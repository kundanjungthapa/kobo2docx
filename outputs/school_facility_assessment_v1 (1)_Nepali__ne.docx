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1FB0" w14:textId="77777777" w:rsidR="00FF12B4" w:rsidRDefault="00000000">
      <w:pPr>
        <w:pStyle w:val="Heading1"/>
        <w:jc w:val="center"/>
      </w:pPr>
      <w:r>
        <w:rPr>
          <w:rFonts w:ascii="Cambria" w:hAnsi="Cambria"/>
          <w:color w:val="1E1E1E"/>
          <w:sz w:val="32"/>
        </w:rPr>
        <w:t>School Facility-Level survey Questionnaire / विद्यालय संस्थागत स्तर मूल्याङ्कन प्रश्नावली</w:t>
      </w:r>
    </w:p>
    <w:p w14:paraId="727C62EC" w14:textId="77777777" w:rsidR="00FF12B4" w:rsidRDefault="00000000">
      <w:pPr>
        <w:jc w:val="center"/>
      </w:pPr>
      <w:r>
        <w:rPr>
          <w:rFonts w:ascii="Cambria" w:hAnsi="Cambria"/>
          <w:i/>
          <w:color w:val="646464"/>
          <w:sz w:val="20"/>
        </w:rPr>
        <w:t>Language: Nepali (ne)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6192"/>
        <w:gridCol w:w="3024"/>
      </w:tblGrid>
      <w:tr w:rsidR="00FF12B4" w14:paraId="520E69C0" w14:textId="77777777">
        <w:tc>
          <w:tcPr>
            <w:tcW w:w="864" w:type="dxa"/>
            <w:shd w:val="clear" w:color="auto" w:fill="2E5B82"/>
          </w:tcPr>
          <w:p w14:paraId="28EBFC95" w14:textId="77777777" w:rsidR="00FF12B4" w:rsidRDefault="00000000">
            <w:r>
              <w:rPr>
                <w:rFonts w:ascii="Cambria" w:hAnsi="Cambria"/>
                <w:b/>
                <w:color w:val="FFFFFF"/>
              </w:rPr>
              <w:t>S.N.</w:t>
            </w:r>
          </w:p>
        </w:tc>
        <w:tc>
          <w:tcPr>
            <w:tcW w:w="6192" w:type="dxa"/>
            <w:shd w:val="clear" w:color="auto" w:fill="2E5B82"/>
          </w:tcPr>
          <w:p w14:paraId="0045BBEC" w14:textId="77777777" w:rsidR="00FF12B4" w:rsidRDefault="00000000">
            <w:r>
              <w:rPr>
                <w:rFonts w:ascii="Cambria" w:hAnsi="Cambria"/>
                <w:b/>
                <w:color w:val="FFFFFF"/>
              </w:rPr>
              <w:t>Question &amp; Details</w:t>
            </w:r>
          </w:p>
        </w:tc>
        <w:tc>
          <w:tcPr>
            <w:tcW w:w="3024" w:type="dxa"/>
            <w:shd w:val="clear" w:color="auto" w:fill="2E5B82"/>
          </w:tcPr>
          <w:p w14:paraId="0E46ED68" w14:textId="77777777" w:rsidR="00FF12B4" w:rsidRDefault="00000000">
            <w:r>
              <w:rPr>
                <w:rFonts w:ascii="Cambria" w:hAnsi="Cambria"/>
                <w:b/>
                <w:color w:val="FFFFFF"/>
              </w:rPr>
              <w:t>Options / Input Format</w:t>
            </w:r>
          </w:p>
        </w:tc>
      </w:tr>
      <w:tr w:rsidR="00FF12B4" w14:paraId="24AC93AC" w14:textId="77777777">
        <w:tc>
          <w:tcPr>
            <w:tcW w:w="864" w:type="dxa"/>
            <w:shd w:val="clear" w:color="auto" w:fill="F0F0F0"/>
          </w:tcPr>
          <w:p w14:paraId="0DFBD116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1090F8FC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सर्वेक्षण जानकारी तथा सहमति</w:t>
            </w:r>
          </w:p>
        </w:tc>
      </w:tr>
      <w:tr w:rsidR="00FF12B4" w14:paraId="0D74A57A" w14:textId="77777777">
        <w:tc>
          <w:tcPr>
            <w:tcW w:w="864" w:type="dxa"/>
          </w:tcPr>
          <w:p w14:paraId="0BA9E2D6" w14:textId="77777777" w:rsidR="00FF12B4" w:rsidRDefault="00000000">
            <w:r>
              <w:rPr>
                <w:rFonts w:ascii="Cambria" w:hAnsi="Cambria"/>
                <w:color w:val="000000"/>
              </w:rPr>
              <w:t>1</w:t>
            </w:r>
          </w:p>
        </w:tc>
        <w:tc>
          <w:tcPr>
            <w:tcW w:w="6192" w:type="dxa"/>
          </w:tcPr>
          <w:p w14:paraId="0F6FEBCF" w14:textId="5CA85B5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यो सर्वेक्षण सञ्चालन गर्ने सर्भेयरको नाम </w:t>
            </w:r>
          </w:p>
        </w:tc>
        <w:tc>
          <w:tcPr>
            <w:tcW w:w="3024" w:type="dxa"/>
          </w:tcPr>
          <w:p w14:paraId="53B6234A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70D36EA9" w14:textId="77777777">
        <w:tc>
          <w:tcPr>
            <w:tcW w:w="864" w:type="dxa"/>
          </w:tcPr>
          <w:p w14:paraId="4EFCF9C2" w14:textId="77777777" w:rsidR="00FF12B4" w:rsidRDefault="00000000">
            <w:r>
              <w:rPr>
                <w:rFonts w:ascii="Cambria" w:hAnsi="Cambria"/>
                <w:color w:val="000000"/>
              </w:rPr>
              <w:t>2</w:t>
            </w:r>
          </w:p>
        </w:tc>
        <w:tc>
          <w:tcPr>
            <w:tcW w:w="6192" w:type="dxa"/>
          </w:tcPr>
          <w:p w14:paraId="5A066968" w14:textId="41C4521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सर्वेक्षण गरिएको मिति </w:t>
            </w:r>
          </w:p>
        </w:tc>
        <w:tc>
          <w:tcPr>
            <w:tcW w:w="3024" w:type="dxa"/>
          </w:tcPr>
          <w:p w14:paraId="4306A421" w14:textId="77777777" w:rsidR="00FF12B4" w:rsidRDefault="00000000">
            <w:r>
              <w:rPr>
                <w:rFonts w:ascii="Cambria" w:hAnsi="Cambria"/>
                <w:color w:val="000000"/>
              </w:rPr>
              <w:t>[ Date: DD / MM / YYYY ]</w:t>
            </w:r>
          </w:p>
        </w:tc>
      </w:tr>
      <w:tr w:rsidR="00FF12B4" w14:paraId="2D5D49B6" w14:textId="77777777">
        <w:tc>
          <w:tcPr>
            <w:tcW w:w="864" w:type="dxa"/>
          </w:tcPr>
          <w:p w14:paraId="7A494014" w14:textId="77777777" w:rsidR="00FF12B4" w:rsidRDefault="00000000">
            <w:r>
              <w:rPr>
                <w:rFonts w:ascii="Cambria" w:hAnsi="Cambria"/>
                <w:color w:val="000000"/>
              </w:rPr>
              <w:t>3</w:t>
            </w:r>
          </w:p>
        </w:tc>
        <w:tc>
          <w:tcPr>
            <w:tcW w:w="6192" w:type="dxa"/>
          </w:tcPr>
          <w:p w14:paraId="672C34AD" w14:textId="238E65D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मुख्य उत्तरदाताको नाम </w:t>
            </w:r>
          </w:p>
        </w:tc>
        <w:tc>
          <w:tcPr>
            <w:tcW w:w="3024" w:type="dxa"/>
          </w:tcPr>
          <w:p w14:paraId="25EDC2F7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58C8E7A1" w14:textId="77777777">
        <w:tc>
          <w:tcPr>
            <w:tcW w:w="864" w:type="dxa"/>
          </w:tcPr>
          <w:p w14:paraId="6EE185A2" w14:textId="77777777" w:rsidR="00FF12B4" w:rsidRDefault="00000000">
            <w:r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6192" w:type="dxa"/>
          </w:tcPr>
          <w:p w14:paraId="5CD092BC" w14:textId="28E5E45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मुख्य उत्तरदाताको पद/भूमिका (जस्तै: प्रधानाध्यापक, वि.व्य.स. अध्यक्ष) </w:t>
            </w:r>
          </w:p>
        </w:tc>
        <w:tc>
          <w:tcPr>
            <w:tcW w:w="3024" w:type="dxa"/>
          </w:tcPr>
          <w:p w14:paraId="489A0BF1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3C41F6A6" w14:textId="77777777">
        <w:tc>
          <w:tcPr>
            <w:tcW w:w="864" w:type="dxa"/>
          </w:tcPr>
          <w:p w14:paraId="2E6AE57B" w14:textId="77777777" w:rsidR="00FF12B4" w:rsidRDefault="00000000">
            <w:r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6192" w:type="dxa"/>
          </w:tcPr>
          <w:p w14:paraId="55F258EE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मुख्य उत्तरदाताको सम्पर्क नम्बर</w:t>
            </w:r>
          </w:p>
        </w:tc>
        <w:tc>
          <w:tcPr>
            <w:tcW w:w="3024" w:type="dxa"/>
          </w:tcPr>
          <w:p w14:paraId="4D4A739C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59994324" w14:textId="77777777">
        <w:tc>
          <w:tcPr>
            <w:tcW w:w="864" w:type="dxa"/>
          </w:tcPr>
          <w:p w14:paraId="49A00303" w14:textId="77777777" w:rsidR="00FF12B4" w:rsidRDefault="00000000">
            <w:r>
              <w:rPr>
                <w:rFonts w:ascii="Cambria" w:hAnsi="Cambria"/>
                <w:color w:val="000000"/>
              </w:rPr>
              <w:t>6</w:t>
            </w:r>
          </w:p>
        </w:tc>
        <w:tc>
          <w:tcPr>
            <w:tcW w:w="6192" w:type="dxa"/>
          </w:tcPr>
          <w:p w14:paraId="1AA07996" w14:textId="167695E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उत्तरदाताले यो सर्वेक्षणमा सहभागी हुन सूचित सहमति (Informed Consent) दिनुभएको छ? </w:t>
            </w:r>
          </w:p>
        </w:tc>
        <w:tc>
          <w:tcPr>
            <w:tcW w:w="3024" w:type="dxa"/>
          </w:tcPr>
          <w:p w14:paraId="19652DC3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1BC11721" w14:textId="77777777">
        <w:tc>
          <w:tcPr>
            <w:tcW w:w="864" w:type="dxa"/>
          </w:tcPr>
          <w:p w14:paraId="67B1A9D9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</w:t>
            </w:r>
          </w:p>
        </w:tc>
        <w:tc>
          <w:tcPr>
            <w:tcW w:w="6192" w:type="dxa"/>
          </w:tcPr>
          <w:p w14:paraId="25CDC7A5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सहमति प्राप्त भएन। कृपया उत्तरदातालाई धन्यवाद दिई सर्वेक्षण समाप्त गर्नुहोस्।</w:t>
            </w:r>
          </w:p>
        </w:tc>
        <w:tc>
          <w:tcPr>
            <w:tcW w:w="3024" w:type="dxa"/>
          </w:tcPr>
          <w:p w14:paraId="6270C84D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—</w:t>
            </w:r>
          </w:p>
        </w:tc>
      </w:tr>
      <w:tr w:rsidR="00FF12B4" w14:paraId="20A04548" w14:textId="77777777">
        <w:tc>
          <w:tcPr>
            <w:tcW w:w="864" w:type="dxa"/>
            <w:shd w:val="clear" w:color="auto" w:fill="F0F0F0"/>
          </w:tcPr>
          <w:p w14:paraId="59A108B4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11D7D8AE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१ — विद्यालयको पहिचान तथा स्थान</w:t>
            </w:r>
          </w:p>
        </w:tc>
      </w:tr>
      <w:tr w:rsidR="00FF12B4" w14:paraId="31AA54DC" w14:textId="77777777">
        <w:tc>
          <w:tcPr>
            <w:tcW w:w="864" w:type="dxa"/>
          </w:tcPr>
          <w:p w14:paraId="3F8EAC3B" w14:textId="77777777" w:rsidR="00FF12B4" w:rsidRDefault="00000000">
            <w:r>
              <w:rPr>
                <w:rFonts w:ascii="Cambria" w:hAnsi="Cambria"/>
                <w:color w:val="000000"/>
              </w:rPr>
              <w:t>8</w:t>
            </w:r>
          </w:p>
        </w:tc>
        <w:tc>
          <w:tcPr>
            <w:tcW w:w="6192" w:type="dxa"/>
          </w:tcPr>
          <w:p w14:paraId="5F721B70" w14:textId="5E61C21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विद्यालयको नाम के हो? </w:t>
            </w:r>
          </w:p>
        </w:tc>
        <w:tc>
          <w:tcPr>
            <w:tcW w:w="3024" w:type="dxa"/>
          </w:tcPr>
          <w:p w14:paraId="379386E2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22D88F32" w14:textId="77777777">
        <w:tc>
          <w:tcPr>
            <w:tcW w:w="864" w:type="dxa"/>
          </w:tcPr>
          <w:p w14:paraId="6E863DB5" w14:textId="77777777" w:rsidR="00FF12B4" w:rsidRDefault="00000000">
            <w:r>
              <w:rPr>
                <w:rFonts w:ascii="Cambria" w:hAnsi="Cambria"/>
                <w:color w:val="000000"/>
              </w:rPr>
              <w:t>9</w:t>
            </w:r>
          </w:p>
        </w:tc>
        <w:tc>
          <w:tcPr>
            <w:tcW w:w="6192" w:type="dxa"/>
          </w:tcPr>
          <w:p w14:paraId="2EFA3507" w14:textId="6760D4C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विद्यालयको IEMIS/EMIS कोड के हो? </w:t>
            </w:r>
          </w:p>
        </w:tc>
        <w:tc>
          <w:tcPr>
            <w:tcW w:w="3024" w:type="dxa"/>
          </w:tcPr>
          <w:p w14:paraId="4FD11327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25AAD1FE" w14:textId="77777777">
        <w:tc>
          <w:tcPr>
            <w:tcW w:w="864" w:type="dxa"/>
          </w:tcPr>
          <w:p w14:paraId="68FA2457" w14:textId="77777777" w:rsidR="00FF12B4" w:rsidRDefault="00000000">
            <w:r>
              <w:rPr>
                <w:rFonts w:ascii="Cambria" w:hAnsi="Cambria"/>
                <w:color w:val="000000"/>
              </w:rPr>
              <w:t>10</w:t>
            </w:r>
          </w:p>
        </w:tc>
        <w:tc>
          <w:tcPr>
            <w:tcW w:w="6192" w:type="dxa"/>
          </w:tcPr>
          <w:p w14:paraId="5F50F9C4" w14:textId="08CF0AD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कुन प्रदेशमा अवस्थित छ? </w:t>
            </w:r>
          </w:p>
        </w:tc>
        <w:tc>
          <w:tcPr>
            <w:tcW w:w="3024" w:type="dxa"/>
          </w:tcPr>
          <w:p w14:paraId="408ABE14" w14:textId="77777777" w:rsidR="00FF12B4" w:rsidRDefault="00000000">
            <w:r>
              <w:rPr>
                <w:rFonts w:ascii="Cambria" w:hAnsi="Cambria"/>
                <w:color w:val="000000"/>
              </w:rPr>
              <w:t>□  कोशी</w:t>
            </w:r>
            <w:r>
              <w:rPr>
                <w:rFonts w:ascii="Cambria" w:hAnsi="Cambria"/>
                <w:color w:val="000000"/>
              </w:rPr>
              <w:br/>
              <w:t>□  मधेश</w:t>
            </w:r>
            <w:r>
              <w:rPr>
                <w:rFonts w:ascii="Cambria" w:hAnsi="Cambria"/>
                <w:color w:val="000000"/>
              </w:rPr>
              <w:br/>
              <w:t>□  बागमती</w:t>
            </w:r>
            <w:r>
              <w:rPr>
                <w:rFonts w:ascii="Cambria" w:hAnsi="Cambria"/>
                <w:color w:val="000000"/>
              </w:rPr>
              <w:br/>
              <w:t>□  गण्डकी</w:t>
            </w:r>
            <w:r>
              <w:rPr>
                <w:rFonts w:ascii="Cambria" w:hAnsi="Cambria"/>
                <w:color w:val="000000"/>
              </w:rPr>
              <w:br/>
              <w:t>□  लुम्बिनी</w:t>
            </w:r>
            <w:r>
              <w:rPr>
                <w:rFonts w:ascii="Cambria" w:hAnsi="Cambria"/>
                <w:color w:val="000000"/>
              </w:rPr>
              <w:br/>
              <w:t>□  कर्णाली</w:t>
            </w:r>
            <w:r>
              <w:rPr>
                <w:rFonts w:ascii="Cambria" w:hAnsi="Cambria"/>
                <w:color w:val="000000"/>
              </w:rPr>
              <w:br/>
              <w:t>□  सुदूरपश्चिम</w:t>
            </w:r>
          </w:p>
        </w:tc>
      </w:tr>
      <w:tr w:rsidR="00FF12B4" w14:paraId="1185172B" w14:textId="77777777">
        <w:tc>
          <w:tcPr>
            <w:tcW w:w="864" w:type="dxa"/>
          </w:tcPr>
          <w:p w14:paraId="2546D71D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11</w:t>
            </w:r>
          </w:p>
        </w:tc>
        <w:tc>
          <w:tcPr>
            <w:tcW w:w="6192" w:type="dxa"/>
          </w:tcPr>
          <w:p w14:paraId="29B74535" w14:textId="09DFB752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 कुन जिल्लामा अवस्थित छ? </w:t>
            </w:r>
          </w:p>
        </w:tc>
        <w:tc>
          <w:tcPr>
            <w:tcW w:w="3024" w:type="dxa"/>
          </w:tcPr>
          <w:p w14:paraId="76E6DBA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[ Options List ]</w:t>
            </w:r>
          </w:p>
        </w:tc>
      </w:tr>
      <w:tr w:rsidR="00FF12B4" w14:paraId="78A1C5DB" w14:textId="77777777">
        <w:tc>
          <w:tcPr>
            <w:tcW w:w="864" w:type="dxa"/>
          </w:tcPr>
          <w:p w14:paraId="39D69860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12</w:t>
            </w:r>
          </w:p>
        </w:tc>
        <w:tc>
          <w:tcPr>
            <w:tcW w:w="6192" w:type="dxa"/>
          </w:tcPr>
          <w:p w14:paraId="78A066D9" w14:textId="668876C4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 कुन नगरपालिका वा गाउँपालिकामा अवस्थित छ? </w:t>
            </w:r>
          </w:p>
        </w:tc>
        <w:tc>
          <w:tcPr>
            <w:tcW w:w="3024" w:type="dxa"/>
          </w:tcPr>
          <w:p w14:paraId="3C969A1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[ Options List ]</w:t>
            </w:r>
          </w:p>
        </w:tc>
      </w:tr>
      <w:tr w:rsidR="00FF12B4" w14:paraId="5E0AF8C8" w14:textId="77777777">
        <w:tc>
          <w:tcPr>
            <w:tcW w:w="864" w:type="dxa"/>
          </w:tcPr>
          <w:p w14:paraId="71306588" w14:textId="77777777" w:rsidR="00FF12B4" w:rsidRDefault="00000000">
            <w:r>
              <w:rPr>
                <w:rFonts w:ascii="Cambria" w:hAnsi="Cambria"/>
                <w:color w:val="000000"/>
              </w:rPr>
              <w:t>13</w:t>
            </w:r>
          </w:p>
        </w:tc>
        <w:tc>
          <w:tcPr>
            <w:tcW w:w="6192" w:type="dxa"/>
          </w:tcPr>
          <w:p w14:paraId="68B3FFB9" w14:textId="1C411CF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कुन वडा नम्बरमा अवस्थित छ? </w:t>
            </w:r>
          </w:p>
        </w:tc>
        <w:tc>
          <w:tcPr>
            <w:tcW w:w="3024" w:type="dxa"/>
          </w:tcPr>
          <w:p w14:paraId="5C665D02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4F8CB576" w14:textId="77777777">
        <w:tc>
          <w:tcPr>
            <w:tcW w:w="864" w:type="dxa"/>
          </w:tcPr>
          <w:p w14:paraId="65F6EF70" w14:textId="77777777" w:rsidR="00FF12B4" w:rsidRDefault="00000000">
            <w:r>
              <w:rPr>
                <w:rFonts w:ascii="Cambria" w:hAnsi="Cambria"/>
                <w:color w:val="000000"/>
              </w:rPr>
              <w:t>14</w:t>
            </w:r>
          </w:p>
        </w:tc>
        <w:tc>
          <w:tcPr>
            <w:tcW w:w="6192" w:type="dxa"/>
          </w:tcPr>
          <w:p w14:paraId="4D4C9346" w14:textId="0900E87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विद्यालयको GPS निर्देशांक (GPS Coordinates) के-के हुन्? </w:t>
            </w:r>
          </w:p>
        </w:tc>
        <w:tc>
          <w:tcPr>
            <w:tcW w:w="3024" w:type="dxa"/>
          </w:tcPr>
          <w:p w14:paraId="0DBABA60" w14:textId="77777777" w:rsidR="00FF12B4" w:rsidRDefault="00000000">
            <w:r>
              <w:rPr>
                <w:rFonts w:ascii="Cambria" w:hAnsi="Cambria"/>
                <w:color w:val="000000"/>
              </w:rPr>
              <w:t>[ geopoint ]</w:t>
            </w:r>
          </w:p>
        </w:tc>
      </w:tr>
      <w:tr w:rsidR="00FF12B4" w14:paraId="5A192FBF" w14:textId="77777777">
        <w:tc>
          <w:tcPr>
            <w:tcW w:w="864" w:type="dxa"/>
          </w:tcPr>
          <w:p w14:paraId="641A5FBC" w14:textId="77777777" w:rsidR="00FF12B4" w:rsidRDefault="00000000">
            <w:r>
              <w:rPr>
                <w:rFonts w:ascii="Cambria" w:hAnsi="Cambria"/>
                <w:color w:val="000000"/>
              </w:rPr>
              <w:t>15</w:t>
            </w:r>
          </w:p>
        </w:tc>
        <w:tc>
          <w:tcPr>
            <w:tcW w:w="6192" w:type="dxa"/>
          </w:tcPr>
          <w:p w14:paraId="62D79067" w14:textId="02E270E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कुन वर्ष स्थापना भएको हो — तपाईं कसरी रेकर्ड गर्न चाहनुहुन्छ? </w:t>
            </w:r>
          </w:p>
        </w:tc>
        <w:tc>
          <w:tcPr>
            <w:tcW w:w="3024" w:type="dxa"/>
          </w:tcPr>
          <w:p w14:paraId="02CBA8D9" w14:textId="77777777" w:rsidR="00FF12B4" w:rsidRDefault="00000000">
            <w:r>
              <w:rPr>
                <w:rFonts w:ascii="Cambria" w:hAnsi="Cambria"/>
                <w:color w:val="000000"/>
              </w:rPr>
              <w:t>□  विक्रम संवत् (वि.सं.)</w:t>
            </w:r>
            <w:r>
              <w:rPr>
                <w:rFonts w:ascii="Cambria" w:hAnsi="Cambria"/>
                <w:color w:val="000000"/>
              </w:rPr>
              <w:br/>
              <w:t>□  ई.सं.</w:t>
            </w:r>
          </w:p>
        </w:tc>
      </w:tr>
      <w:tr w:rsidR="00FF12B4" w14:paraId="76C8A814" w14:textId="77777777">
        <w:tc>
          <w:tcPr>
            <w:tcW w:w="864" w:type="dxa"/>
          </w:tcPr>
          <w:p w14:paraId="1349A4F5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16</w:t>
            </w:r>
          </w:p>
        </w:tc>
        <w:tc>
          <w:tcPr>
            <w:tcW w:w="6192" w:type="dxa"/>
          </w:tcPr>
          <w:p w14:paraId="0B4A0B12" w14:textId="441106D5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स्थापना वर्ष (वि.सं.) </w:t>
            </w:r>
          </w:p>
        </w:tc>
        <w:tc>
          <w:tcPr>
            <w:tcW w:w="3024" w:type="dxa"/>
          </w:tcPr>
          <w:p w14:paraId="329770A1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6455EC34" w14:textId="77777777">
        <w:tc>
          <w:tcPr>
            <w:tcW w:w="864" w:type="dxa"/>
          </w:tcPr>
          <w:p w14:paraId="0AE4EE12" w14:textId="77777777" w:rsidR="00FF12B4" w:rsidRDefault="00000000">
            <w:r>
              <w:rPr>
                <w:rFonts w:ascii="Cambria" w:hAnsi="Cambria"/>
                <w:color w:val="000000"/>
              </w:rPr>
              <w:t>17</w:t>
            </w:r>
          </w:p>
        </w:tc>
        <w:tc>
          <w:tcPr>
            <w:tcW w:w="6192" w:type="dxa"/>
          </w:tcPr>
          <w:p w14:paraId="0B8DE41C" w14:textId="5C4001D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विद्यालयको प्राथमिक (मुख्य) सम्पर्क नम्बर के हो? </w:t>
            </w:r>
          </w:p>
        </w:tc>
        <w:tc>
          <w:tcPr>
            <w:tcW w:w="3024" w:type="dxa"/>
          </w:tcPr>
          <w:p w14:paraId="5D74C928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7A45D550" w14:textId="77777777">
        <w:tc>
          <w:tcPr>
            <w:tcW w:w="864" w:type="dxa"/>
          </w:tcPr>
          <w:p w14:paraId="4F537D94" w14:textId="77777777" w:rsidR="00FF12B4" w:rsidRDefault="00000000">
            <w:r>
              <w:rPr>
                <w:rFonts w:ascii="Cambria" w:hAnsi="Cambria"/>
                <w:color w:val="000000"/>
              </w:rPr>
              <w:t>18</w:t>
            </w:r>
          </w:p>
        </w:tc>
        <w:tc>
          <w:tcPr>
            <w:tcW w:w="6192" w:type="dxa"/>
          </w:tcPr>
          <w:p w14:paraId="510565D0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के विद्यालयको दोस्रो सम्पर्क नम्बर छ?</w:t>
            </w:r>
          </w:p>
        </w:tc>
        <w:tc>
          <w:tcPr>
            <w:tcW w:w="3024" w:type="dxa"/>
          </w:tcPr>
          <w:p w14:paraId="571FCE9A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49B3E124" w14:textId="77777777">
        <w:tc>
          <w:tcPr>
            <w:tcW w:w="864" w:type="dxa"/>
          </w:tcPr>
          <w:p w14:paraId="6415696D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19</w:t>
            </w:r>
          </w:p>
        </w:tc>
        <w:tc>
          <w:tcPr>
            <w:tcW w:w="6192" w:type="dxa"/>
          </w:tcPr>
          <w:p w14:paraId="247A751B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दोस्रो सम्पर्क नम्बर</w:t>
            </w:r>
          </w:p>
        </w:tc>
        <w:tc>
          <w:tcPr>
            <w:tcW w:w="3024" w:type="dxa"/>
          </w:tcPr>
          <w:p w14:paraId="08EB65FA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5DE78A86" w14:textId="77777777">
        <w:tc>
          <w:tcPr>
            <w:tcW w:w="864" w:type="dxa"/>
          </w:tcPr>
          <w:p w14:paraId="14D0FA32" w14:textId="77777777" w:rsidR="00FF12B4" w:rsidRDefault="00000000">
            <w:r>
              <w:rPr>
                <w:rFonts w:ascii="Cambria" w:hAnsi="Cambria"/>
                <w:color w:val="000000"/>
              </w:rPr>
              <w:t>20</w:t>
            </w:r>
          </w:p>
        </w:tc>
        <w:tc>
          <w:tcPr>
            <w:tcW w:w="6192" w:type="dxa"/>
          </w:tcPr>
          <w:p w14:paraId="301B1B05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के विद्यालयको वेबसाइट छ?</w:t>
            </w:r>
          </w:p>
        </w:tc>
        <w:tc>
          <w:tcPr>
            <w:tcW w:w="3024" w:type="dxa"/>
          </w:tcPr>
          <w:p w14:paraId="1AE853E7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66E9D399" w14:textId="77777777">
        <w:tc>
          <w:tcPr>
            <w:tcW w:w="864" w:type="dxa"/>
          </w:tcPr>
          <w:p w14:paraId="16BA2D12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21</w:t>
            </w:r>
          </w:p>
        </w:tc>
        <w:tc>
          <w:tcPr>
            <w:tcW w:w="6192" w:type="dxa"/>
          </w:tcPr>
          <w:p w14:paraId="7F5FBEB6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वेबसाइट ठेगाना</w:t>
            </w:r>
          </w:p>
        </w:tc>
        <w:tc>
          <w:tcPr>
            <w:tcW w:w="3024" w:type="dxa"/>
          </w:tcPr>
          <w:p w14:paraId="17244EA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75629DC1" w14:textId="77777777">
        <w:tc>
          <w:tcPr>
            <w:tcW w:w="864" w:type="dxa"/>
          </w:tcPr>
          <w:p w14:paraId="3367959C" w14:textId="77777777" w:rsidR="00FF12B4" w:rsidRDefault="00000000">
            <w:r>
              <w:rPr>
                <w:rFonts w:ascii="Cambria" w:hAnsi="Cambria"/>
                <w:color w:val="000000"/>
              </w:rPr>
              <w:t>22</w:t>
            </w:r>
          </w:p>
        </w:tc>
        <w:tc>
          <w:tcPr>
            <w:tcW w:w="6192" w:type="dxa"/>
          </w:tcPr>
          <w:p w14:paraId="27E35345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के विद्यालयको आधिकारिक इमेल ठेगाना छ?</w:t>
            </w:r>
          </w:p>
        </w:tc>
        <w:tc>
          <w:tcPr>
            <w:tcW w:w="3024" w:type="dxa"/>
          </w:tcPr>
          <w:p w14:paraId="56FE507D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3412AAD5" w14:textId="77777777">
        <w:tc>
          <w:tcPr>
            <w:tcW w:w="864" w:type="dxa"/>
          </w:tcPr>
          <w:p w14:paraId="634AE6DA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23</w:t>
            </w:r>
          </w:p>
        </w:tc>
        <w:tc>
          <w:tcPr>
            <w:tcW w:w="6192" w:type="dxa"/>
          </w:tcPr>
          <w:p w14:paraId="4B872F35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आधिकारिक इमेल ठेगाना</w:t>
            </w:r>
          </w:p>
        </w:tc>
        <w:tc>
          <w:tcPr>
            <w:tcW w:w="3024" w:type="dxa"/>
          </w:tcPr>
          <w:p w14:paraId="1C2AE151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21A26E34" w14:textId="77777777">
        <w:tc>
          <w:tcPr>
            <w:tcW w:w="864" w:type="dxa"/>
          </w:tcPr>
          <w:p w14:paraId="4B306F04" w14:textId="77777777" w:rsidR="00FF12B4" w:rsidRDefault="00000000">
            <w:r>
              <w:rPr>
                <w:rFonts w:ascii="Cambria" w:hAnsi="Cambria"/>
                <w:color w:val="000000"/>
              </w:rPr>
              <w:t>24</w:t>
            </w:r>
          </w:p>
        </w:tc>
        <w:tc>
          <w:tcPr>
            <w:tcW w:w="6192" w:type="dxa"/>
          </w:tcPr>
          <w:p w14:paraId="1C1FCACA" w14:textId="1E931AC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कुन भौगोलिक/पारिस्थितिक क्षेत्रमा अवस्थित छ? </w:t>
            </w:r>
          </w:p>
        </w:tc>
        <w:tc>
          <w:tcPr>
            <w:tcW w:w="3024" w:type="dxa"/>
          </w:tcPr>
          <w:p w14:paraId="0AB37529" w14:textId="77777777" w:rsidR="00FF12B4" w:rsidRDefault="00000000">
            <w:r>
              <w:rPr>
                <w:rFonts w:ascii="Cambria" w:hAnsi="Cambria"/>
                <w:color w:val="000000"/>
              </w:rPr>
              <w:t>□  पहाड/हिमाल</w:t>
            </w:r>
            <w:r>
              <w:rPr>
                <w:rFonts w:ascii="Cambria" w:hAnsi="Cambria"/>
                <w:color w:val="000000"/>
              </w:rPr>
              <w:br/>
              <w:t>□  पहाड</w:t>
            </w:r>
            <w:r>
              <w:rPr>
                <w:rFonts w:ascii="Cambria" w:hAnsi="Cambria"/>
                <w:color w:val="000000"/>
              </w:rPr>
              <w:br/>
              <w:t>□  तराई</w:t>
            </w:r>
          </w:p>
        </w:tc>
      </w:tr>
      <w:tr w:rsidR="00FF12B4" w14:paraId="5DE13EB5" w14:textId="77777777">
        <w:tc>
          <w:tcPr>
            <w:tcW w:w="864" w:type="dxa"/>
          </w:tcPr>
          <w:p w14:paraId="6F6A7F3A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25</w:t>
            </w:r>
          </w:p>
        </w:tc>
        <w:tc>
          <w:tcPr>
            <w:tcW w:w="6192" w:type="dxa"/>
          </w:tcPr>
          <w:p w14:paraId="639FD911" w14:textId="0C77FCD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सहरी, अर्ध-सहरी वा ग्रामीण कुन क्षेत्रमा अवस्थित छ? </w:t>
            </w:r>
          </w:p>
        </w:tc>
        <w:tc>
          <w:tcPr>
            <w:tcW w:w="3024" w:type="dxa"/>
          </w:tcPr>
          <w:p w14:paraId="06574AE7" w14:textId="77777777" w:rsidR="00FF12B4" w:rsidRDefault="00000000">
            <w:r>
              <w:rPr>
                <w:rFonts w:ascii="Cambria" w:hAnsi="Cambria"/>
                <w:color w:val="000000"/>
              </w:rPr>
              <w:t>□  सहरी</w:t>
            </w:r>
            <w:r>
              <w:rPr>
                <w:rFonts w:ascii="Cambria" w:hAnsi="Cambria"/>
                <w:color w:val="000000"/>
              </w:rPr>
              <w:br/>
              <w:t>□  अर्ध-सहरी</w:t>
            </w:r>
            <w:r>
              <w:rPr>
                <w:rFonts w:ascii="Cambria" w:hAnsi="Cambria"/>
                <w:color w:val="000000"/>
              </w:rPr>
              <w:br/>
              <w:t>□  ग्रामीण</w:t>
            </w:r>
          </w:p>
        </w:tc>
      </w:tr>
      <w:tr w:rsidR="00FF12B4" w14:paraId="60DBEFDF" w14:textId="77777777">
        <w:tc>
          <w:tcPr>
            <w:tcW w:w="864" w:type="dxa"/>
          </w:tcPr>
          <w:p w14:paraId="252F87D6" w14:textId="77777777" w:rsidR="00FF12B4" w:rsidRDefault="00000000">
            <w:r>
              <w:rPr>
                <w:rFonts w:ascii="Cambria" w:hAnsi="Cambria"/>
                <w:color w:val="000000"/>
              </w:rPr>
              <w:t>26</w:t>
            </w:r>
          </w:p>
        </w:tc>
        <w:tc>
          <w:tcPr>
            <w:tcW w:w="6192" w:type="dxa"/>
          </w:tcPr>
          <w:p w14:paraId="2B7AEDAB" w14:textId="722ACFA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यो कुन प्रकारको विद्यालय हो? </w:t>
            </w:r>
          </w:p>
        </w:tc>
        <w:tc>
          <w:tcPr>
            <w:tcW w:w="3024" w:type="dxa"/>
          </w:tcPr>
          <w:p w14:paraId="25FC7331" w14:textId="77777777" w:rsidR="00FF12B4" w:rsidRDefault="00000000">
            <w:r>
              <w:rPr>
                <w:rFonts w:ascii="Cambria" w:hAnsi="Cambria"/>
                <w:color w:val="000000"/>
              </w:rPr>
              <w:t>□  दिवा विद्यालय</w:t>
            </w:r>
            <w:r>
              <w:rPr>
                <w:rFonts w:ascii="Cambria" w:hAnsi="Cambria"/>
                <w:color w:val="000000"/>
              </w:rPr>
              <w:br/>
              <w:t>□  आवासीय विद्यालय</w:t>
            </w:r>
            <w:r>
              <w:rPr>
                <w:rFonts w:ascii="Cambria" w:hAnsi="Cambria"/>
                <w:color w:val="000000"/>
              </w:rPr>
              <w:br/>
              <w:t>□  दिवा र आवासीय दुवै</w:t>
            </w:r>
            <w:r>
              <w:rPr>
                <w:rFonts w:ascii="Cambria" w:hAnsi="Cambria"/>
                <w:color w:val="000000"/>
              </w:rPr>
              <w:br/>
              <w:t>□  विशेष शिक्षा विद्यालय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73F1DA6A" w14:textId="77777777">
        <w:tc>
          <w:tcPr>
            <w:tcW w:w="864" w:type="dxa"/>
          </w:tcPr>
          <w:p w14:paraId="708E2C61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27</w:t>
            </w:r>
          </w:p>
        </w:tc>
        <w:tc>
          <w:tcPr>
            <w:tcW w:w="6192" w:type="dxa"/>
          </w:tcPr>
          <w:p w14:paraId="1949746F" w14:textId="6F6DA29E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प्रकारको विद्यालय भए खुलाउनुहोस् </w:t>
            </w:r>
          </w:p>
        </w:tc>
        <w:tc>
          <w:tcPr>
            <w:tcW w:w="3024" w:type="dxa"/>
          </w:tcPr>
          <w:p w14:paraId="32048F1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0B01E71D" w14:textId="77777777">
        <w:tc>
          <w:tcPr>
            <w:tcW w:w="864" w:type="dxa"/>
          </w:tcPr>
          <w:p w14:paraId="205500C8" w14:textId="77777777" w:rsidR="00FF12B4" w:rsidRDefault="00000000">
            <w:r>
              <w:rPr>
                <w:rFonts w:ascii="Cambria" w:hAnsi="Cambria"/>
                <w:color w:val="000000"/>
              </w:rPr>
              <w:t>28</w:t>
            </w:r>
          </w:p>
        </w:tc>
        <w:tc>
          <w:tcPr>
            <w:tcW w:w="6192" w:type="dxa"/>
          </w:tcPr>
          <w:p w14:paraId="780BBE43" w14:textId="5C047CF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विद्यालयले कुन-कुन तहको शिक्षा प्रदान गर्दछ? </w:t>
            </w:r>
          </w:p>
        </w:tc>
        <w:tc>
          <w:tcPr>
            <w:tcW w:w="3024" w:type="dxa"/>
          </w:tcPr>
          <w:p w14:paraId="758F06B9" w14:textId="77777777" w:rsidR="00FF12B4" w:rsidRDefault="00000000">
            <w:r>
              <w:rPr>
                <w:rFonts w:ascii="Cambria" w:hAnsi="Cambria"/>
                <w:color w:val="000000"/>
              </w:rPr>
              <w:t>□  प्रारम्भिक बाल विकास/पूर्व-प्राथमिक</w:t>
            </w:r>
            <w:r>
              <w:rPr>
                <w:rFonts w:ascii="Cambria" w:hAnsi="Cambria"/>
                <w:color w:val="000000"/>
              </w:rPr>
              <w:br/>
              <w:t>□  कक्षा १–५</w:t>
            </w:r>
            <w:r>
              <w:rPr>
                <w:rFonts w:ascii="Cambria" w:hAnsi="Cambria"/>
                <w:color w:val="000000"/>
              </w:rPr>
              <w:br/>
              <w:t>□  कक्षा ६–८</w:t>
            </w:r>
            <w:r>
              <w:rPr>
                <w:rFonts w:ascii="Cambria" w:hAnsi="Cambria"/>
                <w:color w:val="000000"/>
              </w:rPr>
              <w:br/>
              <w:t>□  कक्षा ९–१०</w:t>
            </w:r>
            <w:r>
              <w:rPr>
                <w:rFonts w:ascii="Cambria" w:hAnsi="Cambria"/>
                <w:color w:val="000000"/>
              </w:rPr>
              <w:br/>
              <w:t>□  कक्षा ११–१२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43666D26" w14:textId="77777777">
        <w:tc>
          <w:tcPr>
            <w:tcW w:w="864" w:type="dxa"/>
          </w:tcPr>
          <w:p w14:paraId="630BF968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29</w:t>
            </w:r>
          </w:p>
        </w:tc>
        <w:tc>
          <w:tcPr>
            <w:tcW w:w="6192" w:type="dxa"/>
          </w:tcPr>
          <w:p w14:paraId="5D6BFB9F" w14:textId="333AC30F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शिक्षा तह भए खुलाउनुहोस् </w:t>
            </w:r>
          </w:p>
        </w:tc>
        <w:tc>
          <w:tcPr>
            <w:tcW w:w="3024" w:type="dxa"/>
          </w:tcPr>
          <w:p w14:paraId="12A0F1BC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099AFB32" w14:textId="77777777">
        <w:tc>
          <w:tcPr>
            <w:tcW w:w="864" w:type="dxa"/>
          </w:tcPr>
          <w:p w14:paraId="4B7618F4" w14:textId="77777777" w:rsidR="00FF12B4" w:rsidRDefault="00000000">
            <w:r>
              <w:rPr>
                <w:rFonts w:ascii="Cambria" w:hAnsi="Cambria"/>
                <w:color w:val="000000"/>
              </w:rPr>
              <w:t>30</w:t>
            </w:r>
          </w:p>
        </w:tc>
        <w:tc>
          <w:tcPr>
            <w:tcW w:w="6192" w:type="dxa"/>
          </w:tcPr>
          <w:p w14:paraId="0CA833CB" w14:textId="7059DA2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विद्यालयको स्वामित्व वा व्यवस्थापनको प्रकार के हो? </w:t>
            </w:r>
          </w:p>
        </w:tc>
        <w:tc>
          <w:tcPr>
            <w:tcW w:w="3024" w:type="dxa"/>
          </w:tcPr>
          <w:p w14:paraId="2BD79C7C" w14:textId="77777777" w:rsidR="00FF12B4" w:rsidRDefault="00000000">
            <w:r>
              <w:rPr>
                <w:rFonts w:ascii="Cambria" w:hAnsi="Cambria"/>
                <w:color w:val="000000"/>
              </w:rPr>
              <w:t>□  सामुदायिक/सार्वजनिक</w:t>
            </w:r>
            <w:r>
              <w:rPr>
                <w:rFonts w:ascii="Cambria" w:hAnsi="Cambria"/>
                <w:color w:val="000000"/>
              </w:rPr>
              <w:br/>
              <w:t>□  संस्थागत/निजी</w:t>
            </w:r>
            <w:r>
              <w:rPr>
                <w:rFonts w:ascii="Cambria" w:hAnsi="Cambria"/>
                <w:color w:val="000000"/>
              </w:rPr>
              <w:br/>
              <w:t>□  धार्मिक</w:t>
            </w:r>
            <w:r>
              <w:rPr>
                <w:rFonts w:ascii="Cambria" w:hAnsi="Cambria"/>
                <w:color w:val="000000"/>
              </w:rPr>
              <w:br/>
              <w:t>□  सहकारी</w:t>
            </w:r>
            <w:r>
              <w:rPr>
                <w:rFonts w:ascii="Cambria" w:hAnsi="Cambria"/>
                <w:color w:val="000000"/>
              </w:rPr>
              <w:br/>
              <w:t>□  विशेष शिक्षा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01E2B9F1" w14:textId="77777777">
        <w:tc>
          <w:tcPr>
            <w:tcW w:w="864" w:type="dxa"/>
          </w:tcPr>
          <w:p w14:paraId="19A35ED8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31</w:t>
            </w:r>
          </w:p>
        </w:tc>
        <w:tc>
          <w:tcPr>
            <w:tcW w:w="6192" w:type="dxa"/>
          </w:tcPr>
          <w:p w14:paraId="2B7A485B" w14:textId="42141EB5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स्वामित्व प्रकार भए खुलाउनुहोस् </w:t>
            </w:r>
          </w:p>
        </w:tc>
        <w:tc>
          <w:tcPr>
            <w:tcW w:w="3024" w:type="dxa"/>
          </w:tcPr>
          <w:p w14:paraId="0D36944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6F26D8DF" w14:textId="77777777">
        <w:tc>
          <w:tcPr>
            <w:tcW w:w="864" w:type="dxa"/>
          </w:tcPr>
          <w:p w14:paraId="7203FFBB" w14:textId="77777777" w:rsidR="00FF12B4" w:rsidRDefault="00000000">
            <w:r>
              <w:rPr>
                <w:rFonts w:ascii="Cambria" w:hAnsi="Cambria"/>
                <w:color w:val="000000"/>
              </w:rPr>
              <w:t>32</w:t>
            </w:r>
          </w:p>
        </w:tc>
        <w:tc>
          <w:tcPr>
            <w:tcW w:w="6192" w:type="dxa"/>
          </w:tcPr>
          <w:p w14:paraId="1E769715" w14:textId="18EAD34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विद्यालयका प्रधानाध्यापकको नाम के हो? </w:t>
            </w:r>
          </w:p>
        </w:tc>
        <w:tc>
          <w:tcPr>
            <w:tcW w:w="3024" w:type="dxa"/>
          </w:tcPr>
          <w:p w14:paraId="468ECBA2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7CCB00A9" w14:textId="77777777">
        <w:tc>
          <w:tcPr>
            <w:tcW w:w="864" w:type="dxa"/>
          </w:tcPr>
          <w:p w14:paraId="405AC6BE" w14:textId="77777777" w:rsidR="00FF12B4" w:rsidRDefault="00000000">
            <w:r>
              <w:rPr>
                <w:rFonts w:ascii="Cambria" w:hAnsi="Cambria"/>
                <w:color w:val="000000"/>
              </w:rPr>
              <w:t>33</w:t>
            </w:r>
          </w:p>
        </w:tc>
        <w:tc>
          <w:tcPr>
            <w:tcW w:w="6192" w:type="dxa"/>
          </w:tcPr>
          <w:p w14:paraId="758737DE" w14:textId="03B9311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 व्यवस्थापन समितिको अध्यक्ष हुनुहुन्छ? </w:t>
            </w:r>
          </w:p>
        </w:tc>
        <w:tc>
          <w:tcPr>
            <w:tcW w:w="3024" w:type="dxa"/>
          </w:tcPr>
          <w:p w14:paraId="5F773F79" w14:textId="77777777" w:rsidR="00FF12B4" w:rsidRDefault="00000000">
            <w:r>
              <w:rPr>
                <w:rFonts w:ascii="Cambria" w:hAnsi="Cambria"/>
                <w:color w:val="000000"/>
              </w:rPr>
              <w:t>□  अध्यक्ष उपलब्ध</w:t>
            </w:r>
            <w:r>
              <w:rPr>
                <w:rFonts w:ascii="Cambria" w:hAnsi="Cambria"/>
                <w:color w:val="000000"/>
              </w:rPr>
              <w:br/>
              <w:t>□  समिति गठन भएको छैन</w:t>
            </w:r>
          </w:p>
        </w:tc>
      </w:tr>
      <w:tr w:rsidR="00FF12B4" w14:paraId="11A15DD1" w14:textId="77777777">
        <w:tc>
          <w:tcPr>
            <w:tcW w:w="864" w:type="dxa"/>
          </w:tcPr>
          <w:p w14:paraId="12E54F5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34</w:t>
            </w:r>
          </w:p>
        </w:tc>
        <w:tc>
          <w:tcPr>
            <w:tcW w:w="6192" w:type="dxa"/>
          </w:tcPr>
          <w:p w14:paraId="02210DC8" w14:textId="729D7D25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 व्यवस्थापन समितिका अध्यक्षको नाम </w:t>
            </w:r>
          </w:p>
        </w:tc>
        <w:tc>
          <w:tcPr>
            <w:tcW w:w="3024" w:type="dxa"/>
          </w:tcPr>
          <w:p w14:paraId="491A50FA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2D422DA4" w14:textId="77777777">
        <w:tc>
          <w:tcPr>
            <w:tcW w:w="864" w:type="dxa"/>
          </w:tcPr>
          <w:p w14:paraId="7698E0FB" w14:textId="77777777" w:rsidR="00FF12B4" w:rsidRDefault="00000000">
            <w:r>
              <w:rPr>
                <w:rFonts w:ascii="Cambria" w:hAnsi="Cambria"/>
                <w:color w:val="000000"/>
              </w:rPr>
              <w:t>35</w:t>
            </w:r>
          </w:p>
        </w:tc>
        <w:tc>
          <w:tcPr>
            <w:tcW w:w="6192" w:type="dxa"/>
          </w:tcPr>
          <w:p w14:paraId="61FBF704" w14:textId="1ED6F85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सामान्यतया कति बजे खुल्छ? </w:t>
            </w:r>
          </w:p>
        </w:tc>
        <w:tc>
          <w:tcPr>
            <w:tcW w:w="3024" w:type="dxa"/>
          </w:tcPr>
          <w:p w14:paraId="1A403BC8" w14:textId="77777777" w:rsidR="00FF12B4" w:rsidRDefault="00000000">
            <w:r>
              <w:rPr>
                <w:rFonts w:ascii="Cambria" w:hAnsi="Cambria"/>
                <w:color w:val="000000"/>
              </w:rPr>
              <w:t>[ Time: HH : MM ]</w:t>
            </w:r>
          </w:p>
        </w:tc>
      </w:tr>
      <w:tr w:rsidR="00FF12B4" w14:paraId="0151B55A" w14:textId="77777777">
        <w:tc>
          <w:tcPr>
            <w:tcW w:w="864" w:type="dxa"/>
            <w:shd w:val="clear" w:color="auto" w:fill="F0F0F0"/>
          </w:tcPr>
          <w:p w14:paraId="5EDDB914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7B121F8F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२ — विद्यार्थी तथा कर्मचारीहरू</w:t>
            </w:r>
          </w:p>
        </w:tc>
      </w:tr>
      <w:tr w:rsidR="00FF12B4" w14:paraId="6ADFD99D" w14:textId="77777777">
        <w:tc>
          <w:tcPr>
            <w:tcW w:w="864" w:type="dxa"/>
          </w:tcPr>
          <w:p w14:paraId="36A6EFAC" w14:textId="77777777" w:rsidR="00FF12B4" w:rsidRDefault="00000000">
            <w:r>
              <w:rPr>
                <w:rFonts w:ascii="Cambria" w:hAnsi="Cambria"/>
                <w:color w:val="000000"/>
              </w:rPr>
              <w:t>36</w:t>
            </w:r>
          </w:p>
        </w:tc>
        <w:tc>
          <w:tcPr>
            <w:tcW w:w="6192" w:type="dxa"/>
          </w:tcPr>
          <w:p w14:paraId="3D45793F" w14:textId="3801094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भर्ना भएका कुल विद्यार्थी संख्या कति छ? </w:t>
            </w:r>
          </w:p>
        </w:tc>
        <w:tc>
          <w:tcPr>
            <w:tcW w:w="3024" w:type="dxa"/>
          </w:tcPr>
          <w:p w14:paraId="2D492A13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63F30463" w14:textId="77777777">
        <w:tc>
          <w:tcPr>
            <w:tcW w:w="864" w:type="dxa"/>
          </w:tcPr>
          <w:p w14:paraId="28AC5D83" w14:textId="77777777" w:rsidR="00FF12B4" w:rsidRDefault="00000000">
            <w:r>
              <w:rPr>
                <w:rFonts w:ascii="Cambria" w:hAnsi="Cambria"/>
                <w:color w:val="000000"/>
              </w:rPr>
              <w:t>37</w:t>
            </w:r>
          </w:p>
        </w:tc>
        <w:tc>
          <w:tcPr>
            <w:tcW w:w="6192" w:type="dxa"/>
          </w:tcPr>
          <w:p w14:paraId="778C3FA1" w14:textId="1ACDB81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कति जना छात्र (छात्र संख्या) भर्ना भएका छन्? </w:t>
            </w:r>
          </w:p>
        </w:tc>
        <w:tc>
          <w:tcPr>
            <w:tcW w:w="3024" w:type="dxa"/>
          </w:tcPr>
          <w:p w14:paraId="5A7209E9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4D599BC9" w14:textId="77777777">
        <w:tc>
          <w:tcPr>
            <w:tcW w:w="864" w:type="dxa"/>
          </w:tcPr>
          <w:p w14:paraId="7CFC3482" w14:textId="77777777" w:rsidR="00FF12B4" w:rsidRDefault="00000000">
            <w:r>
              <w:rPr>
                <w:rFonts w:ascii="Cambria" w:hAnsi="Cambria"/>
                <w:color w:val="000000"/>
              </w:rPr>
              <w:t>38</w:t>
            </w:r>
          </w:p>
        </w:tc>
        <w:tc>
          <w:tcPr>
            <w:tcW w:w="6192" w:type="dxa"/>
          </w:tcPr>
          <w:p w14:paraId="72776AAA" w14:textId="611B44C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कति जना छात्रा (छात्रा संख्या) भर्ना भएका छन्? </w:t>
            </w:r>
          </w:p>
        </w:tc>
        <w:tc>
          <w:tcPr>
            <w:tcW w:w="3024" w:type="dxa"/>
          </w:tcPr>
          <w:p w14:paraId="6A43FD4E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005A8270" w14:textId="77777777">
        <w:tc>
          <w:tcPr>
            <w:tcW w:w="864" w:type="dxa"/>
          </w:tcPr>
          <w:p w14:paraId="01BA50EE" w14:textId="77777777" w:rsidR="00FF12B4" w:rsidRDefault="00000000">
            <w:r>
              <w:rPr>
                <w:rFonts w:ascii="Cambria" w:hAnsi="Cambria"/>
                <w:color w:val="000000"/>
              </w:rPr>
              <w:t>39</w:t>
            </w:r>
          </w:p>
        </w:tc>
        <w:tc>
          <w:tcPr>
            <w:tcW w:w="6192" w:type="dxa"/>
          </w:tcPr>
          <w:p w14:paraId="63BF64F2" w14:textId="6E29A57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अन्य लिङ्गका कति जना विद्यार्थी भर्ना भएका छन्? </w:t>
            </w:r>
          </w:p>
        </w:tc>
        <w:tc>
          <w:tcPr>
            <w:tcW w:w="3024" w:type="dxa"/>
          </w:tcPr>
          <w:p w14:paraId="40907162" w14:textId="77777777" w:rsidR="00FF12B4" w:rsidRDefault="00000000">
            <w:r>
              <w:rPr>
                <w:rFonts w:ascii="Cambria" w:hAnsi="Cambria"/>
                <w:color w:val="000000"/>
              </w:rPr>
              <w:t>□  कुनै दर्ता छैन</w:t>
            </w:r>
            <w:r>
              <w:rPr>
                <w:rFonts w:ascii="Cambria" w:hAnsi="Cambria"/>
                <w:color w:val="000000"/>
              </w:rPr>
              <w:br/>
              <w:t>□  केही दर्ता छ</w:t>
            </w:r>
          </w:p>
        </w:tc>
      </w:tr>
      <w:tr w:rsidR="00FF12B4" w14:paraId="13D7DFAD" w14:textId="77777777">
        <w:tc>
          <w:tcPr>
            <w:tcW w:w="864" w:type="dxa"/>
          </w:tcPr>
          <w:p w14:paraId="2B4AC141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40</w:t>
            </w:r>
          </w:p>
        </w:tc>
        <w:tc>
          <w:tcPr>
            <w:tcW w:w="6192" w:type="dxa"/>
          </w:tcPr>
          <w:p w14:paraId="6DE4A7CA" w14:textId="4EBE6C2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लिङ्गका विद्यार्थी संख्या </w:t>
            </w:r>
          </w:p>
        </w:tc>
        <w:tc>
          <w:tcPr>
            <w:tcW w:w="3024" w:type="dxa"/>
          </w:tcPr>
          <w:p w14:paraId="7805DC0D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7FF76313" w14:textId="77777777">
        <w:tc>
          <w:tcPr>
            <w:tcW w:w="864" w:type="dxa"/>
          </w:tcPr>
          <w:p w14:paraId="5BACBA8D" w14:textId="77777777" w:rsidR="00FF12B4" w:rsidRDefault="00000000">
            <w:r>
              <w:rPr>
                <w:rFonts w:ascii="Cambria" w:hAnsi="Cambria"/>
                <w:color w:val="000000"/>
              </w:rPr>
              <w:t>41</w:t>
            </w:r>
          </w:p>
        </w:tc>
        <w:tc>
          <w:tcPr>
            <w:tcW w:w="6192" w:type="dxa"/>
          </w:tcPr>
          <w:p w14:paraId="0C7D90BD" w14:textId="7A48C40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अपाङ्गता भएका विद्यार्थीहरू भर्ना भएका छन्? </w:t>
            </w:r>
          </w:p>
        </w:tc>
        <w:tc>
          <w:tcPr>
            <w:tcW w:w="3024" w:type="dxa"/>
          </w:tcPr>
          <w:p w14:paraId="48264A26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6D420044" w14:textId="77777777">
        <w:tc>
          <w:tcPr>
            <w:tcW w:w="864" w:type="dxa"/>
          </w:tcPr>
          <w:p w14:paraId="50A0D6D9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42</w:t>
            </w:r>
          </w:p>
        </w:tc>
        <w:tc>
          <w:tcPr>
            <w:tcW w:w="6192" w:type="dxa"/>
          </w:tcPr>
          <w:p w14:paraId="455F21EB" w14:textId="5494230B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अपाङ्गता भएका विद्यार्थीहरूको संख्या </w:t>
            </w:r>
          </w:p>
        </w:tc>
        <w:tc>
          <w:tcPr>
            <w:tcW w:w="3024" w:type="dxa"/>
          </w:tcPr>
          <w:p w14:paraId="6DA4FB1A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4803D9F3" w14:textId="77777777">
        <w:tc>
          <w:tcPr>
            <w:tcW w:w="864" w:type="dxa"/>
          </w:tcPr>
          <w:p w14:paraId="1811193B" w14:textId="77777777" w:rsidR="00FF12B4" w:rsidRDefault="00000000">
            <w:r>
              <w:rPr>
                <w:rFonts w:ascii="Cambria" w:hAnsi="Cambria"/>
                <w:color w:val="000000"/>
              </w:rPr>
              <w:t>43</w:t>
            </w:r>
          </w:p>
        </w:tc>
        <w:tc>
          <w:tcPr>
            <w:tcW w:w="6192" w:type="dxa"/>
          </w:tcPr>
          <w:p w14:paraId="6301AEE5" w14:textId="52113E5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दीर्घरोग (Chronic health condition) भएका विद्यार्थीहरू भर्ना भएका छन्? </w:t>
            </w:r>
          </w:p>
        </w:tc>
        <w:tc>
          <w:tcPr>
            <w:tcW w:w="3024" w:type="dxa"/>
          </w:tcPr>
          <w:p w14:paraId="529F6573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112C14E5" w14:textId="77777777">
        <w:tc>
          <w:tcPr>
            <w:tcW w:w="864" w:type="dxa"/>
          </w:tcPr>
          <w:p w14:paraId="56CD0BB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44</w:t>
            </w:r>
          </w:p>
        </w:tc>
        <w:tc>
          <w:tcPr>
            <w:tcW w:w="6192" w:type="dxa"/>
          </w:tcPr>
          <w:p w14:paraId="1346DCB9" w14:textId="7A90F47A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दीर्घरोग भएका विद्यार्थीहरूको संख्या </w:t>
            </w:r>
          </w:p>
        </w:tc>
        <w:tc>
          <w:tcPr>
            <w:tcW w:w="3024" w:type="dxa"/>
          </w:tcPr>
          <w:p w14:paraId="208E6101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248D95A2" w14:textId="77777777">
        <w:tc>
          <w:tcPr>
            <w:tcW w:w="864" w:type="dxa"/>
          </w:tcPr>
          <w:p w14:paraId="632A4B23" w14:textId="77777777" w:rsidR="00FF12B4" w:rsidRDefault="00000000">
            <w:r>
              <w:rPr>
                <w:rFonts w:ascii="Cambria" w:hAnsi="Cambria"/>
                <w:color w:val="000000"/>
              </w:rPr>
              <w:t>45</w:t>
            </w:r>
          </w:p>
        </w:tc>
        <w:tc>
          <w:tcPr>
            <w:tcW w:w="6192" w:type="dxa"/>
          </w:tcPr>
          <w:p w14:paraId="68917586" w14:textId="25FFF5F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कति जना शिक्षकहरू कार्यरत हुनुहुन्छ? </w:t>
            </w:r>
          </w:p>
        </w:tc>
        <w:tc>
          <w:tcPr>
            <w:tcW w:w="3024" w:type="dxa"/>
          </w:tcPr>
          <w:p w14:paraId="2F568087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6E5A32E5" w14:textId="77777777">
        <w:tc>
          <w:tcPr>
            <w:tcW w:w="864" w:type="dxa"/>
          </w:tcPr>
          <w:p w14:paraId="66B2327A" w14:textId="77777777" w:rsidR="00FF12B4" w:rsidRDefault="00000000">
            <w:r>
              <w:rPr>
                <w:rFonts w:ascii="Cambria" w:hAnsi="Cambria"/>
                <w:color w:val="000000"/>
              </w:rPr>
              <w:t>46</w:t>
            </w:r>
          </w:p>
        </w:tc>
        <w:tc>
          <w:tcPr>
            <w:tcW w:w="6192" w:type="dxa"/>
          </w:tcPr>
          <w:p w14:paraId="5D476F39" w14:textId="678BD22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कति जना गैर-शिक्षक (कर्मचारी) हरू कार्यरत हुनुहुन्छ? </w:t>
            </w:r>
          </w:p>
        </w:tc>
        <w:tc>
          <w:tcPr>
            <w:tcW w:w="3024" w:type="dxa"/>
          </w:tcPr>
          <w:p w14:paraId="1882D60B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74E71088" w14:textId="77777777">
        <w:tc>
          <w:tcPr>
            <w:tcW w:w="864" w:type="dxa"/>
          </w:tcPr>
          <w:p w14:paraId="155F5F4C" w14:textId="77777777" w:rsidR="00FF12B4" w:rsidRDefault="00000000">
            <w:r>
              <w:rPr>
                <w:rFonts w:ascii="Cambria" w:hAnsi="Cambria"/>
                <w:color w:val="000000"/>
              </w:rPr>
              <w:t>47</w:t>
            </w:r>
          </w:p>
        </w:tc>
        <w:tc>
          <w:tcPr>
            <w:tcW w:w="6192" w:type="dxa"/>
          </w:tcPr>
          <w:p w14:paraId="06D7B3DD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पुरुष कर्मचारी/शिक्षक संख्या</w:t>
            </w:r>
          </w:p>
        </w:tc>
        <w:tc>
          <w:tcPr>
            <w:tcW w:w="3024" w:type="dxa"/>
          </w:tcPr>
          <w:p w14:paraId="1C1BE32E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7D632986" w14:textId="77777777">
        <w:tc>
          <w:tcPr>
            <w:tcW w:w="864" w:type="dxa"/>
          </w:tcPr>
          <w:p w14:paraId="5F7233C8" w14:textId="77777777" w:rsidR="00FF12B4" w:rsidRDefault="00000000">
            <w:r>
              <w:rPr>
                <w:rFonts w:ascii="Cambria" w:hAnsi="Cambria"/>
                <w:color w:val="000000"/>
              </w:rPr>
              <w:t>48</w:t>
            </w:r>
          </w:p>
        </w:tc>
        <w:tc>
          <w:tcPr>
            <w:tcW w:w="6192" w:type="dxa"/>
          </w:tcPr>
          <w:p w14:paraId="3B395B98" w14:textId="7A092E2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महिला कर्मचारी/शिक्षक संख्या </w:t>
            </w:r>
          </w:p>
        </w:tc>
        <w:tc>
          <w:tcPr>
            <w:tcW w:w="3024" w:type="dxa"/>
          </w:tcPr>
          <w:p w14:paraId="227BAB31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3663F9F9" w14:textId="77777777">
        <w:tc>
          <w:tcPr>
            <w:tcW w:w="864" w:type="dxa"/>
          </w:tcPr>
          <w:p w14:paraId="603CF8C2" w14:textId="77777777" w:rsidR="00FF12B4" w:rsidRDefault="00000000">
            <w:r>
              <w:rPr>
                <w:rFonts w:ascii="Cambria" w:hAnsi="Cambria"/>
                <w:color w:val="000000"/>
              </w:rPr>
              <w:t>49</w:t>
            </w:r>
          </w:p>
        </w:tc>
        <w:tc>
          <w:tcPr>
            <w:tcW w:w="6192" w:type="dxa"/>
          </w:tcPr>
          <w:p w14:paraId="1E2006B7" w14:textId="4D3D6DA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अन्य लिङ्गका कर्मचारी/शिक्षकहरू हुनुहुन्छ? </w:t>
            </w:r>
          </w:p>
        </w:tc>
        <w:tc>
          <w:tcPr>
            <w:tcW w:w="3024" w:type="dxa"/>
          </w:tcPr>
          <w:p w14:paraId="4DAE64F5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छैन</w:t>
            </w:r>
          </w:p>
        </w:tc>
      </w:tr>
      <w:tr w:rsidR="00FF12B4" w14:paraId="4D224919" w14:textId="77777777">
        <w:tc>
          <w:tcPr>
            <w:tcW w:w="864" w:type="dxa"/>
          </w:tcPr>
          <w:p w14:paraId="34799FAC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50</w:t>
            </w:r>
          </w:p>
        </w:tc>
        <w:tc>
          <w:tcPr>
            <w:tcW w:w="6192" w:type="dxa"/>
          </w:tcPr>
          <w:p w14:paraId="38EF57A3" w14:textId="48A4A2D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अन्य लिङ्गका कर्मचारी/शिक्षक संख्या </w:t>
            </w:r>
          </w:p>
        </w:tc>
        <w:tc>
          <w:tcPr>
            <w:tcW w:w="3024" w:type="dxa"/>
          </w:tcPr>
          <w:p w14:paraId="5101CD00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79611341" w14:textId="77777777">
        <w:tc>
          <w:tcPr>
            <w:tcW w:w="864" w:type="dxa"/>
          </w:tcPr>
          <w:p w14:paraId="375B2497" w14:textId="77777777" w:rsidR="00FF12B4" w:rsidRDefault="00000000">
            <w:r>
              <w:rPr>
                <w:rFonts w:ascii="Cambria" w:hAnsi="Cambria"/>
                <w:color w:val="000000"/>
              </w:rPr>
              <w:t>51</w:t>
            </w:r>
          </w:p>
        </w:tc>
        <w:tc>
          <w:tcPr>
            <w:tcW w:w="6192" w:type="dxa"/>
          </w:tcPr>
          <w:p w14:paraId="3E978CE6" w14:textId="6F08FA8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अपाङ्गता भएका कर्मचारी/शिक्षकहरू कार्यरत हुनुहुन्छ? </w:t>
            </w:r>
          </w:p>
        </w:tc>
        <w:tc>
          <w:tcPr>
            <w:tcW w:w="3024" w:type="dxa"/>
          </w:tcPr>
          <w:p w14:paraId="57051770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5D189412" w14:textId="77777777">
        <w:tc>
          <w:tcPr>
            <w:tcW w:w="864" w:type="dxa"/>
          </w:tcPr>
          <w:p w14:paraId="1C2C9036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52</w:t>
            </w:r>
          </w:p>
        </w:tc>
        <w:tc>
          <w:tcPr>
            <w:tcW w:w="6192" w:type="dxa"/>
          </w:tcPr>
          <w:p w14:paraId="74A53B29" w14:textId="467F419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अपाङ्गता भएका कर्मचारी/शिक्षक संख्या </w:t>
            </w:r>
          </w:p>
        </w:tc>
        <w:tc>
          <w:tcPr>
            <w:tcW w:w="3024" w:type="dxa"/>
          </w:tcPr>
          <w:p w14:paraId="01DB820B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7BD21ADD" w14:textId="77777777">
        <w:tc>
          <w:tcPr>
            <w:tcW w:w="864" w:type="dxa"/>
          </w:tcPr>
          <w:p w14:paraId="12F5599A" w14:textId="77777777" w:rsidR="00FF12B4" w:rsidRDefault="00000000">
            <w:r>
              <w:rPr>
                <w:rFonts w:ascii="Cambria" w:hAnsi="Cambria"/>
                <w:color w:val="000000"/>
              </w:rPr>
              <w:t>53</w:t>
            </w:r>
          </w:p>
        </w:tc>
        <w:tc>
          <w:tcPr>
            <w:tcW w:w="6192" w:type="dxa"/>
          </w:tcPr>
          <w:p w14:paraId="697B1201" w14:textId="1B041B2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दीर्घरोग भएका कर्मचारी/शिक्षकहरू कार्यरत हुनुहुन्छ? </w:t>
            </w:r>
          </w:p>
        </w:tc>
        <w:tc>
          <w:tcPr>
            <w:tcW w:w="3024" w:type="dxa"/>
          </w:tcPr>
          <w:p w14:paraId="316E9EE2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6E0EA336" w14:textId="77777777">
        <w:tc>
          <w:tcPr>
            <w:tcW w:w="864" w:type="dxa"/>
          </w:tcPr>
          <w:p w14:paraId="465D9D86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54</w:t>
            </w:r>
          </w:p>
        </w:tc>
        <w:tc>
          <w:tcPr>
            <w:tcW w:w="6192" w:type="dxa"/>
          </w:tcPr>
          <w:p w14:paraId="107106A8" w14:textId="07921364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दीर्घरोग भएका कर्मचारी/शिक्षक संख्या </w:t>
            </w:r>
          </w:p>
        </w:tc>
        <w:tc>
          <w:tcPr>
            <w:tcW w:w="3024" w:type="dxa"/>
          </w:tcPr>
          <w:p w14:paraId="5B1920DD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1EFCB738" w14:textId="77777777">
        <w:tc>
          <w:tcPr>
            <w:tcW w:w="864" w:type="dxa"/>
          </w:tcPr>
          <w:p w14:paraId="42984228" w14:textId="77777777" w:rsidR="00FF12B4" w:rsidRDefault="00000000">
            <w:r>
              <w:rPr>
                <w:rFonts w:ascii="Cambria" w:hAnsi="Cambria"/>
                <w:color w:val="000000"/>
              </w:rPr>
              <w:t>55</w:t>
            </w:r>
          </w:p>
        </w:tc>
        <w:tc>
          <w:tcPr>
            <w:tcW w:w="6192" w:type="dxa"/>
          </w:tcPr>
          <w:p w14:paraId="662ED5F7" w14:textId="09FE989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हाताभित्र कुल कतिवटा भवनहरू छन्? </w:t>
            </w:r>
          </w:p>
        </w:tc>
        <w:tc>
          <w:tcPr>
            <w:tcW w:w="3024" w:type="dxa"/>
          </w:tcPr>
          <w:p w14:paraId="2DD351FA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4491CAF0" w14:textId="77777777">
        <w:tc>
          <w:tcPr>
            <w:tcW w:w="864" w:type="dxa"/>
          </w:tcPr>
          <w:p w14:paraId="600D9930" w14:textId="77777777" w:rsidR="00FF12B4" w:rsidRDefault="00000000">
            <w:r>
              <w:rPr>
                <w:rFonts w:ascii="Cambria" w:hAnsi="Cambria"/>
                <w:color w:val="000000"/>
              </w:rPr>
              <w:t>56</w:t>
            </w:r>
          </w:p>
        </w:tc>
        <w:tc>
          <w:tcPr>
            <w:tcW w:w="6192" w:type="dxa"/>
          </w:tcPr>
          <w:p w14:paraId="04BAA8F9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कुनै एक भवनमा रहने विद्यार्थीहरूको सबैभन्दा कम संख्या कति हो?</w:t>
            </w:r>
          </w:p>
        </w:tc>
        <w:tc>
          <w:tcPr>
            <w:tcW w:w="3024" w:type="dxa"/>
          </w:tcPr>
          <w:p w14:paraId="07F10677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62907118" w14:textId="77777777">
        <w:tc>
          <w:tcPr>
            <w:tcW w:w="864" w:type="dxa"/>
          </w:tcPr>
          <w:p w14:paraId="28232C82" w14:textId="77777777" w:rsidR="00FF12B4" w:rsidRDefault="00000000">
            <w:r>
              <w:rPr>
                <w:rFonts w:ascii="Cambria" w:hAnsi="Cambria"/>
                <w:color w:val="000000"/>
              </w:rPr>
              <w:t>57</w:t>
            </w:r>
          </w:p>
        </w:tc>
        <w:tc>
          <w:tcPr>
            <w:tcW w:w="6192" w:type="dxa"/>
          </w:tcPr>
          <w:p w14:paraId="686F5077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कुनै एक भवनमा रहने विद्यार्थीहरूको सबैभन्दा बढी संख्या कति हो?</w:t>
            </w:r>
          </w:p>
        </w:tc>
        <w:tc>
          <w:tcPr>
            <w:tcW w:w="3024" w:type="dxa"/>
          </w:tcPr>
          <w:p w14:paraId="116ECBE3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21BEC1AC" w14:textId="77777777">
        <w:tc>
          <w:tcPr>
            <w:tcW w:w="864" w:type="dxa"/>
          </w:tcPr>
          <w:p w14:paraId="5A4F974F" w14:textId="77777777" w:rsidR="00FF12B4" w:rsidRDefault="00000000">
            <w:r>
              <w:rPr>
                <w:rFonts w:ascii="Cambria" w:hAnsi="Cambria"/>
                <w:color w:val="000000"/>
              </w:rPr>
              <w:t>58</w:t>
            </w:r>
          </w:p>
        </w:tc>
        <w:tc>
          <w:tcPr>
            <w:tcW w:w="6192" w:type="dxa"/>
          </w:tcPr>
          <w:p w14:paraId="3A6C99A0" w14:textId="07312B6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वर्षको कुन-कुन महिनामा विद्यालय सञ्चालन हुन्छ? </w:t>
            </w:r>
          </w:p>
        </w:tc>
        <w:tc>
          <w:tcPr>
            <w:tcW w:w="3024" w:type="dxa"/>
          </w:tcPr>
          <w:p w14:paraId="734E667D" w14:textId="77777777" w:rsidR="00FF12B4" w:rsidRDefault="00000000">
            <w:r>
              <w:rPr>
                <w:rFonts w:ascii="Cambria" w:hAnsi="Cambria"/>
                <w:color w:val="000000"/>
              </w:rPr>
              <w:t>□  बैशाख</w:t>
            </w:r>
            <w:r>
              <w:rPr>
                <w:rFonts w:ascii="Cambria" w:hAnsi="Cambria"/>
                <w:color w:val="000000"/>
              </w:rPr>
              <w:br/>
              <w:t>□  जेठ</w:t>
            </w:r>
            <w:r>
              <w:rPr>
                <w:rFonts w:ascii="Cambria" w:hAnsi="Cambria"/>
                <w:color w:val="000000"/>
              </w:rPr>
              <w:br/>
              <w:t>□  असार</w:t>
            </w:r>
            <w:r>
              <w:rPr>
                <w:rFonts w:ascii="Cambria" w:hAnsi="Cambria"/>
                <w:color w:val="000000"/>
              </w:rPr>
              <w:br/>
              <w:t>□  श्रावण</w:t>
            </w:r>
            <w:r>
              <w:rPr>
                <w:rFonts w:ascii="Cambria" w:hAnsi="Cambria"/>
                <w:color w:val="000000"/>
              </w:rPr>
              <w:br/>
              <w:t>□  भदौ</w:t>
            </w:r>
            <w:r>
              <w:rPr>
                <w:rFonts w:ascii="Cambria" w:hAnsi="Cambria"/>
                <w:color w:val="000000"/>
              </w:rPr>
              <w:br/>
              <w:t>□  आश्विन</w:t>
            </w:r>
            <w:r>
              <w:rPr>
                <w:rFonts w:ascii="Cambria" w:hAnsi="Cambria"/>
                <w:color w:val="000000"/>
              </w:rPr>
              <w:br/>
              <w:t>□  कार्तिक</w:t>
            </w:r>
            <w:r>
              <w:rPr>
                <w:rFonts w:ascii="Cambria" w:hAnsi="Cambria"/>
                <w:color w:val="000000"/>
              </w:rPr>
              <w:br/>
              <w:t>□  मंसिर</w:t>
            </w:r>
            <w:r>
              <w:rPr>
                <w:rFonts w:ascii="Cambria" w:hAnsi="Cambria"/>
                <w:color w:val="000000"/>
              </w:rPr>
              <w:br/>
              <w:t>□  पुष</w:t>
            </w:r>
            <w:r>
              <w:rPr>
                <w:rFonts w:ascii="Cambria" w:hAnsi="Cambria"/>
                <w:color w:val="000000"/>
              </w:rPr>
              <w:br/>
              <w:t>□  माघ</w:t>
            </w:r>
            <w:r>
              <w:rPr>
                <w:rFonts w:ascii="Cambria" w:hAnsi="Cambria"/>
                <w:color w:val="000000"/>
              </w:rPr>
              <w:br/>
              <w:t>□  फागुन</w:t>
            </w:r>
            <w:r>
              <w:rPr>
                <w:rFonts w:ascii="Cambria" w:hAnsi="Cambria"/>
                <w:color w:val="000000"/>
              </w:rPr>
              <w:br/>
              <w:t>□  चैत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6F0835F6" w14:textId="77777777">
        <w:tc>
          <w:tcPr>
            <w:tcW w:w="864" w:type="dxa"/>
          </w:tcPr>
          <w:p w14:paraId="2E18AB7E" w14:textId="77777777" w:rsidR="00FF12B4" w:rsidRDefault="00000000">
            <w:r>
              <w:rPr>
                <w:rFonts w:ascii="Cambria" w:hAnsi="Cambria"/>
                <w:color w:val="000000"/>
              </w:rPr>
              <w:t>59</w:t>
            </w:r>
          </w:p>
        </w:tc>
        <w:tc>
          <w:tcPr>
            <w:tcW w:w="6192" w:type="dxa"/>
          </w:tcPr>
          <w:p w14:paraId="0377C99C" w14:textId="045AF7F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विद्यालयले दैनिक कतिवटा सिफ्टमा पठनपाठन सञ्चालन गर्दछ? </w:t>
            </w:r>
          </w:p>
        </w:tc>
        <w:tc>
          <w:tcPr>
            <w:tcW w:w="3024" w:type="dxa"/>
          </w:tcPr>
          <w:p w14:paraId="257E0811" w14:textId="77777777" w:rsidR="00FF12B4" w:rsidRDefault="00000000">
            <w:r>
              <w:rPr>
                <w:rFonts w:ascii="Cambria" w:hAnsi="Cambria"/>
                <w:color w:val="000000"/>
              </w:rPr>
              <w:t>□  एक पाली</w:t>
            </w:r>
            <w:r>
              <w:rPr>
                <w:rFonts w:ascii="Cambria" w:hAnsi="Cambria"/>
                <w:color w:val="000000"/>
              </w:rPr>
              <w:br/>
              <w:t>□  दुई पाली</w:t>
            </w:r>
            <w:r>
              <w:rPr>
                <w:rFonts w:ascii="Cambria" w:hAnsi="Cambria"/>
                <w:color w:val="000000"/>
              </w:rPr>
              <w:br/>
              <w:t>□  तीन वा बढी पाली</w:t>
            </w:r>
          </w:p>
        </w:tc>
      </w:tr>
      <w:tr w:rsidR="00FF12B4" w14:paraId="5E97F868" w14:textId="77777777">
        <w:tc>
          <w:tcPr>
            <w:tcW w:w="864" w:type="dxa"/>
          </w:tcPr>
          <w:p w14:paraId="290B0AA4" w14:textId="77777777" w:rsidR="00FF12B4" w:rsidRDefault="00000000">
            <w:r>
              <w:rPr>
                <w:rFonts w:ascii="Cambria" w:hAnsi="Cambria"/>
                <w:color w:val="000000"/>
              </w:rPr>
              <w:t>60</w:t>
            </w:r>
          </w:p>
        </w:tc>
        <w:tc>
          <w:tcPr>
            <w:tcW w:w="6192" w:type="dxa"/>
          </w:tcPr>
          <w:p w14:paraId="27A3FB30" w14:textId="30E8A27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हाताको कुल क्षेत्रफल कति छ? </w:t>
            </w:r>
          </w:p>
        </w:tc>
        <w:tc>
          <w:tcPr>
            <w:tcW w:w="3024" w:type="dxa"/>
          </w:tcPr>
          <w:p w14:paraId="58E83076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4E13CFFE" w14:textId="77777777">
        <w:tc>
          <w:tcPr>
            <w:tcW w:w="864" w:type="dxa"/>
          </w:tcPr>
          <w:p w14:paraId="072189F2" w14:textId="77777777" w:rsidR="00FF12B4" w:rsidRDefault="00000000">
            <w:r>
              <w:rPr>
                <w:rFonts w:ascii="Cambria" w:hAnsi="Cambria"/>
                <w:color w:val="000000"/>
              </w:rPr>
              <w:t>61</w:t>
            </w:r>
          </w:p>
        </w:tc>
        <w:tc>
          <w:tcPr>
            <w:tcW w:w="6192" w:type="dxa"/>
          </w:tcPr>
          <w:p w14:paraId="2CB5CC6D" w14:textId="67AE7FB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क्षेत्रफल मापनको एकाइ </w:t>
            </w:r>
          </w:p>
        </w:tc>
        <w:tc>
          <w:tcPr>
            <w:tcW w:w="3024" w:type="dxa"/>
          </w:tcPr>
          <w:p w14:paraId="55703E53" w14:textId="77777777" w:rsidR="00FF12B4" w:rsidRDefault="00000000">
            <w:r>
              <w:rPr>
                <w:rFonts w:ascii="Cambria" w:hAnsi="Cambria"/>
                <w:color w:val="000000"/>
              </w:rPr>
              <w:t>□  वर्गमिटर</w:t>
            </w:r>
            <w:r>
              <w:rPr>
                <w:rFonts w:ascii="Cambria" w:hAnsi="Cambria"/>
                <w:color w:val="000000"/>
              </w:rPr>
              <w:br/>
              <w:t>□  रोपनी</w:t>
            </w:r>
            <w:r>
              <w:rPr>
                <w:rFonts w:ascii="Cambria" w:hAnsi="Cambria"/>
                <w:color w:val="000000"/>
              </w:rPr>
              <w:br/>
              <w:t>□  आना</w:t>
            </w:r>
            <w:r>
              <w:rPr>
                <w:rFonts w:ascii="Cambria" w:hAnsi="Cambria"/>
                <w:color w:val="000000"/>
              </w:rPr>
              <w:br/>
              <w:t>□  बिघा</w:t>
            </w:r>
            <w:r>
              <w:rPr>
                <w:rFonts w:ascii="Cambria" w:hAnsi="Cambria"/>
                <w:color w:val="000000"/>
              </w:rPr>
              <w:br/>
              <w:t>□  कट्ठा</w:t>
            </w:r>
            <w:r>
              <w:rPr>
                <w:rFonts w:ascii="Cambria" w:hAnsi="Cambria"/>
                <w:color w:val="000000"/>
              </w:rPr>
              <w:br/>
              <w:t>□  धुर</w:t>
            </w:r>
          </w:p>
        </w:tc>
      </w:tr>
      <w:tr w:rsidR="00FF12B4" w14:paraId="25F04F11" w14:textId="77777777">
        <w:tc>
          <w:tcPr>
            <w:tcW w:w="864" w:type="dxa"/>
          </w:tcPr>
          <w:p w14:paraId="691F14F1" w14:textId="77777777" w:rsidR="00FF12B4" w:rsidRDefault="00000000">
            <w:r>
              <w:rPr>
                <w:rFonts w:ascii="Cambria" w:hAnsi="Cambria"/>
                <w:color w:val="000000"/>
              </w:rPr>
              <w:t>62</w:t>
            </w:r>
          </w:p>
        </w:tc>
        <w:tc>
          <w:tcPr>
            <w:tcW w:w="6192" w:type="dxa"/>
          </w:tcPr>
          <w:p w14:paraId="6873614D" w14:textId="2C671F7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भर्ना भएका विद्यार्थीहरूमा कुन-कुन सामाजिक समुदाय/समूहको प्रतिनिधित्व छ? </w:t>
            </w:r>
          </w:p>
        </w:tc>
        <w:tc>
          <w:tcPr>
            <w:tcW w:w="3024" w:type="dxa"/>
          </w:tcPr>
          <w:p w14:paraId="2D68BB90" w14:textId="77777777" w:rsidR="00FF12B4" w:rsidRDefault="00000000">
            <w:r>
              <w:rPr>
                <w:rFonts w:ascii="Cambria" w:hAnsi="Cambria"/>
                <w:color w:val="000000"/>
              </w:rPr>
              <w:t>□  ब्राह्मण</w:t>
            </w:r>
            <w:r>
              <w:rPr>
                <w:rFonts w:ascii="Cambria" w:hAnsi="Cambria"/>
                <w:color w:val="000000"/>
              </w:rPr>
              <w:br/>
              <w:t>□  क्षेत्री</w:t>
            </w:r>
            <w:r>
              <w:rPr>
                <w:rFonts w:ascii="Cambria" w:hAnsi="Cambria"/>
                <w:color w:val="000000"/>
              </w:rPr>
              <w:br/>
              <w:t>□  ठकुरी</w:t>
            </w:r>
            <w:r>
              <w:rPr>
                <w:rFonts w:ascii="Cambria" w:hAnsi="Cambria"/>
                <w:color w:val="000000"/>
              </w:rPr>
              <w:br/>
              <w:t>□  दलित</w:t>
            </w:r>
            <w:r>
              <w:rPr>
                <w:rFonts w:ascii="Cambria" w:hAnsi="Cambria"/>
                <w:color w:val="000000"/>
              </w:rPr>
              <w:br/>
              <w:t>□  थारू</w:t>
            </w:r>
            <w:r>
              <w:rPr>
                <w:rFonts w:ascii="Cambria" w:hAnsi="Cambria"/>
                <w:color w:val="000000"/>
              </w:rPr>
              <w:br/>
              <w:t>□  मगर</w:t>
            </w:r>
            <w:r>
              <w:rPr>
                <w:rFonts w:ascii="Cambria" w:hAnsi="Cambria"/>
                <w:color w:val="000000"/>
              </w:rPr>
              <w:br/>
              <w:t>□  गुरुङ</w:t>
            </w:r>
            <w:r>
              <w:rPr>
                <w:rFonts w:ascii="Cambria" w:hAnsi="Cambria"/>
                <w:color w:val="000000"/>
              </w:rPr>
              <w:br/>
              <w:t>□  तामाङ</w:t>
            </w:r>
            <w:r>
              <w:rPr>
                <w:rFonts w:ascii="Cambria" w:hAnsi="Cambria"/>
                <w:color w:val="000000"/>
              </w:rPr>
              <w:br/>
              <w:t>□  राई</w:t>
            </w:r>
            <w:r>
              <w:rPr>
                <w:rFonts w:ascii="Cambria" w:hAnsi="Cambria"/>
                <w:color w:val="000000"/>
              </w:rPr>
              <w:br/>
              <w:t>□  लिम्बू</w:t>
            </w:r>
            <w:r>
              <w:rPr>
                <w:rFonts w:ascii="Cambria" w:hAnsi="Cambria"/>
                <w:color w:val="000000"/>
              </w:rPr>
              <w:br/>
              <w:t>□  नेवार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शेर्पा</w:t>
            </w:r>
            <w:r>
              <w:rPr>
                <w:rFonts w:ascii="Cambria" w:hAnsi="Cambria"/>
                <w:color w:val="000000"/>
              </w:rPr>
              <w:br/>
              <w:t>□  मुस्लिम</w:t>
            </w:r>
            <w:r>
              <w:rPr>
                <w:rFonts w:ascii="Cambria" w:hAnsi="Cambria"/>
                <w:color w:val="000000"/>
              </w:rPr>
              <w:br/>
              <w:t>□  मधेसी समुदाय</w:t>
            </w:r>
            <w:r>
              <w:rPr>
                <w:rFonts w:ascii="Cambria" w:hAnsi="Cambria"/>
                <w:color w:val="000000"/>
              </w:rPr>
              <w:br/>
              <w:t>□  यादव</w:t>
            </w:r>
            <w:r>
              <w:rPr>
                <w:rFonts w:ascii="Cambria" w:hAnsi="Cambria"/>
                <w:color w:val="000000"/>
              </w:rPr>
              <w:br/>
              <w:t>□  थकाली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514CE32A" w14:textId="77777777">
        <w:tc>
          <w:tcPr>
            <w:tcW w:w="864" w:type="dxa"/>
          </w:tcPr>
          <w:p w14:paraId="0F160B28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63</w:t>
            </w:r>
          </w:p>
        </w:tc>
        <w:tc>
          <w:tcPr>
            <w:tcW w:w="6192" w:type="dxa"/>
          </w:tcPr>
          <w:p w14:paraId="5BB6B80D" w14:textId="0B2F2613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सामाजिक समूह भए खुलाउनुहोस् </w:t>
            </w:r>
          </w:p>
        </w:tc>
        <w:tc>
          <w:tcPr>
            <w:tcW w:w="3024" w:type="dxa"/>
          </w:tcPr>
          <w:p w14:paraId="0BBF9F3F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50247FF6" w14:textId="77777777">
        <w:tc>
          <w:tcPr>
            <w:tcW w:w="864" w:type="dxa"/>
          </w:tcPr>
          <w:p w14:paraId="0DB3B3B4" w14:textId="77777777" w:rsidR="00FF12B4" w:rsidRDefault="00000000">
            <w:r>
              <w:rPr>
                <w:rFonts w:ascii="Cambria" w:hAnsi="Cambria"/>
                <w:color w:val="000000"/>
              </w:rPr>
              <w:t>64</w:t>
            </w:r>
          </w:p>
        </w:tc>
        <w:tc>
          <w:tcPr>
            <w:tcW w:w="6192" w:type="dxa"/>
          </w:tcPr>
          <w:p w14:paraId="4201B404" w14:textId="2AD4547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अनुमानित कति प्रतिशत विद्यार्थीहरू दलित समुदायका छन्? </w:t>
            </w:r>
          </w:p>
        </w:tc>
        <w:tc>
          <w:tcPr>
            <w:tcW w:w="3024" w:type="dxa"/>
          </w:tcPr>
          <w:p w14:paraId="5663DD10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50A1793C" w14:textId="77777777">
        <w:tc>
          <w:tcPr>
            <w:tcW w:w="864" w:type="dxa"/>
          </w:tcPr>
          <w:p w14:paraId="234DCF58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65</w:t>
            </w:r>
          </w:p>
        </w:tc>
        <w:tc>
          <w:tcPr>
            <w:tcW w:w="6192" w:type="dxa"/>
          </w:tcPr>
          <w:p w14:paraId="7B1827AD" w14:textId="2EB8F721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दलित समुदायका विद्यार्थीको प्रतिशत </w:t>
            </w:r>
          </w:p>
        </w:tc>
        <w:tc>
          <w:tcPr>
            <w:tcW w:w="3024" w:type="dxa"/>
          </w:tcPr>
          <w:p w14:paraId="68B70757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59487CE7" w14:textId="77777777">
        <w:tc>
          <w:tcPr>
            <w:tcW w:w="864" w:type="dxa"/>
          </w:tcPr>
          <w:p w14:paraId="5DB4CA76" w14:textId="77777777" w:rsidR="00FF12B4" w:rsidRDefault="00000000">
            <w:r>
              <w:rPr>
                <w:rFonts w:ascii="Cambria" w:hAnsi="Cambria"/>
                <w:color w:val="000000"/>
              </w:rPr>
              <w:t>66</w:t>
            </w:r>
          </w:p>
        </w:tc>
        <w:tc>
          <w:tcPr>
            <w:tcW w:w="6192" w:type="dxa"/>
          </w:tcPr>
          <w:p w14:paraId="7BC7FEA2" w14:textId="08ED72A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अनुमानित कति प्रतिशत विद्यार्थीहरू जनजाति समुदायका छन्? </w:t>
            </w:r>
          </w:p>
        </w:tc>
        <w:tc>
          <w:tcPr>
            <w:tcW w:w="3024" w:type="dxa"/>
          </w:tcPr>
          <w:p w14:paraId="42809106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40A4AD02" w14:textId="77777777">
        <w:tc>
          <w:tcPr>
            <w:tcW w:w="864" w:type="dxa"/>
          </w:tcPr>
          <w:p w14:paraId="4CEC8F12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67</w:t>
            </w:r>
          </w:p>
        </w:tc>
        <w:tc>
          <w:tcPr>
            <w:tcW w:w="6192" w:type="dxa"/>
          </w:tcPr>
          <w:p w14:paraId="2A39879F" w14:textId="1855077B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जनजाति समुदायका विद्यार्थीको प्रतिशत </w:t>
            </w:r>
          </w:p>
        </w:tc>
        <w:tc>
          <w:tcPr>
            <w:tcW w:w="3024" w:type="dxa"/>
          </w:tcPr>
          <w:p w14:paraId="7C14AFAE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628B29E9" w14:textId="77777777">
        <w:tc>
          <w:tcPr>
            <w:tcW w:w="864" w:type="dxa"/>
          </w:tcPr>
          <w:p w14:paraId="088DF6E1" w14:textId="77777777" w:rsidR="00FF12B4" w:rsidRDefault="00000000">
            <w:r>
              <w:rPr>
                <w:rFonts w:ascii="Cambria" w:hAnsi="Cambria"/>
                <w:color w:val="000000"/>
              </w:rPr>
              <w:t>68</w:t>
            </w:r>
          </w:p>
        </w:tc>
        <w:tc>
          <w:tcPr>
            <w:tcW w:w="6192" w:type="dxa"/>
          </w:tcPr>
          <w:p w14:paraId="4944BE59" w14:textId="110CA8B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अनुमानित कति प्रतिशत विद्यार्थीहरू अन्य सीमान्तकृत/वञ्चित समुदायका छन्? </w:t>
            </w:r>
          </w:p>
        </w:tc>
        <w:tc>
          <w:tcPr>
            <w:tcW w:w="3024" w:type="dxa"/>
          </w:tcPr>
          <w:p w14:paraId="6D474767" w14:textId="77777777" w:rsidR="00FF12B4" w:rsidRDefault="00000000">
            <w:r>
              <w:rPr>
                <w:rFonts w:ascii="Cambria" w:hAnsi="Cambria"/>
                <w:color w:val="000000"/>
              </w:rPr>
              <w:t>□  तथ्याङ्क उपलब्ध</w:t>
            </w:r>
            <w:r>
              <w:rPr>
                <w:rFonts w:ascii="Cambria" w:hAnsi="Cambria"/>
                <w:color w:val="000000"/>
              </w:rPr>
              <w:br/>
              <w:t>□  तथ्याङ्क उपलब्ध छैन</w:t>
            </w:r>
          </w:p>
        </w:tc>
      </w:tr>
      <w:tr w:rsidR="00FF12B4" w14:paraId="5DD98838" w14:textId="77777777">
        <w:tc>
          <w:tcPr>
            <w:tcW w:w="864" w:type="dxa"/>
          </w:tcPr>
          <w:p w14:paraId="0FD3B447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69</w:t>
            </w:r>
          </w:p>
        </w:tc>
        <w:tc>
          <w:tcPr>
            <w:tcW w:w="6192" w:type="dxa"/>
          </w:tcPr>
          <w:p w14:paraId="47B7B918" w14:textId="2DB23733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सीमान्तकृत/वञ्चित समुदायका विद्यार्थीको प्रतिशत </w:t>
            </w:r>
          </w:p>
        </w:tc>
        <w:tc>
          <w:tcPr>
            <w:tcW w:w="3024" w:type="dxa"/>
          </w:tcPr>
          <w:p w14:paraId="6E44BB7C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FF12B4" w14:paraId="4A715D3F" w14:textId="77777777">
        <w:tc>
          <w:tcPr>
            <w:tcW w:w="864" w:type="dxa"/>
          </w:tcPr>
          <w:p w14:paraId="7D4BB610" w14:textId="77777777" w:rsidR="00FF12B4" w:rsidRDefault="00000000">
            <w:r>
              <w:rPr>
                <w:rFonts w:ascii="Cambria" w:hAnsi="Cambria"/>
                <w:color w:val="000000"/>
              </w:rPr>
              <w:t>70</w:t>
            </w:r>
          </w:p>
        </w:tc>
        <w:tc>
          <w:tcPr>
            <w:tcW w:w="6192" w:type="dxa"/>
          </w:tcPr>
          <w:p w14:paraId="5C948F54" w14:textId="28FC5F8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वर्षमा कति पटक आन्तरिक परीक्षाहरू सञ्चालन गरिन्छ? </w:t>
            </w:r>
          </w:p>
        </w:tc>
        <w:tc>
          <w:tcPr>
            <w:tcW w:w="3024" w:type="dxa"/>
          </w:tcPr>
          <w:p w14:paraId="4A4B6BBF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51B509C5" w14:textId="77777777">
        <w:tc>
          <w:tcPr>
            <w:tcW w:w="864" w:type="dxa"/>
          </w:tcPr>
          <w:p w14:paraId="7A131213" w14:textId="77777777" w:rsidR="00FF12B4" w:rsidRDefault="00000000">
            <w:r>
              <w:rPr>
                <w:rFonts w:ascii="Cambria" w:hAnsi="Cambria"/>
                <w:color w:val="000000"/>
              </w:rPr>
              <w:t>71</w:t>
            </w:r>
          </w:p>
        </w:tc>
        <w:tc>
          <w:tcPr>
            <w:tcW w:w="6192" w:type="dxa"/>
          </w:tcPr>
          <w:p w14:paraId="48A95B16" w14:textId="74E9296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यो सर्वेक्षणको क्रममा विद्यालयको सिमाना नक्सांकन वा फोटो खिच्न सकिन्छ? </w:t>
            </w:r>
          </w:p>
        </w:tc>
        <w:tc>
          <w:tcPr>
            <w:tcW w:w="3024" w:type="dxa"/>
          </w:tcPr>
          <w:p w14:paraId="24184252" w14:textId="77777777" w:rsidR="00FF12B4" w:rsidRDefault="00000000">
            <w:r>
              <w:rPr>
                <w:rFonts w:ascii="Cambria" w:hAnsi="Cambria"/>
                <w:color w:val="000000"/>
              </w:rPr>
              <w:t>□  नक्सांकन र तस्बिर दुवै अनुमति</w:t>
            </w:r>
            <w:r>
              <w:rPr>
                <w:rFonts w:ascii="Cambria" w:hAnsi="Cambria"/>
                <w:color w:val="000000"/>
              </w:rPr>
              <w:br/>
              <w:t>□  नक्सांकन मात्र अनुमति</w:t>
            </w:r>
            <w:r>
              <w:rPr>
                <w:rFonts w:ascii="Cambria" w:hAnsi="Cambria"/>
                <w:color w:val="000000"/>
              </w:rPr>
              <w:br/>
              <w:t>□  तस्बिर मात्र अनुमति</w:t>
            </w:r>
            <w:r>
              <w:rPr>
                <w:rFonts w:ascii="Cambria" w:hAnsi="Cambria"/>
                <w:color w:val="000000"/>
              </w:rPr>
              <w:br/>
              <w:t>□  अनुमति आवश्यक</w:t>
            </w:r>
            <w:r>
              <w:rPr>
                <w:rFonts w:ascii="Cambria" w:hAnsi="Cambria"/>
                <w:color w:val="000000"/>
              </w:rPr>
              <w:br/>
              <w:t>□  अनुमति छैन</w:t>
            </w:r>
          </w:p>
        </w:tc>
      </w:tr>
      <w:tr w:rsidR="00FF12B4" w14:paraId="743E555A" w14:textId="77777777">
        <w:tc>
          <w:tcPr>
            <w:tcW w:w="864" w:type="dxa"/>
          </w:tcPr>
          <w:p w14:paraId="2944BD6F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72</w:t>
            </w:r>
          </w:p>
        </w:tc>
        <w:tc>
          <w:tcPr>
            <w:tcW w:w="6192" w:type="dxa"/>
          </w:tcPr>
          <w:p w14:paraId="4D241042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विद्यालय हाताको सिमाना ट्रेस/ट्याग गर्नुहोस्</w:t>
            </w:r>
          </w:p>
        </w:tc>
        <w:tc>
          <w:tcPr>
            <w:tcW w:w="3024" w:type="dxa"/>
          </w:tcPr>
          <w:p w14:paraId="7B909202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geotrace ]</w:t>
            </w:r>
          </w:p>
        </w:tc>
      </w:tr>
      <w:tr w:rsidR="00FF12B4" w14:paraId="2AA0688D" w14:textId="77777777">
        <w:tc>
          <w:tcPr>
            <w:tcW w:w="864" w:type="dxa"/>
          </w:tcPr>
          <w:p w14:paraId="165D5D00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73</w:t>
            </w:r>
          </w:p>
        </w:tc>
        <w:tc>
          <w:tcPr>
            <w:tcW w:w="6192" w:type="dxa"/>
          </w:tcPr>
          <w:p w14:paraId="16C593DB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कृपया विद्यालयको समग्र हाता देखिने गरी एउटा फोटो लिनुहोस्।</w:t>
            </w:r>
          </w:p>
        </w:tc>
        <w:tc>
          <w:tcPr>
            <w:tcW w:w="3024" w:type="dxa"/>
          </w:tcPr>
          <w:p w14:paraId="34C5FDA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photo ]</w:t>
            </w:r>
          </w:p>
        </w:tc>
      </w:tr>
      <w:tr w:rsidR="00FF12B4" w14:paraId="4B2754C2" w14:textId="77777777">
        <w:tc>
          <w:tcPr>
            <w:tcW w:w="864" w:type="dxa"/>
            <w:shd w:val="clear" w:color="auto" w:fill="F0F0F0"/>
          </w:tcPr>
          <w:p w14:paraId="66D7B93E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7CEA7F6C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३ — छात्रवृत्ति तथा विद्यार्थी सहयोग</w:t>
            </w:r>
          </w:p>
        </w:tc>
      </w:tr>
      <w:tr w:rsidR="00FF12B4" w14:paraId="27AC610E" w14:textId="77777777">
        <w:tc>
          <w:tcPr>
            <w:tcW w:w="864" w:type="dxa"/>
          </w:tcPr>
          <w:p w14:paraId="3EEB8080" w14:textId="77777777" w:rsidR="00FF12B4" w:rsidRDefault="00000000">
            <w:r>
              <w:rPr>
                <w:rFonts w:ascii="Cambria" w:hAnsi="Cambria"/>
                <w:color w:val="000000"/>
              </w:rPr>
              <w:t>74</w:t>
            </w:r>
          </w:p>
        </w:tc>
        <w:tc>
          <w:tcPr>
            <w:tcW w:w="6192" w:type="dxa"/>
          </w:tcPr>
          <w:p w14:paraId="6BAD8929" w14:textId="2FE7896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विद्यार्थीहरूलाई छात्रवृत्ति प्रदान गर्दछ? </w:t>
            </w:r>
          </w:p>
        </w:tc>
        <w:tc>
          <w:tcPr>
            <w:tcW w:w="3024" w:type="dxa"/>
          </w:tcPr>
          <w:p w14:paraId="7B73E1DA" w14:textId="77777777" w:rsidR="00FF12B4" w:rsidRDefault="00000000">
            <w:r>
              <w:rPr>
                <w:rFonts w:ascii="Cambria" w:hAnsi="Cambria"/>
                <w:color w:val="000000"/>
              </w:rPr>
              <w:t>□  हो</w:t>
            </w:r>
            <w:r>
              <w:rPr>
                <w:rFonts w:ascii="Cambria" w:hAnsi="Cambria"/>
                <w:color w:val="000000"/>
              </w:rPr>
              <w:br/>
              <w:t>□  सीमित छात्रवृत्ति</w:t>
            </w:r>
            <w:r>
              <w:rPr>
                <w:rFonts w:ascii="Cambria" w:hAnsi="Cambria"/>
                <w:color w:val="000000"/>
              </w:rPr>
              <w:br/>
              <w:t>□  होइन</w:t>
            </w:r>
          </w:p>
        </w:tc>
      </w:tr>
      <w:tr w:rsidR="00FF12B4" w14:paraId="2B907217" w14:textId="77777777">
        <w:tc>
          <w:tcPr>
            <w:tcW w:w="864" w:type="dxa"/>
          </w:tcPr>
          <w:p w14:paraId="1B142F7A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75</w:t>
            </w:r>
          </w:p>
        </w:tc>
        <w:tc>
          <w:tcPr>
            <w:tcW w:w="6192" w:type="dxa"/>
          </w:tcPr>
          <w:p w14:paraId="706E298B" w14:textId="608EF47B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यो विद्यालय नेपाल सरकारका यी मध्ये कुनै छात्रवृत्ति कार्यक्रममा सहभागी भएको छ? </w:t>
            </w:r>
          </w:p>
        </w:tc>
        <w:tc>
          <w:tcPr>
            <w:tcW w:w="3024" w:type="dxa"/>
          </w:tcPr>
          <w:p w14:paraId="4D3CAB9D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बुस्टर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दलित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अपाङ्गता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५०% छात्रा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कर्णाली अञ्चल छात्रा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निम्न माध्यमिक/माध्यमिक पूर्ण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फ्रिसिप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फिडर छात्रावास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सहिद बालबालिका छात्रवृत्ति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उत्पीडित तथा दलित छात्रवृत्ति</w:t>
            </w:r>
          </w:p>
        </w:tc>
      </w:tr>
      <w:tr w:rsidR="00FF12B4" w14:paraId="7D2508AD" w14:textId="77777777">
        <w:tc>
          <w:tcPr>
            <w:tcW w:w="864" w:type="dxa"/>
          </w:tcPr>
          <w:p w14:paraId="5F759DD7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76</w:t>
            </w:r>
          </w:p>
        </w:tc>
        <w:tc>
          <w:tcPr>
            <w:tcW w:w="6192" w:type="dxa"/>
          </w:tcPr>
          <w:p w14:paraId="3E3537DE" w14:textId="6745F822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यस विद्यालयले सरकारले दिने बाहेक अन्य छात्रवृत्तिहरू पनि प्रदान गर्दछ? </w:t>
            </w:r>
          </w:p>
        </w:tc>
        <w:tc>
          <w:tcPr>
            <w:tcW w:w="3024" w:type="dxa"/>
          </w:tcPr>
          <w:p w14:paraId="1AAD15AB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FF12B4" w14:paraId="2E77D948" w14:textId="77777777">
        <w:tc>
          <w:tcPr>
            <w:tcW w:w="864" w:type="dxa"/>
          </w:tcPr>
          <w:p w14:paraId="10CAC099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77</w:t>
            </w:r>
          </w:p>
        </w:tc>
        <w:tc>
          <w:tcPr>
            <w:tcW w:w="6192" w:type="dxa"/>
          </w:tcPr>
          <w:p w14:paraId="4D4B68DA" w14:textId="024D2E4F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यदि छ भने, ती अन्य छात्रवृत्ति(हरू) र तिनको आर्थिक स्रोतबारे विवरण दिनुहोस् </w:t>
            </w:r>
          </w:p>
        </w:tc>
        <w:tc>
          <w:tcPr>
            <w:tcW w:w="3024" w:type="dxa"/>
          </w:tcPr>
          <w:p w14:paraId="610240AB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5844C2C6" w14:textId="77777777">
        <w:tc>
          <w:tcPr>
            <w:tcW w:w="864" w:type="dxa"/>
          </w:tcPr>
          <w:p w14:paraId="46D76DFB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78</w:t>
            </w:r>
          </w:p>
        </w:tc>
        <w:tc>
          <w:tcPr>
            <w:tcW w:w="6192" w:type="dxa"/>
          </w:tcPr>
          <w:p w14:paraId="51A31352" w14:textId="65F64D23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छात्रवृत्तिका मापदण्डहरू सार्वजनिक रूपमा उपलब्ध छन्? </w:t>
            </w:r>
          </w:p>
        </w:tc>
        <w:tc>
          <w:tcPr>
            <w:tcW w:w="3024" w:type="dxa"/>
          </w:tcPr>
          <w:p w14:paraId="78290228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FF12B4" w14:paraId="67BFCFD4" w14:textId="77777777">
        <w:tc>
          <w:tcPr>
            <w:tcW w:w="864" w:type="dxa"/>
          </w:tcPr>
          <w:p w14:paraId="60F104B6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79</w:t>
            </w:r>
          </w:p>
        </w:tc>
        <w:tc>
          <w:tcPr>
            <w:tcW w:w="6192" w:type="dxa"/>
          </w:tcPr>
          <w:p w14:paraId="194EB1B5" w14:textId="34FA19A6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विद्यालयले छात्रवृत्ति पाउने विद्यार्थीहरूको अभिलेख राख्ने गरेको छ? </w:t>
            </w:r>
          </w:p>
        </w:tc>
        <w:tc>
          <w:tcPr>
            <w:tcW w:w="3024" w:type="dxa"/>
          </w:tcPr>
          <w:p w14:paraId="7B041C5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र अद्यावधिक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अभिलेख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अभिलेख छैन</w:t>
            </w:r>
          </w:p>
        </w:tc>
      </w:tr>
      <w:tr w:rsidR="00FF12B4" w14:paraId="7CC628E5" w14:textId="77777777">
        <w:tc>
          <w:tcPr>
            <w:tcW w:w="864" w:type="dxa"/>
          </w:tcPr>
          <w:p w14:paraId="4494E809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80</w:t>
            </w:r>
          </w:p>
        </w:tc>
        <w:tc>
          <w:tcPr>
            <w:tcW w:w="6192" w:type="dxa"/>
          </w:tcPr>
          <w:p w14:paraId="1F9669F4" w14:textId="79B6CF4A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छात्रवृत्ति पाउने विद्यार्थीहरूको हाजिरी र शैक्षिक प्रगति अनुगमन गरिन्छ? </w:t>
            </w:r>
          </w:p>
        </w:tc>
        <w:tc>
          <w:tcPr>
            <w:tcW w:w="3024" w:type="dxa"/>
          </w:tcPr>
          <w:p w14:paraId="686B707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नियमित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कहिलेकाहीं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कहिल्यै छैन</w:t>
            </w:r>
          </w:p>
        </w:tc>
      </w:tr>
      <w:tr w:rsidR="00FF12B4" w14:paraId="1FCE5481" w14:textId="77777777">
        <w:tc>
          <w:tcPr>
            <w:tcW w:w="864" w:type="dxa"/>
          </w:tcPr>
          <w:p w14:paraId="591BC4B6" w14:textId="77777777" w:rsidR="00FF12B4" w:rsidRDefault="00000000">
            <w:r>
              <w:rPr>
                <w:rFonts w:ascii="Cambria" w:hAnsi="Cambria"/>
                <w:color w:val="000000"/>
              </w:rPr>
              <w:t>81</w:t>
            </w:r>
          </w:p>
        </w:tc>
        <w:tc>
          <w:tcPr>
            <w:tcW w:w="6192" w:type="dxa"/>
          </w:tcPr>
          <w:p w14:paraId="19566D23" w14:textId="753B4FD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कक्षा ५ सम्मका विद्यार्थीहरूलाई दिवाखाजा कार्यक्रम सञ्चालन गरेको छ? </w:t>
            </w:r>
          </w:p>
        </w:tc>
        <w:tc>
          <w:tcPr>
            <w:tcW w:w="3024" w:type="dxa"/>
          </w:tcPr>
          <w:p w14:paraId="23A58439" w14:textId="77777777" w:rsidR="00FF12B4" w:rsidRDefault="00000000">
            <w:r>
              <w:rPr>
                <w:rFonts w:ascii="Cambria" w:hAnsi="Cambria"/>
                <w:color w:val="000000"/>
              </w:rPr>
              <w:t>□  सबै योग्य विद्यार्थीलाई प्रदान</w:t>
            </w:r>
            <w:r>
              <w:rPr>
                <w:rFonts w:ascii="Cambria" w:hAnsi="Cambria"/>
                <w:color w:val="000000"/>
              </w:rPr>
              <w:br/>
              <w:t>□  केही योग्य विद्यार्थीलाई प्रदान</w:t>
            </w:r>
            <w:r>
              <w:rPr>
                <w:rFonts w:ascii="Cambria" w:hAnsi="Cambria"/>
                <w:color w:val="000000"/>
              </w:rPr>
              <w:br/>
              <w:t>□  प्रदान गरिएको छैन</w:t>
            </w:r>
          </w:p>
        </w:tc>
      </w:tr>
      <w:tr w:rsidR="00FF12B4" w14:paraId="03AD6B64" w14:textId="77777777">
        <w:tc>
          <w:tcPr>
            <w:tcW w:w="864" w:type="dxa"/>
            <w:shd w:val="clear" w:color="auto" w:fill="F0F0F0"/>
          </w:tcPr>
          <w:p w14:paraId="498C8B84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2FD118B4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४ — पूर्वाधार तथा यातायात सुविधाहरू</w:t>
            </w:r>
          </w:p>
        </w:tc>
      </w:tr>
      <w:tr w:rsidR="00FF12B4" w14:paraId="7FE22B0A" w14:textId="77777777">
        <w:tc>
          <w:tcPr>
            <w:tcW w:w="864" w:type="dxa"/>
          </w:tcPr>
          <w:p w14:paraId="2EFD7F12" w14:textId="77777777" w:rsidR="00FF12B4" w:rsidRDefault="00000000">
            <w:r>
              <w:rPr>
                <w:rFonts w:ascii="Cambria" w:hAnsi="Cambria"/>
                <w:color w:val="000000"/>
              </w:rPr>
              <w:t>82</w:t>
            </w:r>
          </w:p>
        </w:tc>
        <w:tc>
          <w:tcPr>
            <w:tcW w:w="6192" w:type="dxa"/>
          </w:tcPr>
          <w:p w14:paraId="4E00A1AA" w14:textId="7F7355B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सांस्कृतिक कार्यक्रम, एसेम्बली तथा अन्य क्रियाकलापका लागि नाटकघर वा सभाहल (Auditorium) छ? </w:t>
            </w:r>
          </w:p>
        </w:tc>
        <w:tc>
          <w:tcPr>
            <w:tcW w:w="3024" w:type="dxa"/>
          </w:tcPr>
          <w:p w14:paraId="0946E595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34390658" w14:textId="77777777">
        <w:tc>
          <w:tcPr>
            <w:tcW w:w="864" w:type="dxa"/>
          </w:tcPr>
          <w:p w14:paraId="229A1B64" w14:textId="77777777" w:rsidR="00FF12B4" w:rsidRDefault="00000000">
            <w:r>
              <w:rPr>
                <w:rFonts w:ascii="Cambria" w:hAnsi="Cambria"/>
                <w:color w:val="000000"/>
              </w:rPr>
              <w:t>83</w:t>
            </w:r>
          </w:p>
        </w:tc>
        <w:tc>
          <w:tcPr>
            <w:tcW w:w="6192" w:type="dxa"/>
          </w:tcPr>
          <w:p w14:paraId="0D198F71" w14:textId="06ABCFC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कभर्डहल वा भित्री खेलकुद (Indoor sports) सुविधा छ? </w:t>
            </w:r>
          </w:p>
        </w:tc>
        <w:tc>
          <w:tcPr>
            <w:tcW w:w="3024" w:type="dxa"/>
          </w:tcPr>
          <w:p w14:paraId="28A099CD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6F5C6CA6" w14:textId="77777777">
        <w:tc>
          <w:tcPr>
            <w:tcW w:w="864" w:type="dxa"/>
          </w:tcPr>
          <w:p w14:paraId="0AB532A4" w14:textId="77777777" w:rsidR="00FF12B4" w:rsidRDefault="00000000">
            <w:r>
              <w:rPr>
                <w:rFonts w:ascii="Cambria" w:hAnsi="Cambria"/>
                <w:color w:val="000000"/>
              </w:rPr>
              <w:t>84</w:t>
            </w:r>
          </w:p>
        </w:tc>
        <w:tc>
          <w:tcPr>
            <w:tcW w:w="6192" w:type="dxa"/>
          </w:tcPr>
          <w:p w14:paraId="64647ACB" w14:textId="084FDD9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छुट्टै पुस्तकालय वा मिडिया सेन्टर छ? </w:t>
            </w:r>
          </w:p>
        </w:tc>
        <w:tc>
          <w:tcPr>
            <w:tcW w:w="3024" w:type="dxa"/>
          </w:tcPr>
          <w:p w14:paraId="7DC7A6F1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6BDFC0C9" w14:textId="77777777">
        <w:tc>
          <w:tcPr>
            <w:tcW w:w="864" w:type="dxa"/>
          </w:tcPr>
          <w:p w14:paraId="47C11B4F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85</w:t>
            </w:r>
          </w:p>
        </w:tc>
        <w:tc>
          <w:tcPr>
            <w:tcW w:w="6192" w:type="dxa"/>
          </w:tcPr>
          <w:p w14:paraId="56417B0B" w14:textId="7AF4B5D4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पुस्तकालय, मिडिया सेन्टर र अन्य शिक्षण सुविधाहरूमा भाइरलेस (Wi-Fi) इन्टरनेट उपलब्ध छ? </w:t>
            </w:r>
          </w:p>
        </w:tc>
        <w:tc>
          <w:tcPr>
            <w:tcW w:w="3024" w:type="dxa"/>
          </w:tcPr>
          <w:p w14:paraId="291A2A91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FF12B4" w14:paraId="31ADAA89" w14:textId="77777777">
        <w:tc>
          <w:tcPr>
            <w:tcW w:w="864" w:type="dxa"/>
          </w:tcPr>
          <w:p w14:paraId="01F3BD22" w14:textId="77777777" w:rsidR="00FF12B4" w:rsidRDefault="00000000">
            <w:r>
              <w:rPr>
                <w:rFonts w:ascii="Cambria" w:hAnsi="Cambria"/>
                <w:color w:val="000000"/>
              </w:rPr>
              <w:t>86</w:t>
            </w:r>
          </w:p>
        </w:tc>
        <w:tc>
          <w:tcPr>
            <w:tcW w:w="6192" w:type="dxa"/>
          </w:tcPr>
          <w:p w14:paraId="7EAB7A38" w14:textId="18F08D4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बाहिरी खेलकुद मैदान (Outdoor sports field) छ? </w:t>
            </w:r>
          </w:p>
        </w:tc>
        <w:tc>
          <w:tcPr>
            <w:tcW w:w="3024" w:type="dxa"/>
          </w:tcPr>
          <w:p w14:paraId="137CB162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12FDB9AB" w14:textId="77777777">
        <w:tc>
          <w:tcPr>
            <w:tcW w:w="864" w:type="dxa"/>
          </w:tcPr>
          <w:p w14:paraId="6E740A81" w14:textId="77777777" w:rsidR="00FF12B4" w:rsidRDefault="00000000">
            <w:r>
              <w:rPr>
                <w:rFonts w:ascii="Cambria" w:hAnsi="Cambria"/>
                <w:color w:val="000000"/>
              </w:rPr>
              <w:t>87</w:t>
            </w:r>
          </w:p>
        </w:tc>
        <w:tc>
          <w:tcPr>
            <w:tcW w:w="6192" w:type="dxa"/>
          </w:tcPr>
          <w:p w14:paraId="74C3F4AA" w14:textId="5F6817E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विभिन्न खेलकुदका लागि बाहिरी कोर्टहरू (Outdoors courts) छन्? </w:t>
            </w:r>
          </w:p>
        </w:tc>
        <w:tc>
          <w:tcPr>
            <w:tcW w:w="3024" w:type="dxa"/>
          </w:tcPr>
          <w:p w14:paraId="1C8E1D10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1FF80E3E" w14:textId="77777777">
        <w:tc>
          <w:tcPr>
            <w:tcW w:w="864" w:type="dxa"/>
          </w:tcPr>
          <w:p w14:paraId="2AC89A35" w14:textId="77777777" w:rsidR="00FF12B4" w:rsidRDefault="00000000">
            <w:r>
              <w:rPr>
                <w:rFonts w:ascii="Cambria" w:hAnsi="Cambria"/>
                <w:color w:val="000000"/>
              </w:rPr>
              <w:t>88</w:t>
            </w:r>
          </w:p>
        </w:tc>
        <w:tc>
          <w:tcPr>
            <w:tcW w:w="6192" w:type="dxa"/>
          </w:tcPr>
          <w:p w14:paraId="6CD0A8DC" w14:textId="376B087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पर्याप्त मात्रामा चल्ने कम्प्युटरहरू भएको छुट्टै कम्प्युटर ल्याब छ? </w:t>
            </w:r>
          </w:p>
        </w:tc>
        <w:tc>
          <w:tcPr>
            <w:tcW w:w="3024" w:type="dxa"/>
          </w:tcPr>
          <w:p w14:paraId="1BEAF650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736E55E2" w14:textId="77777777">
        <w:tc>
          <w:tcPr>
            <w:tcW w:w="864" w:type="dxa"/>
          </w:tcPr>
          <w:p w14:paraId="0A471653" w14:textId="77777777" w:rsidR="00FF12B4" w:rsidRDefault="00000000">
            <w:r>
              <w:rPr>
                <w:rFonts w:ascii="Cambria" w:hAnsi="Cambria"/>
                <w:color w:val="000000"/>
              </w:rPr>
              <w:t>89</w:t>
            </w:r>
          </w:p>
        </w:tc>
        <w:tc>
          <w:tcPr>
            <w:tcW w:w="6192" w:type="dxa"/>
          </w:tcPr>
          <w:p w14:paraId="643031A9" w14:textId="202F77A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प्रयोगात्मक शिक्षण र प्रयोगहरूका लागि विज्ञान प्रयोगशालामा पर्याप्त उपकरणहरू छन्? </w:t>
            </w:r>
          </w:p>
        </w:tc>
        <w:tc>
          <w:tcPr>
            <w:tcW w:w="3024" w:type="dxa"/>
          </w:tcPr>
          <w:p w14:paraId="27EE137C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सुसज्जित</w:t>
            </w:r>
            <w:r>
              <w:rPr>
                <w:rFonts w:ascii="Cambria" w:hAnsi="Cambria"/>
                <w:color w:val="000000"/>
              </w:rPr>
              <w:br/>
              <w:t>□  आंशिक सुसज्जित</w:t>
            </w:r>
            <w:r>
              <w:rPr>
                <w:rFonts w:ascii="Cambria" w:hAnsi="Cambria"/>
                <w:color w:val="000000"/>
              </w:rPr>
              <w:br/>
              <w:t>□  कमजोर वा सुसज्जित छैन</w:t>
            </w:r>
          </w:p>
        </w:tc>
      </w:tr>
      <w:tr w:rsidR="00FF12B4" w14:paraId="146675C0" w14:textId="77777777">
        <w:tc>
          <w:tcPr>
            <w:tcW w:w="864" w:type="dxa"/>
          </w:tcPr>
          <w:p w14:paraId="6AE1B722" w14:textId="77777777" w:rsidR="00FF12B4" w:rsidRDefault="00000000">
            <w:r>
              <w:rPr>
                <w:rFonts w:ascii="Cambria" w:hAnsi="Cambria"/>
                <w:color w:val="000000"/>
              </w:rPr>
              <w:t>90</w:t>
            </w:r>
          </w:p>
        </w:tc>
        <w:tc>
          <w:tcPr>
            <w:tcW w:w="6192" w:type="dxa"/>
          </w:tcPr>
          <w:p w14:paraId="703B9340" w14:textId="580DCF4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आफ्नै यातायात सुविधा (बस/भ्यान आदि) प्रदान गर्दछ? </w:t>
            </w:r>
          </w:p>
        </w:tc>
        <w:tc>
          <w:tcPr>
            <w:tcW w:w="3024" w:type="dxa"/>
          </w:tcPr>
          <w:p w14:paraId="388D00DA" w14:textId="77777777" w:rsidR="00FF12B4" w:rsidRDefault="00000000">
            <w:r>
              <w:rPr>
                <w:rFonts w:ascii="Cambria" w:hAnsi="Cambria"/>
                <w:color w:val="000000"/>
              </w:rPr>
              <w:t>□  हो, नियमित सेवा</w:t>
            </w:r>
            <w:r>
              <w:rPr>
                <w:rFonts w:ascii="Cambria" w:hAnsi="Cambria"/>
                <w:color w:val="000000"/>
              </w:rPr>
              <w:br/>
              <w:t>□  साझा/सीमित सेवा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3D01EAC5" w14:textId="77777777">
        <w:tc>
          <w:tcPr>
            <w:tcW w:w="864" w:type="dxa"/>
          </w:tcPr>
          <w:p w14:paraId="39C01653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91</w:t>
            </w:r>
          </w:p>
        </w:tc>
        <w:tc>
          <w:tcPr>
            <w:tcW w:w="6192" w:type="dxa"/>
          </w:tcPr>
          <w:p w14:paraId="1925443F" w14:textId="24D6BF6D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विद्यालयले कुन-कुन प्रकारका सवारी साधनहरू उपलब्ध गराउँछ? </w:t>
            </w:r>
          </w:p>
        </w:tc>
        <w:tc>
          <w:tcPr>
            <w:tcW w:w="3024" w:type="dxa"/>
          </w:tcPr>
          <w:p w14:paraId="45B7F369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भ्यान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माइक्रो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हाइस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म्यानुअल रिक्सा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ई-रिक्सा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बस</w:t>
            </w:r>
          </w:p>
        </w:tc>
      </w:tr>
      <w:tr w:rsidR="00FF12B4" w14:paraId="2FDDE854" w14:textId="77777777">
        <w:tc>
          <w:tcPr>
            <w:tcW w:w="864" w:type="dxa"/>
          </w:tcPr>
          <w:p w14:paraId="0D98696D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92</w:t>
            </w:r>
          </w:p>
        </w:tc>
        <w:tc>
          <w:tcPr>
            <w:tcW w:w="6192" w:type="dxa"/>
          </w:tcPr>
          <w:p w14:paraId="2B11369E" w14:textId="5D7A7523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विद्यालयले गराउने प्रत्येक सवारी साधनमा यात्रा अवधिभर विद्यार्थीको हेरचाहका लागि तोकिएको शिक्षक/कर्मचारी हुनुहुन्छ? </w:t>
            </w:r>
          </w:p>
        </w:tc>
        <w:tc>
          <w:tcPr>
            <w:tcW w:w="3024" w:type="dxa"/>
          </w:tcPr>
          <w:p w14:paraId="4E6911D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FF12B4" w14:paraId="390F6995" w14:textId="77777777">
        <w:tc>
          <w:tcPr>
            <w:tcW w:w="864" w:type="dxa"/>
          </w:tcPr>
          <w:p w14:paraId="6F26B116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93</w:t>
            </w:r>
          </w:p>
        </w:tc>
        <w:tc>
          <w:tcPr>
            <w:tcW w:w="6192" w:type="dxa"/>
          </w:tcPr>
          <w:p w14:paraId="3A647947" w14:textId="3DECB6ED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विद्यालयको प्रत्येक सवारी साधनमा चालक (Driver) र सह-चालक (Conductor/Assistant) दुवै जना हुनुहुन्छ? </w:t>
            </w:r>
          </w:p>
        </w:tc>
        <w:tc>
          <w:tcPr>
            <w:tcW w:w="3024" w:type="dxa"/>
          </w:tcPr>
          <w:p w14:paraId="3B8D5C01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FF12B4" w14:paraId="02F71F3D" w14:textId="77777777">
        <w:tc>
          <w:tcPr>
            <w:tcW w:w="864" w:type="dxa"/>
          </w:tcPr>
          <w:p w14:paraId="1F523D17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94</w:t>
            </w:r>
          </w:p>
        </w:tc>
        <w:tc>
          <w:tcPr>
            <w:tcW w:w="6192" w:type="dxa"/>
          </w:tcPr>
          <w:p w14:paraId="30FE6B88" w14:textId="3D327B90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विद्यालयले साना बालबालिकाहरूलाई चढाउन, ओराल्न र यात्रामा सहयोग गर्न महिला अटेन्डेन्ट/सुसारेको व्यवस्था गरेको छ? </w:t>
            </w:r>
          </w:p>
        </w:tc>
        <w:tc>
          <w:tcPr>
            <w:tcW w:w="3024" w:type="dxa"/>
          </w:tcPr>
          <w:p w14:paraId="2B70018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FF12B4" w14:paraId="75738C5D" w14:textId="77777777">
        <w:tc>
          <w:tcPr>
            <w:tcW w:w="864" w:type="dxa"/>
            <w:shd w:val="clear" w:color="auto" w:fill="F0F0F0"/>
          </w:tcPr>
          <w:p w14:paraId="5D762B6B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196C93EC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५ — पुरस्कार तथा उपलब्धिहरू</w:t>
            </w:r>
          </w:p>
        </w:tc>
      </w:tr>
      <w:tr w:rsidR="00FF12B4" w14:paraId="1002C4E2" w14:textId="77777777">
        <w:tc>
          <w:tcPr>
            <w:tcW w:w="864" w:type="dxa"/>
          </w:tcPr>
          <w:p w14:paraId="6CDCBE7F" w14:textId="77777777" w:rsidR="00FF12B4" w:rsidRDefault="00000000">
            <w:r>
              <w:rPr>
                <w:rFonts w:ascii="Cambria" w:hAnsi="Cambria"/>
                <w:color w:val="000000"/>
              </w:rPr>
              <w:t>95</w:t>
            </w:r>
          </w:p>
        </w:tc>
        <w:tc>
          <w:tcPr>
            <w:tcW w:w="6192" w:type="dxa"/>
          </w:tcPr>
          <w:p w14:paraId="6B8511EF" w14:textId="54BB188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स्थानीय, प्रदेश वा सङ्घीय सरकारबाट कुनै महत्त्वपूर्ण शैक्षिक/परीक्षा-सम्बन्धी पुरस्कार वा सम्मान प्राप्त गरेको छ? </w:t>
            </w:r>
          </w:p>
        </w:tc>
        <w:tc>
          <w:tcPr>
            <w:tcW w:w="3024" w:type="dxa"/>
          </w:tcPr>
          <w:p w14:paraId="6B0DEB24" w14:textId="77777777" w:rsidR="00FF12B4" w:rsidRDefault="00000000">
            <w:r>
              <w:rPr>
                <w:rFonts w:ascii="Cambria" w:hAnsi="Cambria"/>
                <w:color w:val="000000"/>
              </w:rPr>
              <w:t>□  हो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74E290A2" w14:textId="77777777">
        <w:tc>
          <w:tcPr>
            <w:tcW w:w="864" w:type="dxa"/>
          </w:tcPr>
          <w:p w14:paraId="5547CEDE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96</w:t>
            </w:r>
          </w:p>
        </w:tc>
        <w:tc>
          <w:tcPr>
            <w:tcW w:w="6192" w:type="dxa"/>
          </w:tcPr>
          <w:p w14:paraId="3ED80067" w14:textId="28A7FAD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विद्यालयको सबैभन्दा महत्त्वपूर्ण शैक्षिक/परीक्षा-सम्बन्धी उपलब्धिको वर्णन गर्नुहोस्। </w:t>
            </w:r>
          </w:p>
        </w:tc>
        <w:tc>
          <w:tcPr>
            <w:tcW w:w="3024" w:type="dxa"/>
          </w:tcPr>
          <w:p w14:paraId="7F943C8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46AA3B0D" w14:textId="77777777">
        <w:tc>
          <w:tcPr>
            <w:tcW w:w="864" w:type="dxa"/>
          </w:tcPr>
          <w:p w14:paraId="32D37A48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97</w:t>
            </w:r>
          </w:p>
        </w:tc>
        <w:tc>
          <w:tcPr>
            <w:tcW w:w="6192" w:type="dxa"/>
          </w:tcPr>
          <w:p w14:paraId="7606F77E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उपलब्ध भएमा, सम्बन्धित प्रमाण-पत्र/पुरस्कारको फोटो।</w:t>
            </w:r>
          </w:p>
        </w:tc>
        <w:tc>
          <w:tcPr>
            <w:tcW w:w="3024" w:type="dxa"/>
          </w:tcPr>
          <w:p w14:paraId="045186BA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photo ]</w:t>
            </w:r>
          </w:p>
        </w:tc>
      </w:tr>
      <w:tr w:rsidR="00FF12B4" w14:paraId="06BBEFFB" w14:textId="77777777">
        <w:tc>
          <w:tcPr>
            <w:tcW w:w="864" w:type="dxa"/>
          </w:tcPr>
          <w:p w14:paraId="0BA84561" w14:textId="77777777" w:rsidR="00FF12B4" w:rsidRDefault="00000000">
            <w:r>
              <w:rPr>
                <w:rFonts w:ascii="Cambria" w:hAnsi="Cambria"/>
                <w:color w:val="000000"/>
              </w:rPr>
              <w:t>98</w:t>
            </w:r>
          </w:p>
        </w:tc>
        <w:tc>
          <w:tcPr>
            <w:tcW w:w="6192" w:type="dxa"/>
          </w:tcPr>
          <w:p w14:paraId="517A640B" w14:textId="4F4F964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अतिरिक्त क्रियाकलाप/सफ्ट-स्किल (वादविवाद, निबन्ध, वक्तृत्वकला, संस्कृति) मा कुनै महत्त्वपूर्ण पुरस्कार प्राप्त गरेको छ? </w:t>
            </w:r>
          </w:p>
        </w:tc>
        <w:tc>
          <w:tcPr>
            <w:tcW w:w="3024" w:type="dxa"/>
          </w:tcPr>
          <w:p w14:paraId="5F5CD09D" w14:textId="77777777" w:rsidR="00FF12B4" w:rsidRDefault="00000000">
            <w:r>
              <w:rPr>
                <w:rFonts w:ascii="Cambria" w:hAnsi="Cambria"/>
                <w:color w:val="000000"/>
              </w:rPr>
              <w:t>□  हो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7A26DD03" w14:textId="77777777">
        <w:tc>
          <w:tcPr>
            <w:tcW w:w="864" w:type="dxa"/>
          </w:tcPr>
          <w:p w14:paraId="72F21499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99</w:t>
            </w:r>
          </w:p>
        </w:tc>
        <w:tc>
          <w:tcPr>
            <w:tcW w:w="6192" w:type="dxa"/>
          </w:tcPr>
          <w:p w14:paraId="4C0D160F" w14:textId="3B44D8CA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विद्यालयको सबैभन्दा महत्त्वपूर्ण अतिरिक्त क्रियाकलाप/सफ्ट-स्किल उपलब्धिको वर्णन गर्नुहोस्। </w:t>
            </w:r>
          </w:p>
        </w:tc>
        <w:tc>
          <w:tcPr>
            <w:tcW w:w="3024" w:type="dxa"/>
          </w:tcPr>
          <w:p w14:paraId="2D142D9E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2DAC2886" w14:textId="77777777">
        <w:tc>
          <w:tcPr>
            <w:tcW w:w="864" w:type="dxa"/>
          </w:tcPr>
          <w:p w14:paraId="3FF9BB65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100</w:t>
            </w:r>
          </w:p>
        </w:tc>
        <w:tc>
          <w:tcPr>
            <w:tcW w:w="6192" w:type="dxa"/>
          </w:tcPr>
          <w:p w14:paraId="6A96DC8B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उपलब्ध भएमा, सम्बन्धित प्रमाण-पत्र/पुरस्कारको फोटो।</w:t>
            </w:r>
          </w:p>
        </w:tc>
        <w:tc>
          <w:tcPr>
            <w:tcW w:w="3024" w:type="dxa"/>
          </w:tcPr>
          <w:p w14:paraId="3897ABF2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photo ]</w:t>
            </w:r>
          </w:p>
        </w:tc>
      </w:tr>
      <w:tr w:rsidR="00FF12B4" w14:paraId="496069A3" w14:textId="77777777">
        <w:tc>
          <w:tcPr>
            <w:tcW w:w="864" w:type="dxa"/>
          </w:tcPr>
          <w:p w14:paraId="409B6CB4" w14:textId="77777777" w:rsidR="00FF12B4" w:rsidRDefault="00000000">
            <w:r>
              <w:rPr>
                <w:rFonts w:ascii="Cambria" w:hAnsi="Cambria"/>
                <w:color w:val="000000"/>
              </w:rPr>
              <w:t>101</w:t>
            </w:r>
          </w:p>
        </w:tc>
        <w:tc>
          <w:tcPr>
            <w:tcW w:w="6192" w:type="dxa"/>
          </w:tcPr>
          <w:p w14:paraId="25A60EEF" w14:textId="5B3DA3A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खेलकुदसँग सम्बन्धित कुनै महत्त्वपूर्ण पुरस्कार वा सम्मान प्राप्त गरेको छ? </w:t>
            </w:r>
          </w:p>
        </w:tc>
        <w:tc>
          <w:tcPr>
            <w:tcW w:w="3024" w:type="dxa"/>
          </w:tcPr>
          <w:p w14:paraId="6E979C9F" w14:textId="77777777" w:rsidR="00FF12B4" w:rsidRDefault="00000000">
            <w:r>
              <w:rPr>
                <w:rFonts w:ascii="Cambria" w:hAnsi="Cambria"/>
                <w:color w:val="000000"/>
              </w:rPr>
              <w:t>□  हो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4A0AC498" w14:textId="77777777">
        <w:tc>
          <w:tcPr>
            <w:tcW w:w="864" w:type="dxa"/>
          </w:tcPr>
          <w:p w14:paraId="12C15F05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102</w:t>
            </w:r>
          </w:p>
        </w:tc>
        <w:tc>
          <w:tcPr>
            <w:tcW w:w="6192" w:type="dxa"/>
          </w:tcPr>
          <w:p w14:paraId="1F66FD43" w14:textId="66BC61E9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विद्यालयको सबैभन्दा महत्त्वपूर्ण खेलकुदसम्बन्धी उपलब्धिको वर्णन गर्नुहोस्। </w:t>
            </w:r>
          </w:p>
        </w:tc>
        <w:tc>
          <w:tcPr>
            <w:tcW w:w="3024" w:type="dxa"/>
          </w:tcPr>
          <w:p w14:paraId="4D0EC0E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547ED3EF" w14:textId="77777777">
        <w:tc>
          <w:tcPr>
            <w:tcW w:w="864" w:type="dxa"/>
          </w:tcPr>
          <w:p w14:paraId="1A24C5ED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103</w:t>
            </w:r>
          </w:p>
        </w:tc>
        <w:tc>
          <w:tcPr>
            <w:tcW w:w="6192" w:type="dxa"/>
          </w:tcPr>
          <w:p w14:paraId="0FC9CC40" w14:textId="7777777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उपलब्ध भएमा, सम्बन्धित प्रमाण-पत्र/पुरस्कारको फोटो।</w:t>
            </w:r>
          </w:p>
        </w:tc>
        <w:tc>
          <w:tcPr>
            <w:tcW w:w="3024" w:type="dxa"/>
          </w:tcPr>
          <w:p w14:paraId="4BAD5ABD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photo ]</w:t>
            </w:r>
          </w:p>
        </w:tc>
      </w:tr>
      <w:tr w:rsidR="00FF12B4" w14:paraId="2CF36783" w14:textId="77777777">
        <w:tc>
          <w:tcPr>
            <w:tcW w:w="864" w:type="dxa"/>
            <w:shd w:val="clear" w:color="auto" w:fill="F0F0F0"/>
          </w:tcPr>
          <w:p w14:paraId="20955869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1C6D6CCB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६ — बहु-प्रकोप इतिहास र प्रभाव</w:t>
            </w:r>
          </w:p>
        </w:tc>
      </w:tr>
      <w:tr w:rsidR="00FF12B4" w14:paraId="575FAFBF" w14:textId="77777777">
        <w:tc>
          <w:tcPr>
            <w:tcW w:w="864" w:type="dxa"/>
          </w:tcPr>
          <w:p w14:paraId="10D6D62C" w14:textId="77777777" w:rsidR="00FF12B4" w:rsidRDefault="00000000">
            <w:r>
              <w:rPr>
                <w:rFonts w:ascii="Cambria" w:hAnsi="Cambria"/>
                <w:color w:val="000000"/>
              </w:rPr>
              <w:t>104</w:t>
            </w:r>
          </w:p>
        </w:tc>
        <w:tc>
          <w:tcPr>
            <w:tcW w:w="6192" w:type="dxa"/>
          </w:tcPr>
          <w:p w14:paraId="1CE317B3" w14:textId="6405077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१० वर्षमा विद्यालय कुनै विपद् वा आपत्कालीन अवस्थाबाट प्रभावित भएको छ? </w:t>
            </w:r>
          </w:p>
        </w:tc>
        <w:tc>
          <w:tcPr>
            <w:tcW w:w="3024" w:type="dxa"/>
          </w:tcPr>
          <w:p w14:paraId="4F10ECF7" w14:textId="77777777" w:rsidR="00FF12B4" w:rsidRDefault="00000000">
            <w:r>
              <w:rPr>
                <w:rFonts w:ascii="Cambria" w:hAnsi="Cambria"/>
                <w:color w:val="000000"/>
              </w:rPr>
              <w:t>□  हो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4163721E" w14:textId="77777777">
        <w:tc>
          <w:tcPr>
            <w:tcW w:w="864" w:type="dxa"/>
          </w:tcPr>
          <w:p w14:paraId="0CE6216F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105</w:t>
            </w:r>
          </w:p>
        </w:tc>
        <w:tc>
          <w:tcPr>
            <w:tcW w:w="6192" w:type="dxa"/>
          </w:tcPr>
          <w:p w14:paraId="739D5A24" w14:textId="2FFCB960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कुन-कुन प्रकारका विपद्हरूले विद्यालयलाई प्रभाव पारेका छन्? </w:t>
            </w:r>
          </w:p>
        </w:tc>
        <w:tc>
          <w:tcPr>
            <w:tcW w:w="3024" w:type="dxa"/>
          </w:tcPr>
          <w:p w14:paraId="76980778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बाढी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पहिरो बाढी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नदी कटान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पहिरो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भूकम्प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आगलागी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हावाहुरी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असिना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चट्याङ</w:t>
            </w:r>
            <w:r>
              <w:rPr>
                <w:rFonts w:ascii="Cambria" w:hAnsi="Cambria"/>
                <w:color w:val="5A5A5A"/>
                <w:sz w:val="20"/>
              </w:rPr>
              <w:br/>
              <w:t>□  तातोलहर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शीतलहर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खडेरी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महामारी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अन्य</w:t>
            </w:r>
          </w:p>
        </w:tc>
      </w:tr>
      <w:tr w:rsidR="00FF12B4" w14:paraId="4B358D9B" w14:textId="77777777">
        <w:tc>
          <w:tcPr>
            <w:tcW w:w="864" w:type="dxa"/>
          </w:tcPr>
          <w:p w14:paraId="1F1DB58D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106</w:t>
            </w:r>
          </w:p>
        </w:tc>
        <w:tc>
          <w:tcPr>
            <w:tcW w:w="6192" w:type="dxa"/>
          </w:tcPr>
          <w:p w14:paraId="51CAB518" w14:textId="0D605A7D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विपद् प्रकार भए खुलाउनुहोस् </w:t>
            </w:r>
          </w:p>
        </w:tc>
        <w:tc>
          <w:tcPr>
            <w:tcW w:w="3024" w:type="dxa"/>
          </w:tcPr>
          <w:p w14:paraId="68922F82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0DE18186" w14:textId="77777777">
        <w:tc>
          <w:tcPr>
            <w:tcW w:w="864" w:type="dxa"/>
            <w:shd w:val="clear" w:color="auto" w:fill="F0F0F0"/>
          </w:tcPr>
          <w:p w14:paraId="6086450E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1A140A72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प्रकोप प्रकार अनुसारको घटना विवरण</w:t>
            </w:r>
          </w:p>
        </w:tc>
      </w:tr>
      <w:tr w:rsidR="00FF12B4" w14:paraId="279C606D" w14:textId="77777777">
        <w:tc>
          <w:tcPr>
            <w:tcW w:w="864" w:type="dxa"/>
          </w:tcPr>
          <w:p w14:paraId="1F329772" w14:textId="77777777" w:rsidR="00FF12B4" w:rsidRDefault="00000000">
            <w:r>
              <w:rPr>
                <w:rFonts w:ascii="Cambria" w:hAnsi="Cambria"/>
                <w:color w:val="000000"/>
              </w:rPr>
              <w:t>107</w:t>
            </w:r>
          </w:p>
        </w:tc>
        <w:tc>
          <w:tcPr>
            <w:tcW w:w="6192" w:type="dxa"/>
          </w:tcPr>
          <w:p w14:paraId="72E8B8DE" w14:textId="447C333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विगत १० वर्षमा विद्यालय यो प्रकारको विपद्‌बाट कति पटक प्रभावित भएको छ? </w:t>
            </w:r>
          </w:p>
        </w:tc>
        <w:tc>
          <w:tcPr>
            <w:tcW w:w="3024" w:type="dxa"/>
          </w:tcPr>
          <w:p w14:paraId="65090F49" w14:textId="77777777" w:rsidR="00FF12B4" w:rsidRDefault="00000000">
            <w:r>
              <w:rPr>
                <w:rFonts w:ascii="Cambria" w:hAnsi="Cambria"/>
                <w:color w:val="000000"/>
              </w:rPr>
              <w:t>□  एक पटक</w:t>
            </w:r>
            <w:r>
              <w:rPr>
                <w:rFonts w:ascii="Cambria" w:hAnsi="Cambria"/>
                <w:color w:val="000000"/>
              </w:rPr>
              <w:br/>
              <w:t>□  २–३ पटक</w:t>
            </w:r>
            <w:r>
              <w:rPr>
                <w:rFonts w:ascii="Cambria" w:hAnsi="Cambria"/>
                <w:color w:val="000000"/>
              </w:rPr>
              <w:br/>
              <w:t>□  ४–५ पटक</w:t>
            </w:r>
            <w:r>
              <w:rPr>
                <w:rFonts w:ascii="Cambria" w:hAnsi="Cambria"/>
                <w:color w:val="000000"/>
              </w:rPr>
              <w:br/>
              <w:t>□  ५ पटकभन्दा बढी</w:t>
            </w:r>
          </w:p>
        </w:tc>
      </w:tr>
      <w:tr w:rsidR="00FF12B4" w14:paraId="6B1C237F" w14:textId="77777777">
        <w:tc>
          <w:tcPr>
            <w:tcW w:w="864" w:type="dxa"/>
          </w:tcPr>
          <w:p w14:paraId="352C0792" w14:textId="77777777" w:rsidR="00FF12B4" w:rsidRDefault="00000000">
            <w:r>
              <w:rPr>
                <w:rFonts w:ascii="Cambria" w:hAnsi="Cambria"/>
                <w:color w:val="000000"/>
              </w:rPr>
              <w:t>108</w:t>
            </w:r>
          </w:p>
        </w:tc>
        <w:tc>
          <w:tcPr>
            <w:tcW w:w="6192" w:type="dxa"/>
          </w:tcPr>
          <w:p w14:paraId="752B3AF0" w14:textId="6BC6B67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सबैभन्दा भीषण विपद् कहिले आएको थियो? </w:t>
            </w:r>
          </w:p>
        </w:tc>
        <w:tc>
          <w:tcPr>
            <w:tcW w:w="3024" w:type="dxa"/>
          </w:tcPr>
          <w:p w14:paraId="1680ED4B" w14:textId="77777777" w:rsidR="00FF12B4" w:rsidRDefault="00000000">
            <w:r>
              <w:rPr>
                <w:rFonts w:ascii="Cambria" w:hAnsi="Cambria"/>
                <w:color w:val="000000"/>
              </w:rPr>
              <w:t>[ Date: DD / MM / YYYY ]</w:t>
            </w:r>
          </w:p>
        </w:tc>
      </w:tr>
      <w:tr w:rsidR="00FF12B4" w14:paraId="0A6FE874" w14:textId="77777777">
        <w:tc>
          <w:tcPr>
            <w:tcW w:w="864" w:type="dxa"/>
          </w:tcPr>
          <w:p w14:paraId="318AA364" w14:textId="77777777" w:rsidR="00FF12B4" w:rsidRDefault="00000000">
            <w:r>
              <w:rPr>
                <w:rFonts w:ascii="Cambria" w:hAnsi="Cambria"/>
                <w:color w:val="000000"/>
              </w:rPr>
              <w:t>109</w:t>
            </w:r>
          </w:p>
        </w:tc>
        <w:tc>
          <w:tcPr>
            <w:tcW w:w="6192" w:type="dxa"/>
          </w:tcPr>
          <w:p w14:paraId="2EAB0EAB" w14:textId="41524D5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सबैभन्दा भीषण विपद्को समयमा विद्यालयको पठनपाठन कति समय अवरुद्ध भयो? </w:t>
            </w:r>
          </w:p>
        </w:tc>
        <w:tc>
          <w:tcPr>
            <w:tcW w:w="3024" w:type="dxa"/>
          </w:tcPr>
          <w:p w14:paraId="735E79B4" w14:textId="77777777" w:rsidR="00FF12B4" w:rsidRDefault="00000000">
            <w:r>
              <w:rPr>
                <w:rFonts w:ascii="Cambria" w:hAnsi="Cambria"/>
                <w:color w:val="000000"/>
              </w:rPr>
              <w:t>□  १ हप्ताभन्दा कम</w:t>
            </w:r>
            <w:r>
              <w:rPr>
                <w:rFonts w:ascii="Cambria" w:hAnsi="Cambria"/>
                <w:color w:val="000000"/>
              </w:rPr>
              <w:br/>
              <w:t>□  १–४ हप्ता</w:t>
            </w:r>
            <w:r>
              <w:rPr>
                <w:rFonts w:ascii="Cambria" w:hAnsi="Cambria"/>
                <w:color w:val="000000"/>
              </w:rPr>
              <w:br/>
              <w:t>□  १ महिनाभन्दा बढी</w:t>
            </w:r>
          </w:p>
        </w:tc>
      </w:tr>
      <w:tr w:rsidR="00FF12B4" w14:paraId="717CABBD" w14:textId="77777777">
        <w:tc>
          <w:tcPr>
            <w:tcW w:w="864" w:type="dxa"/>
          </w:tcPr>
          <w:p w14:paraId="02355993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110</w:t>
            </w:r>
          </w:p>
        </w:tc>
        <w:tc>
          <w:tcPr>
            <w:tcW w:w="6192" w:type="dxa"/>
          </w:tcPr>
          <w:p w14:paraId="53BA0F0E" w14:textId="0D6CF9D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विपद्को क्रममा के कुनै विद्यार्थी घाइते वा मृत्यु भएका थिए? </w:t>
            </w:r>
          </w:p>
        </w:tc>
        <w:tc>
          <w:tcPr>
            <w:tcW w:w="3024" w:type="dxa"/>
          </w:tcPr>
          <w:p w14:paraId="23E05DD6" w14:textId="77777777" w:rsidR="00FF12B4" w:rsidRDefault="00000000">
            <w:r>
              <w:rPr>
                <w:rFonts w:ascii="Cambria" w:hAnsi="Cambria"/>
                <w:color w:val="000000"/>
              </w:rPr>
              <w:t>□  कुनै छैन</w:t>
            </w:r>
            <w:r>
              <w:rPr>
                <w:rFonts w:ascii="Cambria" w:hAnsi="Cambria"/>
                <w:color w:val="000000"/>
              </w:rPr>
              <w:br/>
              <w:t>□  घाइते मात्र</w:t>
            </w:r>
            <w:r>
              <w:rPr>
                <w:rFonts w:ascii="Cambria" w:hAnsi="Cambria"/>
                <w:color w:val="000000"/>
              </w:rPr>
              <w:br/>
              <w:t>□  मृत्यु भएको</w:t>
            </w:r>
          </w:p>
        </w:tc>
      </w:tr>
      <w:tr w:rsidR="00FF12B4" w14:paraId="3AC869CD" w14:textId="77777777">
        <w:tc>
          <w:tcPr>
            <w:tcW w:w="864" w:type="dxa"/>
          </w:tcPr>
          <w:p w14:paraId="56D5590F" w14:textId="77777777" w:rsidR="00FF12B4" w:rsidRDefault="00000000">
            <w:r>
              <w:rPr>
                <w:rFonts w:ascii="Cambria" w:hAnsi="Cambria"/>
                <w:color w:val="000000"/>
              </w:rPr>
              <w:t>111</w:t>
            </w:r>
          </w:p>
        </w:tc>
        <w:tc>
          <w:tcPr>
            <w:tcW w:w="6192" w:type="dxa"/>
          </w:tcPr>
          <w:p w14:paraId="51C687C3" w14:textId="28BA5A2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विपद्को क्रममा के कुनै शिक्षक वा कर्मचारी घाइते वा मृत्यु भएका थिए? </w:t>
            </w:r>
          </w:p>
        </w:tc>
        <w:tc>
          <w:tcPr>
            <w:tcW w:w="3024" w:type="dxa"/>
          </w:tcPr>
          <w:p w14:paraId="48533295" w14:textId="77777777" w:rsidR="00FF12B4" w:rsidRDefault="00000000">
            <w:r>
              <w:rPr>
                <w:rFonts w:ascii="Cambria" w:hAnsi="Cambria"/>
                <w:color w:val="000000"/>
              </w:rPr>
              <w:t>□  कुनै छैन</w:t>
            </w:r>
            <w:r>
              <w:rPr>
                <w:rFonts w:ascii="Cambria" w:hAnsi="Cambria"/>
                <w:color w:val="000000"/>
              </w:rPr>
              <w:br/>
              <w:t>□  घाइते मात्र</w:t>
            </w:r>
            <w:r>
              <w:rPr>
                <w:rFonts w:ascii="Cambria" w:hAnsi="Cambria"/>
                <w:color w:val="000000"/>
              </w:rPr>
              <w:br/>
              <w:t>□  मृत्यु भएको</w:t>
            </w:r>
          </w:p>
        </w:tc>
      </w:tr>
      <w:tr w:rsidR="00FF12B4" w14:paraId="1DD121FD" w14:textId="77777777">
        <w:tc>
          <w:tcPr>
            <w:tcW w:w="864" w:type="dxa"/>
          </w:tcPr>
          <w:p w14:paraId="358FB7FD" w14:textId="77777777" w:rsidR="00FF12B4" w:rsidRDefault="00000000">
            <w:r>
              <w:rPr>
                <w:rFonts w:ascii="Cambria" w:hAnsi="Cambria"/>
                <w:color w:val="000000"/>
              </w:rPr>
              <w:t>112</w:t>
            </w:r>
          </w:p>
        </w:tc>
        <w:tc>
          <w:tcPr>
            <w:tcW w:w="6192" w:type="dxa"/>
          </w:tcPr>
          <w:p w14:paraId="65922892" w14:textId="1021F70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विद्यालयको कुनै भवनमा क्षति पुगेको थियो? </w:t>
            </w:r>
          </w:p>
        </w:tc>
        <w:tc>
          <w:tcPr>
            <w:tcW w:w="3024" w:type="dxa"/>
          </w:tcPr>
          <w:p w14:paraId="332B43B4" w14:textId="77777777" w:rsidR="00FF12B4" w:rsidRDefault="00000000">
            <w:r>
              <w:rPr>
                <w:rFonts w:ascii="Cambria" w:hAnsi="Cambria"/>
                <w:color w:val="000000"/>
              </w:rPr>
              <w:t>□  क्षति छैन</w:t>
            </w:r>
            <w:r>
              <w:rPr>
                <w:rFonts w:ascii="Cambria" w:hAnsi="Cambria"/>
                <w:color w:val="000000"/>
              </w:rPr>
              <w:br/>
              <w:t>□  सामान्य क्षति</w:t>
            </w:r>
            <w:r>
              <w:rPr>
                <w:rFonts w:ascii="Cambria" w:hAnsi="Cambria"/>
                <w:color w:val="000000"/>
              </w:rPr>
              <w:br/>
              <w:t>□  मध्यम क्षति</w:t>
            </w:r>
            <w:r>
              <w:rPr>
                <w:rFonts w:ascii="Cambria" w:hAnsi="Cambria"/>
                <w:color w:val="000000"/>
              </w:rPr>
              <w:br/>
              <w:t>□  ठूलो क्षति</w:t>
            </w:r>
            <w:r>
              <w:rPr>
                <w:rFonts w:ascii="Cambria" w:hAnsi="Cambria"/>
                <w:color w:val="000000"/>
              </w:rPr>
              <w:br/>
              <w:t>□  पूर्ण रूपमा नष्ट</w:t>
            </w:r>
          </w:p>
        </w:tc>
      </w:tr>
      <w:tr w:rsidR="00FF12B4" w14:paraId="33DBDB39" w14:textId="77777777">
        <w:tc>
          <w:tcPr>
            <w:tcW w:w="864" w:type="dxa"/>
          </w:tcPr>
          <w:p w14:paraId="7B11B95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113</w:t>
            </w:r>
          </w:p>
        </w:tc>
        <w:tc>
          <w:tcPr>
            <w:tcW w:w="6192" w:type="dxa"/>
          </w:tcPr>
          <w:p w14:paraId="71FFC439" w14:textId="020E34AA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विद्यालयका कुन-कुन सुविधाहरूमा क्षति पुगेको थियो? </w:t>
            </w:r>
          </w:p>
        </w:tc>
        <w:tc>
          <w:tcPr>
            <w:tcW w:w="3024" w:type="dxa"/>
          </w:tcPr>
          <w:p w14:paraId="7C17B08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कक्षाकोठा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सीमा पर्खाल</w:t>
            </w:r>
            <w:r>
              <w:rPr>
                <w:rFonts w:ascii="Cambria" w:hAnsi="Cambria"/>
                <w:color w:val="5A5A5A"/>
                <w:sz w:val="20"/>
              </w:rPr>
              <w:br/>
              <w:t>□  शौचालय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खानेपानी प्रणाली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फर्निचर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पुस्तकालय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प्रयोगशाला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विद्युतीय तार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अन्य</w:t>
            </w:r>
          </w:p>
        </w:tc>
      </w:tr>
      <w:tr w:rsidR="00FF12B4" w14:paraId="5823C83F" w14:textId="77777777">
        <w:tc>
          <w:tcPr>
            <w:tcW w:w="864" w:type="dxa"/>
          </w:tcPr>
          <w:p w14:paraId="1475EBC2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114</w:t>
            </w:r>
          </w:p>
        </w:tc>
        <w:tc>
          <w:tcPr>
            <w:tcW w:w="6192" w:type="dxa"/>
          </w:tcPr>
          <w:p w14:paraId="0AE220FC" w14:textId="760719E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क्षतिग्रस्त सुविधाहरू भए खुलाउनुहोस् </w:t>
            </w:r>
          </w:p>
        </w:tc>
        <w:tc>
          <w:tcPr>
            <w:tcW w:w="3024" w:type="dxa"/>
          </w:tcPr>
          <w:p w14:paraId="20181D2B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216CDBA2" w14:textId="77777777">
        <w:tc>
          <w:tcPr>
            <w:tcW w:w="864" w:type="dxa"/>
          </w:tcPr>
          <w:p w14:paraId="6FC5F99E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115</w:t>
            </w:r>
          </w:p>
        </w:tc>
        <w:tc>
          <w:tcPr>
            <w:tcW w:w="6192" w:type="dxa"/>
          </w:tcPr>
          <w:p w14:paraId="19060F59" w14:textId="097A6D79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अनुमानित कति प्रतिशत विद्यालय भवनहरू प्रभावित भएका थिए? </w:t>
            </w:r>
          </w:p>
        </w:tc>
        <w:tc>
          <w:tcPr>
            <w:tcW w:w="3024" w:type="dxa"/>
          </w:tcPr>
          <w:p w14:paraId="18878102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२५% भन्दा कम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२५–५०%</w:t>
            </w:r>
            <w:r>
              <w:rPr>
                <w:rFonts w:ascii="Cambria" w:hAnsi="Cambria"/>
                <w:color w:val="5A5A5A"/>
                <w:sz w:val="20"/>
              </w:rPr>
              <w:br/>
              <w:t>□  ५१–७५%</w:t>
            </w:r>
            <w:r>
              <w:rPr>
                <w:rFonts w:ascii="Cambria" w:hAnsi="Cambria"/>
                <w:color w:val="5A5A5A"/>
                <w:sz w:val="20"/>
              </w:rPr>
              <w:br/>
              <w:t>□  ७५% भन्दा बढी</w:t>
            </w:r>
          </w:p>
        </w:tc>
      </w:tr>
      <w:tr w:rsidR="00FF12B4" w14:paraId="4C83277A" w14:textId="77777777">
        <w:tc>
          <w:tcPr>
            <w:tcW w:w="864" w:type="dxa"/>
          </w:tcPr>
          <w:p w14:paraId="68328847" w14:textId="77777777" w:rsidR="00FF12B4" w:rsidRDefault="00000000">
            <w:r>
              <w:rPr>
                <w:rFonts w:ascii="Cambria" w:hAnsi="Cambria"/>
                <w:color w:val="000000"/>
              </w:rPr>
              <w:t>116</w:t>
            </w:r>
          </w:p>
        </w:tc>
        <w:tc>
          <w:tcPr>
            <w:tcW w:w="6192" w:type="dxa"/>
          </w:tcPr>
          <w:p w14:paraId="75A2EEFF" w14:textId="38C6736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विपद्‌ले पठनपाठनमा बाधा पुर्‍याएको थियो? </w:t>
            </w:r>
          </w:p>
        </w:tc>
        <w:tc>
          <w:tcPr>
            <w:tcW w:w="3024" w:type="dxa"/>
          </w:tcPr>
          <w:p w14:paraId="06B7995D" w14:textId="77777777" w:rsidR="00FF12B4" w:rsidRDefault="00000000">
            <w:r>
              <w:rPr>
                <w:rFonts w:ascii="Cambria" w:hAnsi="Cambria"/>
                <w:color w:val="000000"/>
              </w:rPr>
              <w:t>□  अवरोध छैन</w:t>
            </w:r>
            <w:r>
              <w:rPr>
                <w:rFonts w:ascii="Cambria" w:hAnsi="Cambria"/>
                <w:color w:val="000000"/>
              </w:rPr>
              <w:br/>
              <w:t>□  १ हप्ताभन्दा कम</w:t>
            </w:r>
            <w:r>
              <w:rPr>
                <w:rFonts w:ascii="Cambria" w:hAnsi="Cambria"/>
                <w:color w:val="000000"/>
              </w:rPr>
              <w:br/>
              <w:t>□  १–४ हप्ता</w:t>
            </w:r>
            <w:r>
              <w:rPr>
                <w:rFonts w:ascii="Cambria" w:hAnsi="Cambria"/>
                <w:color w:val="000000"/>
              </w:rPr>
              <w:br/>
              <w:t>□  १ महिनाभन्दा बढी</w:t>
            </w:r>
          </w:p>
        </w:tc>
      </w:tr>
      <w:tr w:rsidR="00FF12B4" w14:paraId="083BBFBF" w14:textId="77777777">
        <w:tc>
          <w:tcPr>
            <w:tcW w:w="864" w:type="dxa"/>
          </w:tcPr>
          <w:p w14:paraId="5E8E50FB" w14:textId="77777777" w:rsidR="00FF12B4" w:rsidRDefault="00000000">
            <w:r>
              <w:rPr>
                <w:rFonts w:ascii="Cambria" w:hAnsi="Cambria"/>
                <w:color w:val="000000"/>
              </w:rPr>
              <w:t>117</w:t>
            </w:r>
          </w:p>
        </w:tc>
        <w:tc>
          <w:tcPr>
            <w:tcW w:w="6192" w:type="dxa"/>
          </w:tcPr>
          <w:p w14:paraId="14C588F9" w14:textId="3045217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विपद्का कारण विद्यार्थीहरूले अस्थायी रूपमा विद्यालय आउन छाडेका थिए? </w:t>
            </w:r>
          </w:p>
        </w:tc>
        <w:tc>
          <w:tcPr>
            <w:tcW w:w="3024" w:type="dxa"/>
          </w:tcPr>
          <w:p w14:paraId="79247F7C" w14:textId="77777777" w:rsidR="00FF12B4" w:rsidRDefault="00000000">
            <w:r>
              <w:rPr>
                <w:rFonts w:ascii="Cambria" w:hAnsi="Cambria"/>
                <w:color w:val="000000"/>
              </w:rPr>
              <w:t>□  छैन</w:t>
            </w:r>
            <w:r>
              <w:rPr>
                <w:rFonts w:ascii="Cambria" w:hAnsi="Cambria"/>
                <w:color w:val="000000"/>
              </w:rPr>
              <w:br/>
              <w:t>□  केही विद्यार्थी</w:t>
            </w:r>
            <w:r>
              <w:rPr>
                <w:rFonts w:ascii="Cambria" w:hAnsi="Cambria"/>
                <w:color w:val="000000"/>
              </w:rPr>
              <w:br/>
              <w:t>□  धेरैजसो विद्यार्थी</w:t>
            </w:r>
          </w:p>
        </w:tc>
      </w:tr>
      <w:tr w:rsidR="00FF12B4" w14:paraId="225DABCB" w14:textId="77777777">
        <w:tc>
          <w:tcPr>
            <w:tcW w:w="864" w:type="dxa"/>
          </w:tcPr>
          <w:p w14:paraId="7737B410" w14:textId="77777777" w:rsidR="00FF12B4" w:rsidRDefault="00000000">
            <w:r>
              <w:rPr>
                <w:rFonts w:ascii="Cambria" w:hAnsi="Cambria"/>
                <w:color w:val="000000"/>
              </w:rPr>
              <w:t>118</w:t>
            </w:r>
          </w:p>
        </w:tc>
        <w:tc>
          <w:tcPr>
            <w:tcW w:w="6192" w:type="dxa"/>
          </w:tcPr>
          <w:p w14:paraId="2F03B410" w14:textId="672181C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परीक्षाहरू स्थगित वा रद्द भएका थिए? </w:t>
            </w:r>
          </w:p>
        </w:tc>
        <w:tc>
          <w:tcPr>
            <w:tcW w:w="3024" w:type="dxa"/>
          </w:tcPr>
          <w:p w14:paraId="3C1F932B" w14:textId="77777777" w:rsidR="00FF12B4" w:rsidRDefault="00000000">
            <w:r>
              <w:rPr>
                <w:rFonts w:ascii="Cambria" w:hAnsi="Cambria"/>
                <w:color w:val="000000"/>
              </w:rPr>
              <w:t>□  छैन</w:t>
            </w:r>
            <w:r>
              <w:rPr>
                <w:rFonts w:ascii="Cambria" w:hAnsi="Cambria"/>
                <w:color w:val="000000"/>
              </w:rPr>
              <w:br/>
              <w:t>□  स्थगित</w:t>
            </w:r>
            <w:r>
              <w:rPr>
                <w:rFonts w:ascii="Cambria" w:hAnsi="Cambria"/>
                <w:color w:val="000000"/>
              </w:rPr>
              <w:br/>
              <w:t>□  रद्द</w:t>
            </w:r>
          </w:p>
        </w:tc>
      </w:tr>
      <w:tr w:rsidR="00FF12B4" w14:paraId="2D759B32" w14:textId="77777777">
        <w:tc>
          <w:tcPr>
            <w:tcW w:w="864" w:type="dxa"/>
          </w:tcPr>
          <w:p w14:paraId="7E94560C" w14:textId="77777777" w:rsidR="00FF12B4" w:rsidRDefault="00000000">
            <w:r>
              <w:rPr>
                <w:rFonts w:ascii="Cambria" w:hAnsi="Cambria"/>
                <w:color w:val="000000"/>
              </w:rPr>
              <w:t>119</w:t>
            </w:r>
          </w:p>
        </w:tc>
        <w:tc>
          <w:tcPr>
            <w:tcW w:w="6192" w:type="dxa"/>
          </w:tcPr>
          <w:p w14:paraId="1BB5F941" w14:textId="0B7DC92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पूर्ण रूपमा पूर्ववत् सञ्चालनमा आउन अनुमानित कति समय लाग्यो? </w:t>
            </w:r>
          </w:p>
        </w:tc>
        <w:tc>
          <w:tcPr>
            <w:tcW w:w="3024" w:type="dxa"/>
          </w:tcPr>
          <w:p w14:paraId="2F2805DC" w14:textId="77777777" w:rsidR="00FF12B4" w:rsidRDefault="00000000">
            <w:r>
              <w:rPr>
                <w:rFonts w:ascii="Cambria" w:hAnsi="Cambria"/>
                <w:color w:val="000000"/>
              </w:rPr>
              <w:t>□  १ हप्ताभित्र</w:t>
            </w:r>
            <w:r>
              <w:rPr>
                <w:rFonts w:ascii="Cambria" w:hAnsi="Cambria"/>
                <w:color w:val="000000"/>
              </w:rPr>
              <w:br/>
              <w:t>□  १ महिनाभित्र</w:t>
            </w:r>
            <w:r>
              <w:rPr>
                <w:rFonts w:ascii="Cambria" w:hAnsi="Cambria"/>
                <w:color w:val="000000"/>
              </w:rPr>
              <w:br/>
              <w:t>□  ३ महिनाभित्र</w:t>
            </w:r>
            <w:r>
              <w:rPr>
                <w:rFonts w:ascii="Cambria" w:hAnsi="Cambria"/>
                <w:color w:val="000000"/>
              </w:rPr>
              <w:br/>
              <w:t>□  ३ महिनाभन्दा बढी</w:t>
            </w:r>
          </w:p>
        </w:tc>
      </w:tr>
      <w:tr w:rsidR="00FF12B4" w14:paraId="7645ACA0" w14:textId="77777777">
        <w:tc>
          <w:tcPr>
            <w:tcW w:w="864" w:type="dxa"/>
          </w:tcPr>
          <w:p w14:paraId="13CF9194" w14:textId="77777777" w:rsidR="00FF12B4" w:rsidRDefault="00000000">
            <w:r>
              <w:rPr>
                <w:rFonts w:ascii="Cambria" w:hAnsi="Cambria"/>
                <w:color w:val="000000"/>
              </w:rPr>
              <w:t>120</w:t>
            </w:r>
          </w:p>
        </w:tc>
        <w:tc>
          <w:tcPr>
            <w:tcW w:w="6192" w:type="dxa"/>
          </w:tcPr>
          <w:p w14:paraId="1D108806" w14:textId="739AA6A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भविष्यको जोखिम घटाउन विद्यालयले यो विपद्पछि कुनै सुधारका कार्यहरू कार्यान्वयन गरेको छ? </w:t>
            </w:r>
          </w:p>
        </w:tc>
        <w:tc>
          <w:tcPr>
            <w:tcW w:w="3024" w:type="dxa"/>
          </w:tcPr>
          <w:p w14:paraId="1E3F1CEF" w14:textId="77777777" w:rsidR="00FF12B4" w:rsidRDefault="00000000">
            <w:r>
              <w:rPr>
                <w:rFonts w:ascii="Cambria" w:hAnsi="Cambria"/>
                <w:color w:val="000000"/>
              </w:rPr>
              <w:t>□  हो, उल्लेखनीय सुधार</w:t>
            </w:r>
            <w:r>
              <w:rPr>
                <w:rFonts w:ascii="Cambria" w:hAnsi="Cambria"/>
                <w:color w:val="000000"/>
              </w:rPr>
              <w:br/>
              <w:t>□  केही सुधार</w:t>
            </w:r>
            <w:r>
              <w:rPr>
                <w:rFonts w:ascii="Cambria" w:hAnsi="Cambria"/>
                <w:color w:val="000000"/>
              </w:rPr>
              <w:br/>
              <w:t>□  कुनै सुधार छैन</w:t>
            </w:r>
          </w:p>
        </w:tc>
      </w:tr>
      <w:tr w:rsidR="00FF12B4" w14:paraId="4AC5695F" w14:textId="77777777">
        <w:tc>
          <w:tcPr>
            <w:tcW w:w="864" w:type="dxa"/>
          </w:tcPr>
          <w:p w14:paraId="69FC71FB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121</w:t>
            </w:r>
          </w:p>
        </w:tc>
        <w:tc>
          <w:tcPr>
            <w:tcW w:w="6192" w:type="dxa"/>
          </w:tcPr>
          <w:p w14:paraId="14AD8DC4" w14:textId="0EF8F598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यो विपद्पछि विपद् जोखिम न्यूनीकरणका कुन-कुन उपायहरू कार्यान्वयन गरिएका छन्? </w:t>
            </w:r>
          </w:p>
        </w:tc>
        <w:tc>
          <w:tcPr>
            <w:tcW w:w="3024" w:type="dxa"/>
          </w:tcPr>
          <w:p w14:paraId="61245B0A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भवन रेट्रोफिटिङ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उठाइएको जग</w:t>
            </w:r>
            <w:r>
              <w:rPr>
                <w:rFonts w:ascii="Cambria" w:hAnsi="Cambria"/>
                <w:color w:val="5A5A5A"/>
                <w:sz w:val="20"/>
              </w:rPr>
              <w:br/>
              <w:t>□  ढल निकास सुधार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रुख रोपण/छायाँ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पूर्व-चेतावनी प्रणाली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आपतकालीन योजना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आपतकालीन सामग्री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शिक्षक तालिम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विद्यार्थी सचेतना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अन्य</w:t>
            </w:r>
          </w:p>
        </w:tc>
      </w:tr>
      <w:tr w:rsidR="00FF12B4" w14:paraId="0BB160EA" w14:textId="77777777">
        <w:tc>
          <w:tcPr>
            <w:tcW w:w="864" w:type="dxa"/>
          </w:tcPr>
          <w:p w14:paraId="12683A1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122</w:t>
            </w:r>
          </w:p>
        </w:tc>
        <w:tc>
          <w:tcPr>
            <w:tcW w:w="6192" w:type="dxa"/>
          </w:tcPr>
          <w:p w14:paraId="4388DF91" w14:textId="7FF28B4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जोखिम न्यूनीकरण उपाय भए खुलाउनुहोस् </w:t>
            </w:r>
          </w:p>
        </w:tc>
        <w:tc>
          <w:tcPr>
            <w:tcW w:w="3024" w:type="dxa"/>
          </w:tcPr>
          <w:p w14:paraId="74F59065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77E19B4C" w14:textId="77777777">
        <w:tc>
          <w:tcPr>
            <w:tcW w:w="864" w:type="dxa"/>
            <w:shd w:val="clear" w:color="auto" w:fill="F0F0F0"/>
          </w:tcPr>
          <w:p w14:paraId="2EDFABFA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55D56DC9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७ — लु (अत्यधिक गर्मी) सम्बन्धी प्रभाव र ऐतिहासिक समयरेखा</w:t>
            </w:r>
          </w:p>
        </w:tc>
      </w:tr>
      <w:tr w:rsidR="00FF12B4" w14:paraId="4DD5E7CD" w14:textId="77777777">
        <w:tc>
          <w:tcPr>
            <w:tcW w:w="864" w:type="dxa"/>
          </w:tcPr>
          <w:p w14:paraId="250FA64D" w14:textId="77777777" w:rsidR="00FF12B4" w:rsidRDefault="00000000">
            <w:r>
              <w:rPr>
                <w:rFonts w:ascii="Cambria" w:hAnsi="Cambria"/>
                <w:color w:val="000000"/>
              </w:rPr>
              <w:t>123</w:t>
            </w:r>
          </w:p>
        </w:tc>
        <w:tc>
          <w:tcPr>
            <w:tcW w:w="6192" w:type="dxa"/>
          </w:tcPr>
          <w:p w14:paraId="646B9CD4" w14:textId="16D6127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सामान्य वर्षमा, विद्यालयले वर्षमा कति पटक लू/अत्यधिक गर्मीको लहर (Heatwave spells) सामना गर्छ? </w:t>
            </w:r>
          </w:p>
        </w:tc>
        <w:tc>
          <w:tcPr>
            <w:tcW w:w="3024" w:type="dxa"/>
          </w:tcPr>
          <w:p w14:paraId="0F6C6E73" w14:textId="77777777" w:rsidR="00FF12B4" w:rsidRDefault="00000000">
            <w:r>
              <w:rPr>
                <w:rFonts w:ascii="Cambria" w:hAnsi="Cambria"/>
                <w:color w:val="000000"/>
              </w:rPr>
              <w:t>□  कुनै छैन</w:t>
            </w:r>
            <w:r>
              <w:rPr>
                <w:rFonts w:ascii="Cambria" w:hAnsi="Cambria"/>
                <w:color w:val="000000"/>
              </w:rPr>
              <w:br/>
              <w:t>□  १–२ पटक</w:t>
            </w:r>
            <w:r>
              <w:rPr>
                <w:rFonts w:ascii="Cambria" w:hAnsi="Cambria"/>
                <w:color w:val="000000"/>
              </w:rPr>
              <w:br/>
              <w:t>□  ३–४ पटक</w:t>
            </w:r>
            <w:r>
              <w:rPr>
                <w:rFonts w:ascii="Cambria" w:hAnsi="Cambria"/>
                <w:color w:val="000000"/>
              </w:rPr>
              <w:br/>
              <w:t>□  ५ वा बढी पटक</w:t>
            </w:r>
          </w:p>
        </w:tc>
      </w:tr>
      <w:tr w:rsidR="00FF12B4" w14:paraId="7D2E3A4F" w14:textId="77777777">
        <w:tc>
          <w:tcPr>
            <w:tcW w:w="864" w:type="dxa"/>
          </w:tcPr>
          <w:p w14:paraId="222A7BE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124</w:t>
            </w:r>
          </w:p>
        </w:tc>
        <w:tc>
          <w:tcPr>
            <w:tcW w:w="6192" w:type="dxa"/>
          </w:tcPr>
          <w:p w14:paraId="52DF9A31" w14:textId="2D8E1F0A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औसतमा, अत्यधिक गर्मीको एउटा लहर कति दिनसम्म रहन्छ? </w:t>
            </w:r>
          </w:p>
        </w:tc>
        <w:tc>
          <w:tcPr>
            <w:tcW w:w="3024" w:type="dxa"/>
          </w:tcPr>
          <w:p w14:paraId="672B24C3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१–२ दिन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३–५ दिन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६–१० दिन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१० दिनभन्दा बढी</w:t>
            </w:r>
          </w:p>
        </w:tc>
      </w:tr>
      <w:tr w:rsidR="00FF12B4" w14:paraId="29F12F4D" w14:textId="77777777">
        <w:tc>
          <w:tcPr>
            <w:tcW w:w="864" w:type="dxa"/>
          </w:tcPr>
          <w:p w14:paraId="717FD0FF" w14:textId="77777777" w:rsidR="00FF12B4" w:rsidRDefault="00000000">
            <w:r>
              <w:rPr>
                <w:rFonts w:ascii="Cambria" w:hAnsi="Cambria"/>
                <w:color w:val="000000"/>
              </w:rPr>
              <w:t>125</w:t>
            </w:r>
          </w:p>
        </w:tc>
        <w:tc>
          <w:tcPr>
            <w:tcW w:w="6192" w:type="dxa"/>
          </w:tcPr>
          <w:p w14:paraId="4F81C0D8" w14:textId="40499FF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 हाता वरपरका अन्य क्षेत्रहरूभन्दा अझ बढी तातो/गर्मी महसुस हुन्छ? </w:t>
            </w:r>
          </w:p>
        </w:tc>
        <w:tc>
          <w:tcPr>
            <w:tcW w:w="3024" w:type="dxa"/>
          </w:tcPr>
          <w:p w14:paraId="3FD00233" w14:textId="77777777" w:rsidR="00FF12B4" w:rsidRDefault="00000000">
            <w:r>
              <w:rPr>
                <w:rFonts w:ascii="Cambria" w:hAnsi="Cambria"/>
                <w:color w:val="000000"/>
              </w:rPr>
              <w:t>□  उल्लेखनीय रूपमा तातो</w:t>
            </w:r>
            <w:r>
              <w:rPr>
                <w:rFonts w:ascii="Cambria" w:hAnsi="Cambria"/>
                <w:color w:val="000000"/>
              </w:rPr>
              <w:br/>
              <w:t>□  अलिकति तातो</w:t>
            </w:r>
            <w:r>
              <w:rPr>
                <w:rFonts w:ascii="Cambria" w:hAnsi="Cambria"/>
                <w:color w:val="000000"/>
              </w:rPr>
              <w:br/>
              <w:t>□  लगभग उस्तै</w:t>
            </w:r>
            <w:r>
              <w:rPr>
                <w:rFonts w:ascii="Cambria" w:hAnsi="Cambria"/>
                <w:color w:val="000000"/>
              </w:rPr>
              <w:br/>
              <w:t>□  चिसो</w:t>
            </w:r>
          </w:p>
        </w:tc>
      </w:tr>
      <w:tr w:rsidR="00FF12B4" w14:paraId="54AB59CA" w14:textId="77777777">
        <w:tc>
          <w:tcPr>
            <w:tcW w:w="864" w:type="dxa"/>
          </w:tcPr>
          <w:p w14:paraId="24B06F78" w14:textId="77777777" w:rsidR="00FF12B4" w:rsidRDefault="00000000">
            <w:r>
              <w:rPr>
                <w:rFonts w:ascii="Cambria" w:hAnsi="Cambria"/>
                <w:color w:val="000000"/>
              </w:rPr>
              <w:t>126</w:t>
            </w:r>
          </w:p>
        </w:tc>
        <w:tc>
          <w:tcPr>
            <w:tcW w:w="6192" w:type="dxa"/>
          </w:tcPr>
          <w:p w14:paraId="1FB127E9" w14:textId="638BB98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विद्यार्थीहरूको एसेम्बली (प्रार्थना) गर्ने ठाउँमा पर्याप्त छायाको व्यवस्था छ? </w:t>
            </w:r>
          </w:p>
        </w:tc>
        <w:tc>
          <w:tcPr>
            <w:tcW w:w="3024" w:type="dxa"/>
          </w:tcPr>
          <w:p w14:paraId="6A54DCE6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छायादार</w:t>
            </w:r>
            <w:r>
              <w:rPr>
                <w:rFonts w:ascii="Cambria" w:hAnsi="Cambria"/>
                <w:color w:val="000000"/>
              </w:rPr>
              <w:br/>
              <w:t>□  आंशिक छायादार</w:t>
            </w:r>
            <w:r>
              <w:rPr>
                <w:rFonts w:ascii="Cambria" w:hAnsi="Cambria"/>
                <w:color w:val="000000"/>
              </w:rPr>
              <w:br/>
              <w:t>□  छायादार छैन</w:t>
            </w:r>
          </w:p>
        </w:tc>
      </w:tr>
      <w:tr w:rsidR="00FF12B4" w14:paraId="4D13EA01" w14:textId="77777777">
        <w:tc>
          <w:tcPr>
            <w:tcW w:w="864" w:type="dxa"/>
          </w:tcPr>
          <w:p w14:paraId="4CA08C59" w14:textId="77777777" w:rsidR="00FF12B4" w:rsidRDefault="00000000">
            <w:r>
              <w:rPr>
                <w:rFonts w:ascii="Cambria" w:hAnsi="Cambria"/>
                <w:color w:val="000000"/>
              </w:rPr>
              <w:t>127</w:t>
            </w:r>
          </w:p>
        </w:tc>
        <w:tc>
          <w:tcPr>
            <w:tcW w:w="6192" w:type="dxa"/>
          </w:tcPr>
          <w:p w14:paraId="463516BC" w14:textId="025A2DB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एसेम्बली, खेलकुद, आउजाउ वा अन्य क्रियाकलापका क्रममा दैनिक अनुमानित कति विद्यार्थीहरू सीधा घामको सम्पर्कमा आउँछन्? </w:t>
            </w:r>
          </w:p>
        </w:tc>
        <w:tc>
          <w:tcPr>
            <w:tcW w:w="3024" w:type="dxa"/>
          </w:tcPr>
          <w:p w14:paraId="7DB6136B" w14:textId="77777777" w:rsidR="00FF12B4" w:rsidRDefault="00000000">
            <w:r>
              <w:rPr>
                <w:rFonts w:ascii="Cambria" w:hAnsi="Cambria"/>
                <w:color w:val="000000"/>
              </w:rPr>
              <w:t>□  ५० भन्दा कम</w:t>
            </w:r>
            <w:r>
              <w:rPr>
                <w:rFonts w:ascii="Cambria" w:hAnsi="Cambria"/>
                <w:color w:val="000000"/>
              </w:rPr>
              <w:br/>
              <w:t>□  ५०–१००</w:t>
            </w:r>
            <w:r>
              <w:rPr>
                <w:rFonts w:ascii="Cambria" w:hAnsi="Cambria"/>
                <w:color w:val="000000"/>
              </w:rPr>
              <w:br/>
              <w:t>□  १०१–२५०</w:t>
            </w:r>
            <w:r>
              <w:rPr>
                <w:rFonts w:ascii="Cambria" w:hAnsi="Cambria"/>
                <w:color w:val="000000"/>
              </w:rPr>
              <w:br/>
              <w:t>□  २५० भन्दा बढी</w:t>
            </w:r>
          </w:p>
        </w:tc>
      </w:tr>
      <w:tr w:rsidR="00FF12B4" w14:paraId="54C76EBA" w14:textId="77777777">
        <w:tc>
          <w:tcPr>
            <w:tcW w:w="864" w:type="dxa"/>
          </w:tcPr>
          <w:p w14:paraId="10050534" w14:textId="77777777" w:rsidR="00FF12B4" w:rsidRDefault="00000000">
            <w:r>
              <w:rPr>
                <w:rFonts w:ascii="Cambria" w:hAnsi="Cambria"/>
                <w:color w:val="000000"/>
              </w:rPr>
              <w:t>128</w:t>
            </w:r>
          </w:p>
        </w:tc>
        <w:tc>
          <w:tcPr>
            <w:tcW w:w="6192" w:type="dxa"/>
          </w:tcPr>
          <w:p w14:paraId="2BA55164" w14:textId="58998B7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सामान्यतया कुन-कुन महिनामा सबैभन्दा बढी गर्मी हुन्छ? </w:t>
            </w:r>
          </w:p>
        </w:tc>
        <w:tc>
          <w:tcPr>
            <w:tcW w:w="3024" w:type="dxa"/>
          </w:tcPr>
          <w:p w14:paraId="00303755" w14:textId="77777777" w:rsidR="00FF12B4" w:rsidRDefault="00000000">
            <w:r>
              <w:rPr>
                <w:rFonts w:ascii="Cambria" w:hAnsi="Cambria"/>
                <w:color w:val="000000"/>
              </w:rPr>
              <w:t>□  बैशाख</w:t>
            </w:r>
            <w:r>
              <w:rPr>
                <w:rFonts w:ascii="Cambria" w:hAnsi="Cambria"/>
                <w:color w:val="000000"/>
              </w:rPr>
              <w:br/>
              <w:t>□  जेठ</w:t>
            </w:r>
            <w:r>
              <w:rPr>
                <w:rFonts w:ascii="Cambria" w:hAnsi="Cambria"/>
                <w:color w:val="000000"/>
              </w:rPr>
              <w:br/>
              <w:t>□  असार</w:t>
            </w:r>
            <w:r>
              <w:rPr>
                <w:rFonts w:ascii="Cambria" w:hAnsi="Cambria"/>
                <w:color w:val="000000"/>
              </w:rPr>
              <w:br/>
              <w:t>□  श्रावण</w:t>
            </w:r>
            <w:r>
              <w:rPr>
                <w:rFonts w:ascii="Cambria" w:hAnsi="Cambria"/>
                <w:color w:val="000000"/>
              </w:rPr>
              <w:br/>
              <w:t>□  भदौ</w:t>
            </w:r>
            <w:r>
              <w:rPr>
                <w:rFonts w:ascii="Cambria" w:hAnsi="Cambria"/>
                <w:color w:val="000000"/>
              </w:rPr>
              <w:br/>
              <w:t>□  आश्विन</w:t>
            </w:r>
            <w:r>
              <w:rPr>
                <w:rFonts w:ascii="Cambria" w:hAnsi="Cambria"/>
                <w:color w:val="000000"/>
              </w:rPr>
              <w:br/>
              <w:t>□  कार्तिक</w:t>
            </w:r>
            <w:r>
              <w:rPr>
                <w:rFonts w:ascii="Cambria" w:hAnsi="Cambria"/>
                <w:color w:val="000000"/>
              </w:rPr>
              <w:br/>
              <w:t>□  मंसिर</w:t>
            </w:r>
            <w:r>
              <w:rPr>
                <w:rFonts w:ascii="Cambria" w:hAnsi="Cambria"/>
                <w:color w:val="000000"/>
              </w:rPr>
              <w:br/>
              <w:t>□  पुष</w:t>
            </w:r>
            <w:r>
              <w:rPr>
                <w:rFonts w:ascii="Cambria" w:hAnsi="Cambria"/>
                <w:color w:val="000000"/>
              </w:rPr>
              <w:br/>
              <w:t>□  माघ</w:t>
            </w:r>
            <w:r>
              <w:rPr>
                <w:rFonts w:ascii="Cambria" w:hAnsi="Cambria"/>
                <w:color w:val="000000"/>
              </w:rPr>
              <w:br/>
              <w:t>□  फागुन</w:t>
            </w:r>
            <w:r>
              <w:rPr>
                <w:rFonts w:ascii="Cambria" w:hAnsi="Cambria"/>
                <w:color w:val="000000"/>
              </w:rPr>
              <w:br/>
              <w:t>□  चैत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1349EE9C" w14:textId="77777777">
        <w:tc>
          <w:tcPr>
            <w:tcW w:w="864" w:type="dxa"/>
          </w:tcPr>
          <w:p w14:paraId="01EFADEB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129</w:t>
            </w:r>
          </w:p>
        </w:tc>
        <w:tc>
          <w:tcPr>
            <w:tcW w:w="6192" w:type="dxa"/>
          </w:tcPr>
          <w:p w14:paraId="62EFB1CA" w14:textId="158946D5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महिना/ऋतु भए खुलाउनुहोस् </w:t>
            </w:r>
          </w:p>
        </w:tc>
        <w:tc>
          <w:tcPr>
            <w:tcW w:w="3024" w:type="dxa"/>
          </w:tcPr>
          <w:p w14:paraId="20846CAD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6473D97E" w14:textId="77777777">
        <w:tc>
          <w:tcPr>
            <w:tcW w:w="864" w:type="dxa"/>
          </w:tcPr>
          <w:p w14:paraId="16538E46" w14:textId="77777777" w:rsidR="00FF12B4" w:rsidRDefault="00000000">
            <w:r>
              <w:rPr>
                <w:rFonts w:ascii="Cambria" w:hAnsi="Cambria"/>
                <w:color w:val="000000"/>
              </w:rPr>
              <w:t>130</w:t>
            </w:r>
          </w:p>
        </w:tc>
        <w:tc>
          <w:tcPr>
            <w:tcW w:w="6192" w:type="dxa"/>
          </w:tcPr>
          <w:p w14:paraId="1E85BE5E" w14:textId="4E6F0CA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विगत पाँच वर्षमा अत्यधिक गर्मी वा लूको सामना गरेको छ, र अनुमानित कति पटक? </w:t>
            </w:r>
          </w:p>
        </w:tc>
        <w:tc>
          <w:tcPr>
            <w:tcW w:w="3024" w:type="dxa"/>
          </w:tcPr>
          <w:p w14:paraId="0BE4D2B3" w14:textId="77777777" w:rsidR="00FF12B4" w:rsidRDefault="00000000">
            <w:r>
              <w:rPr>
                <w:rFonts w:ascii="Cambria" w:hAnsi="Cambria"/>
                <w:color w:val="000000"/>
              </w:rPr>
              <w:t>□  कुनै घटना छैन</w:t>
            </w:r>
            <w:r>
              <w:rPr>
                <w:rFonts w:ascii="Cambria" w:hAnsi="Cambria"/>
                <w:color w:val="000000"/>
              </w:rPr>
              <w:br/>
              <w:t>□  १–२ पटक</w:t>
            </w:r>
            <w:r>
              <w:rPr>
                <w:rFonts w:ascii="Cambria" w:hAnsi="Cambria"/>
                <w:color w:val="000000"/>
              </w:rPr>
              <w:br/>
              <w:t>□  ३–५ पटक</w:t>
            </w:r>
            <w:r>
              <w:rPr>
                <w:rFonts w:ascii="Cambria" w:hAnsi="Cambria"/>
                <w:color w:val="000000"/>
              </w:rPr>
              <w:br/>
              <w:t>□  ५ पटकभन्दा बढी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3FCA634B" w14:textId="77777777">
        <w:tc>
          <w:tcPr>
            <w:tcW w:w="864" w:type="dxa"/>
          </w:tcPr>
          <w:p w14:paraId="4B6BA70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131</w:t>
            </w:r>
          </w:p>
        </w:tc>
        <w:tc>
          <w:tcPr>
            <w:tcW w:w="6192" w:type="dxa"/>
          </w:tcPr>
          <w:p w14:paraId="7BF32209" w14:textId="15445F9F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विद्यालयले विगतका अत्यधिक गर्मीका घटनाहरू र तिनको प्रभावको आधिकारिक अभिलेख वा टिपोट राख्ने गरेको छ? </w:t>
            </w:r>
          </w:p>
        </w:tc>
        <w:tc>
          <w:tcPr>
            <w:tcW w:w="3024" w:type="dxa"/>
          </w:tcPr>
          <w:p w14:paraId="396DAE7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र अद्यावधिक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अभिलेख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अभिलेख छैन</w:t>
            </w:r>
          </w:p>
        </w:tc>
      </w:tr>
      <w:tr w:rsidR="00FF12B4" w14:paraId="6DA125C2" w14:textId="77777777">
        <w:tc>
          <w:tcPr>
            <w:tcW w:w="864" w:type="dxa"/>
            <w:shd w:val="clear" w:color="auto" w:fill="F0F0F0"/>
          </w:tcPr>
          <w:p w14:paraId="52501534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654A4760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अत्यधिक गर्मीको ऐतिहासिक समयरेखा र क्षति (समग्र विद्यालय स्तरमा)</w:t>
            </w:r>
          </w:p>
        </w:tc>
      </w:tr>
      <w:tr w:rsidR="00FF12B4" w14:paraId="357E00F6" w14:textId="77777777">
        <w:tc>
          <w:tcPr>
            <w:tcW w:w="864" w:type="dxa"/>
          </w:tcPr>
          <w:p w14:paraId="5A32754B" w14:textId="77777777" w:rsidR="00FF12B4" w:rsidRDefault="00000000">
            <w:r>
              <w:rPr>
                <w:rFonts w:ascii="Cambria" w:hAnsi="Cambria"/>
                <w:color w:val="000000"/>
              </w:rPr>
              <w:t>132</w:t>
            </w:r>
          </w:p>
        </w:tc>
        <w:tc>
          <w:tcPr>
            <w:tcW w:w="6192" w:type="dxa"/>
          </w:tcPr>
          <w:p w14:paraId="5CCA94C9" w14:textId="7B15162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गर्मी/लू भएको वर्ष (वि.सं.) </w:t>
            </w:r>
          </w:p>
        </w:tc>
        <w:tc>
          <w:tcPr>
            <w:tcW w:w="3024" w:type="dxa"/>
          </w:tcPr>
          <w:p w14:paraId="62BADB5A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3B0ABB99" w14:textId="77777777">
        <w:tc>
          <w:tcPr>
            <w:tcW w:w="864" w:type="dxa"/>
          </w:tcPr>
          <w:p w14:paraId="3DF79B1C" w14:textId="77777777" w:rsidR="00FF12B4" w:rsidRDefault="00000000">
            <w:r>
              <w:rPr>
                <w:rFonts w:ascii="Cambria" w:hAnsi="Cambria"/>
                <w:color w:val="000000"/>
              </w:rPr>
              <w:t>133</w:t>
            </w:r>
          </w:p>
        </w:tc>
        <w:tc>
          <w:tcPr>
            <w:tcW w:w="6192" w:type="dxa"/>
          </w:tcPr>
          <w:p w14:paraId="5F064E6C" w14:textId="72FFA34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गर्मी/लू भएको महिना </w:t>
            </w:r>
          </w:p>
        </w:tc>
        <w:tc>
          <w:tcPr>
            <w:tcW w:w="3024" w:type="dxa"/>
          </w:tcPr>
          <w:p w14:paraId="0FFB697E" w14:textId="77777777" w:rsidR="00FF12B4" w:rsidRDefault="00000000">
            <w:r>
              <w:rPr>
                <w:rFonts w:ascii="Cambria" w:hAnsi="Cambria"/>
                <w:color w:val="000000"/>
              </w:rPr>
              <w:t>□  बैशाख</w:t>
            </w:r>
            <w:r>
              <w:rPr>
                <w:rFonts w:ascii="Cambria" w:hAnsi="Cambria"/>
                <w:color w:val="000000"/>
              </w:rPr>
              <w:br/>
              <w:t>□  जेठ</w:t>
            </w:r>
            <w:r>
              <w:rPr>
                <w:rFonts w:ascii="Cambria" w:hAnsi="Cambria"/>
                <w:color w:val="000000"/>
              </w:rPr>
              <w:br/>
              <w:t>□  असार</w:t>
            </w:r>
            <w:r>
              <w:rPr>
                <w:rFonts w:ascii="Cambria" w:hAnsi="Cambria"/>
                <w:color w:val="000000"/>
              </w:rPr>
              <w:br/>
              <w:t>□  श्रावण</w:t>
            </w:r>
            <w:r>
              <w:rPr>
                <w:rFonts w:ascii="Cambria" w:hAnsi="Cambria"/>
                <w:color w:val="000000"/>
              </w:rPr>
              <w:br/>
              <w:t>□  भदौ</w:t>
            </w:r>
            <w:r>
              <w:rPr>
                <w:rFonts w:ascii="Cambria" w:hAnsi="Cambria"/>
                <w:color w:val="000000"/>
              </w:rPr>
              <w:br/>
              <w:t>□  आश्विन</w:t>
            </w:r>
            <w:r>
              <w:rPr>
                <w:rFonts w:ascii="Cambria" w:hAnsi="Cambria"/>
                <w:color w:val="000000"/>
              </w:rPr>
              <w:br/>
              <w:t>□  कार्तिक</w:t>
            </w:r>
            <w:r>
              <w:rPr>
                <w:rFonts w:ascii="Cambria" w:hAnsi="Cambria"/>
                <w:color w:val="000000"/>
              </w:rPr>
              <w:br/>
              <w:t>□  मंसिर</w:t>
            </w:r>
            <w:r>
              <w:rPr>
                <w:rFonts w:ascii="Cambria" w:hAnsi="Cambria"/>
                <w:color w:val="000000"/>
              </w:rPr>
              <w:br/>
              <w:t>□  पुष</w:t>
            </w:r>
            <w:r>
              <w:rPr>
                <w:rFonts w:ascii="Cambria" w:hAnsi="Cambria"/>
                <w:color w:val="000000"/>
              </w:rPr>
              <w:br/>
              <w:t>□  माघ</w:t>
            </w:r>
            <w:r>
              <w:rPr>
                <w:rFonts w:ascii="Cambria" w:hAnsi="Cambria"/>
                <w:color w:val="000000"/>
              </w:rPr>
              <w:br/>
              <w:t>□  फागुन</w:t>
            </w:r>
            <w:r>
              <w:rPr>
                <w:rFonts w:ascii="Cambria" w:hAnsi="Cambria"/>
                <w:color w:val="000000"/>
              </w:rPr>
              <w:br/>
              <w:t>□  चैत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04554198" w14:textId="77777777">
        <w:tc>
          <w:tcPr>
            <w:tcW w:w="864" w:type="dxa"/>
          </w:tcPr>
          <w:p w14:paraId="25CBB899" w14:textId="77777777" w:rsidR="00FF12B4" w:rsidRDefault="00000000">
            <w:r>
              <w:rPr>
                <w:rFonts w:ascii="Cambria" w:hAnsi="Cambria"/>
                <w:color w:val="000000"/>
              </w:rPr>
              <w:t>134</w:t>
            </w:r>
          </w:p>
        </w:tc>
        <w:tc>
          <w:tcPr>
            <w:tcW w:w="6192" w:type="dxa"/>
          </w:tcPr>
          <w:p w14:paraId="13757B29" w14:textId="5427647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गर्मी/लू कायम रहेको अवधि (दिनमा) </w:t>
            </w:r>
          </w:p>
        </w:tc>
        <w:tc>
          <w:tcPr>
            <w:tcW w:w="3024" w:type="dxa"/>
          </w:tcPr>
          <w:p w14:paraId="1D028281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53B80F09" w14:textId="77777777">
        <w:tc>
          <w:tcPr>
            <w:tcW w:w="864" w:type="dxa"/>
          </w:tcPr>
          <w:p w14:paraId="55C21692" w14:textId="77777777" w:rsidR="00FF12B4" w:rsidRDefault="00000000">
            <w:r>
              <w:rPr>
                <w:rFonts w:ascii="Cambria" w:hAnsi="Cambria"/>
                <w:color w:val="000000"/>
              </w:rPr>
              <w:t>135</w:t>
            </w:r>
          </w:p>
        </w:tc>
        <w:tc>
          <w:tcPr>
            <w:tcW w:w="6192" w:type="dxa"/>
          </w:tcPr>
          <w:p w14:paraId="11E8BB47" w14:textId="0645C6F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प्रभावित विद्यार्थी संख्या </w:t>
            </w:r>
          </w:p>
        </w:tc>
        <w:tc>
          <w:tcPr>
            <w:tcW w:w="3024" w:type="dxa"/>
          </w:tcPr>
          <w:p w14:paraId="28655D46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3D40EB29" w14:textId="77777777">
        <w:tc>
          <w:tcPr>
            <w:tcW w:w="864" w:type="dxa"/>
          </w:tcPr>
          <w:p w14:paraId="5725A67B" w14:textId="77777777" w:rsidR="00FF12B4" w:rsidRDefault="00000000">
            <w:r>
              <w:rPr>
                <w:rFonts w:ascii="Cambria" w:hAnsi="Cambria"/>
                <w:color w:val="000000"/>
              </w:rPr>
              <w:t>136</w:t>
            </w:r>
          </w:p>
        </w:tc>
        <w:tc>
          <w:tcPr>
            <w:tcW w:w="6192" w:type="dxa"/>
          </w:tcPr>
          <w:p w14:paraId="5A70B132" w14:textId="3DEF42E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यस घटनाका क्रममा कुनै घाइते वा मृत्यु भएको रेकर्ड छ? </w:t>
            </w:r>
          </w:p>
        </w:tc>
        <w:tc>
          <w:tcPr>
            <w:tcW w:w="3024" w:type="dxa"/>
          </w:tcPr>
          <w:p w14:paraId="304AB650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1F9AB231" w14:textId="77777777">
        <w:tc>
          <w:tcPr>
            <w:tcW w:w="864" w:type="dxa"/>
          </w:tcPr>
          <w:p w14:paraId="7E8A6466" w14:textId="77777777" w:rsidR="00FF12B4" w:rsidRDefault="00000000">
            <w:r>
              <w:rPr>
                <w:rFonts w:ascii="Cambria" w:hAnsi="Cambria"/>
                <w:color w:val="000000"/>
              </w:rPr>
              <w:t>137</w:t>
            </w:r>
          </w:p>
        </w:tc>
        <w:tc>
          <w:tcPr>
            <w:tcW w:w="6192" w:type="dxa"/>
          </w:tcPr>
          <w:p w14:paraId="1E3A9B76" w14:textId="1EE783B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यस घटनाले पुर्‍याएको बाधा/अवरोध </w:t>
            </w:r>
          </w:p>
        </w:tc>
        <w:tc>
          <w:tcPr>
            <w:tcW w:w="3024" w:type="dxa"/>
          </w:tcPr>
          <w:p w14:paraId="496AC1D4" w14:textId="77777777" w:rsidR="00FF12B4" w:rsidRDefault="00000000">
            <w:r>
              <w:rPr>
                <w:rFonts w:ascii="Cambria" w:hAnsi="Cambria"/>
                <w:color w:val="000000"/>
              </w:rPr>
              <w:t>□  १ हप्ताभन्दा कम</w:t>
            </w:r>
            <w:r>
              <w:rPr>
                <w:rFonts w:ascii="Cambria" w:hAnsi="Cambria"/>
                <w:color w:val="000000"/>
              </w:rPr>
              <w:br/>
              <w:t>□  १–४ हप्ता</w:t>
            </w:r>
            <w:r>
              <w:rPr>
                <w:rFonts w:ascii="Cambria" w:hAnsi="Cambria"/>
                <w:color w:val="000000"/>
              </w:rPr>
              <w:br/>
              <w:t>□  १ महिनाभन्दा बढी</w:t>
            </w:r>
          </w:p>
        </w:tc>
      </w:tr>
      <w:tr w:rsidR="00FF12B4" w14:paraId="491042E4" w14:textId="77777777">
        <w:tc>
          <w:tcPr>
            <w:tcW w:w="864" w:type="dxa"/>
          </w:tcPr>
          <w:p w14:paraId="0CB2C2EB" w14:textId="77777777" w:rsidR="00FF12B4" w:rsidRDefault="00000000">
            <w:r>
              <w:rPr>
                <w:rFonts w:ascii="Cambria" w:hAnsi="Cambria"/>
                <w:color w:val="000000"/>
              </w:rPr>
              <w:t>138</w:t>
            </w:r>
          </w:p>
        </w:tc>
        <w:tc>
          <w:tcPr>
            <w:tcW w:w="6192" w:type="dxa"/>
          </w:tcPr>
          <w:p w14:paraId="40EC5EEE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थाहा भए अनुसार, यस घटनामा भएको अनुमानित क्षति रकम (रु.)</w:t>
            </w:r>
          </w:p>
        </w:tc>
        <w:tc>
          <w:tcPr>
            <w:tcW w:w="3024" w:type="dxa"/>
          </w:tcPr>
          <w:p w14:paraId="470294B8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6A2EE53C" w14:textId="77777777">
        <w:tc>
          <w:tcPr>
            <w:tcW w:w="864" w:type="dxa"/>
          </w:tcPr>
          <w:p w14:paraId="0FE2FBD3" w14:textId="77777777" w:rsidR="00FF12B4" w:rsidRDefault="00000000">
            <w:r>
              <w:rPr>
                <w:rFonts w:ascii="Cambria" w:hAnsi="Cambria"/>
                <w:color w:val="000000"/>
              </w:rPr>
              <w:t>139</w:t>
            </w:r>
          </w:p>
        </w:tc>
        <w:tc>
          <w:tcPr>
            <w:tcW w:w="6192" w:type="dxa"/>
          </w:tcPr>
          <w:p w14:paraId="11E37CB6" w14:textId="32B4185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विगत दश वर्षमा, विद्यालयमा अत्यधिक गर्मीको अवस्था अझ बिग्रिएको छ, उस्तै छ, वा सुधार भएको छ? </w:t>
            </w:r>
          </w:p>
        </w:tc>
        <w:tc>
          <w:tcPr>
            <w:tcW w:w="3024" w:type="dxa"/>
          </w:tcPr>
          <w:p w14:paraId="5F34084A" w14:textId="77777777" w:rsidR="00FF12B4" w:rsidRDefault="00000000">
            <w:r>
              <w:rPr>
                <w:rFonts w:ascii="Cambria" w:hAnsi="Cambria"/>
                <w:color w:val="000000"/>
              </w:rPr>
              <w:t>□  उल्लेखनीय रूपमा बिग्रियो</w:t>
            </w:r>
            <w:r>
              <w:rPr>
                <w:rFonts w:ascii="Cambria" w:hAnsi="Cambria"/>
                <w:color w:val="000000"/>
              </w:rPr>
              <w:br/>
              <w:t>□  अलिकति बिग्रियो</w:t>
            </w:r>
            <w:r>
              <w:rPr>
                <w:rFonts w:ascii="Cambria" w:hAnsi="Cambria"/>
                <w:color w:val="000000"/>
              </w:rPr>
              <w:br/>
              <w:t>□  उस्तै रह्यो</w:t>
            </w:r>
            <w:r>
              <w:rPr>
                <w:rFonts w:ascii="Cambria" w:hAnsi="Cambria"/>
                <w:color w:val="000000"/>
              </w:rPr>
              <w:br/>
              <w:t>□  सुधार भयो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48522B5B" w14:textId="77777777">
        <w:tc>
          <w:tcPr>
            <w:tcW w:w="864" w:type="dxa"/>
          </w:tcPr>
          <w:p w14:paraId="241D0D49" w14:textId="77777777" w:rsidR="00FF12B4" w:rsidRDefault="00000000">
            <w:r>
              <w:rPr>
                <w:rFonts w:ascii="Cambria" w:hAnsi="Cambria"/>
                <w:color w:val="000000"/>
              </w:rPr>
              <w:t>140</w:t>
            </w:r>
          </w:p>
        </w:tc>
        <w:tc>
          <w:tcPr>
            <w:tcW w:w="6192" w:type="dxa"/>
          </w:tcPr>
          <w:p w14:paraId="09935EDF" w14:textId="4216587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हाताको अनुमानित कति हिस्सा हरियाली वा बोटबिरुवाले ढाकेको छ? </w:t>
            </w:r>
          </w:p>
        </w:tc>
        <w:tc>
          <w:tcPr>
            <w:tcW w:w="3024" w:type="dxa"/>
          </w:tcPr>
          <w:p w14:paraId="75AB5113" w14:textId="77777777" w:rsidR="00FF12B4" w:rsidRDefault="00000000">
            <w:r>
              <w:rPr>
                <w:rFonts w:ascii="Cambria" w:hAnsi="Cambria"/>
                <w:color w:val="000000"/>
              </w:rPr>
              <w:t>□  ३०% भन्दा बढी</w:t>
            </w:r>
            <w:r>
              <w:rPr>
                <w:rFonts w:ascii="Cambria" w:hAnsi="Cambria"/>
                <w:color w:val="000000"/>
              </w:rPr>
              <w:br/>
              <w:t>□  १०–३०%</w:t>
            </w:r>
            <w:r>
              <w:rPr>
                <w:rFonts w:ascii="Cambria" w:hAnsi="Cambria"/>
                <w:color w:val="000000"/>
              </w:rPr>
              <w:br/>
              <w:t>□  १०% भन्दा कम</w:t>
            </w:r>
          </w:p>
        </w:tc>
      </w:tr>
      <w:tr w:rsidR="00FF12B4" w14:paraId="66E0B16A" w14:textId="77777777">
        <w:tc>
          <w:tcPr>
            <w:tcW w:w="864" w:type="dxa"/>
          </w:tcPr>
          <w:p w14:paraId="135619CD" w14:textId="77777777" w:rsidR="00FF12B4" w:rsidRDefault="00000000">
            <w:r>
              <w:rPr>
                <w:rFonts w:ascii="Cambria" w:hAnsi="Cambria"/>
                <w:color w:val="000000"/>
              </w:rPr>
              <w:t>141</w:t>
            </w:r>
          </w:p>
        </w:tc>
        <w:tc>
          <w:tcPr>
            <w:tcW w:w="6192" w:type="dxa"/>
          </w:tcPr>
          <w:p w14:paraId="69289BD8" w14:textId="6E4C69B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हाताभित्र ठूला छायाँदिने रुखहरू कतिवटा छन्? </w:t>
            </w:r>
          </w:p>
        </w:tc>
        <w:tc>
          <w:tcPr>
            <w:tcW w:w="3024" w:type="dxa"/>
          </w:tcPr>
          <w:p w14:paraId="55EFAD85" w14:textId="77777777" w:rsidR="00FF12B4" w:rsidRDefault="00000000">
            <w:r>
              <w:rPr>
                <w:rFonts w:ascii="Cambria" w:hAnsi="Cambria"/>
                <w:color w:val="000000"/>
              </w:rPr>
              <w:t>□  २० भन्दा बढी</w:t>
            </w:r>
            <w:r>
              <w:rPr>
                <w:rFonts w:ascii="Cambria" w:hAnsi="Cambria"/>
                <w:color w:val="000000"/>
              </w:rPr>
              <w:br/>
              <w:t>□  ५–२०</w:t>
            </w:r>
            <w:r>
              <w:rPr>
                <w:rFonts w:ascii="Cambria" w:hAnsi="Cambria"/>
                <w:color w:val="000000"/>
              </w:rPr>
              <w:br/>
              <w:t>□  ५ भन्दा कम</w:t>
            </w:r>
          </w:p>
        </w:tc>
      </w:tr>
      <w:tr w:rsidR="00FF12B4" w14:paraId="15E58781" w14:textId="77777777">
        <w:tc>
          <w:tcPr>
            <w:tcW w:w="864" w:type="dxa"/>
          </w:tcPr>
          <w:p w14:paraId="55031123" w14:textId="77777777" w:rsidR="00FF12B4" w:rsidRDefault="00000000">
            <w:r>
              <w:rPr>
                <w:rFonts w:ascii="Cambria" w:hAnsi="Cambria"/>
                <w:color w:val="000000"/>
              </w:rPr>
              <w:t>142</w:t>
            </w:r>
          </w:p>
        </w:tc>
        <w:tc>
          <w:tcPr>
            <w:tcW w:w="6192" w:type="dxa"/>
          </w:tcPr>
          <w:p w14:paraId="71B55F8D" w14:textId="047FF92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खेलमैदान र खेलकुद क्षेत्रहरूमा पर्याप्त छायाको व्यवस्था छ? </w:t>
            </w:r>
          </w:p>
        </w:tc>
        <w:tc>
          <w:tcPr>
            <w:tcW w:w="3024" w:type="dxa"/>
          </w:tcPr>
          <w:p w14:paraId="561F9D61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छायादार</w:t>
            </w:r>
            <w:r>
              <w:rPr>
                <w:rFonts w:ascii="Cambria" w:hAnsi="Cambria"/>
                <w:color w:val="000000"/>
              </w:rPr>
              <w:br/>
              <w:t>□  आंशिक छायादार</w:t>
            </w:r>
            <w:r>
              <w:rPr>
                <w:rFonts w:ascii="Cambria" w:hAnsi="Cambria"/>
                <w:color w:val="000000"/>
              </w:rPr>
              <w:br/>
              <w:t>□  छायादार छैन</w:t>
            </w:r>
          </w:p>
        </w:tc>
      </w:tr>
      <w:tr w:rsidR="00FF12B4" w14:paraId="35918014" w14:textId="77777777">
        <w:tc>
          <w:tcPr>
            <w:tcW w:w="864" w:type="dxa"/>
          </w:tcPr>
          <w:p w14:paraId="218C1D9B" w14:textId="77777777" w:rsidR="00FF12B4" w:rsidRDefault="00000000">
            <w:r>
              <w:rPr>
                <w:rFonts w:ascii="Cambria" w:hAnsi="Cambria"/>
                <w:color w:val="000000"/>
              </w:rPr>
              <w:t>143</w:t>
            </w:r>
          </w:p>
        </w:tc>
        <w:tc>
          <w:tcPr>
            <w:tcW w:w="6192" w:type="dxa"/>
          </w:tcPr>
          <w:p w14:paraId="17589090" w14:textId="3C853FA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हाताभित्रका खुला क्षेत्रहरूको मुख्य सतह कुन प्रकारको छ? </w:t>
            </w:r>
          </w:p>
        </w:tc>
        <w:tc>
          <w:tcPr>
            <w:tcW w:w="3024" w:type="dxa"/>
          </w:tcPr>
          <w:p w14:paraId="3BAEA234" w14:textId="77777777" w:rsidR="00FF12B4" w:rsidRDefault="00000000">
            <w:r>
              <w:rPr>
                <w:rFonts w:ascii="Cambria" w:hAnsi="Cambria"/>
                <w:color w:val="000000"/>
              </w:rPr>
              <w:t>□  घाँस/वनस्पति सतह</w:t>
            </w:r>
            <w:r>
              <w:rPr>
                <w:rFonts w:ascii="Cambria" w:hAnsi="Cambria"/>
                <w:color w:val="000000"/>
              </w:rPr>
              <w:br/>
              <w:t>□  मिश्रित सतह</w:t>
            </w:r>
            <w:r>
              <w:rPr>
                <w:rFonts w:ascii="Cambria" w:hAnsi="Cambria"/>
                <w:color w:val="000000"/>
              </w:rPr>
              <w:br/>
              <w:t>□  कंक्रिट/पिच/खाली कठोर जमिन</w:t>
            </w:r>
          </w:p>
        </w:tc>
      </w:tr>
      <w:tr w:rsidR="00FF12B4" w14:paraId="1A492703" w14:textId="77777777">
        <w:tc>
          <w:tcPr>
            <w:tcW w:w="864" w:type="dxa"/>
          </w:tcPr>
          <w:p w14:paraId="29EB5B47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144</w:t>
            </w:r>
          </w:p>
        </w:tc>
        <w:tc>
          <w:tcPr>
            <w:tcW w:w="6192" w:type="dxa"/>
          </w:tcPr>
          <w:p w14:paraId="45198EBB" w14:textId="5EE6D8C1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 भवनहरूबीच छायाँयुक्त कोरिडोर वा बार्दलीहरू उपलब्ध छन्? </w:t>
            </w:r>
          </w:p>
        </w:tc>
        <w:tc>
          <w:tcPr>
            <w:tcW w:w="3024" w:type="dxa"/>
          </w:tcPr>
          <w:p w14:paraId="008570E8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उपलब्ध छैन</w:t>
            </w:r>
          </w:p>
        </w:tc>
      </w:tr>
      <w:tr w:rsidR="00FF12B4" w14:paraId="6B3CE69B" w14:textId="77777777">
        <w:tc>
          <w:tcPr>
            <w:tcW w:w="864" w:type="dxa"/>
          </w:tcPr>
          <w:p w14:paraId="036A5072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145</w:t>
            </w:r>
          </w:p>
        </w:tc>
        <w:tc>
          <w:tcPr>
            <w:tcW w:w="6192" w:type="dxa"/>
          </w:tcPr>
          <w:p w14:paraId="209CE6CB" w14:textId="5916591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गर्मीका बेला विद्यार्थीहरूका लागि विद्यालयमा छुट्टै शीतलता लिने कक्ष (Cool refuge/Cooling room) को व्यवस्था छ? </w:t>
            </w:r>
          </w:p>
        </w:tc>
        <w:tc>
          <w:tcPr>
            <w:tcW w:w="3024" w:type="dxa"/>
          </w:tcPr>
          <w:p w14:paraId="3E4EAC83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भरपर्दो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3A0CE02C" w14:textId="77777777">
        <w:tc>
          <w:tcPr>
            <w:tcW w:w="864" w:type="dxa"/>
            <w:shd w:val="clear" w:color="auto" w:fill="F0F0F0"/>
          </w:tcPr>
          <w:p w14:paraId="1A67B5B5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17B29BBA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८ — विद्यार्थीको पहुँच र आवतजावत</w:t>
            </w:r>
          </w:p>
        </w:tc>
      </w:tr>
      <w:tr w:rsidR="00FF12B4" w14:paraId="7596A644" w14:textId="77777777">
        <w:tc>
          <w:tcPr>
            <w:tcW w:w="864" w:type="dxa"/>
          </w:tcPr>
          <w:p w14:paraId="1B00DB44" w14:textId="77777777" w:rsidR="00FF12B4" w:rsidRDefault="00000000">
            <w:r>
              <w:rPr>
                <w:rFonts w:ascii="Cambria" w:hAnsi="Cambria"/>
                <w:color w:val="000000"/>
              </w:rPr>
              <w:t>146</w:t>
            </w:r>
          </w:p>
        </w:tc>
        <w:tc>
          <w:tcPr>
            <w:tcW w:w="6192" w:type="dxa"/>
          </w:tcPr>
          <w:p w14:paraId="0AE88D08" w14:textId="49641C7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विद्यार्थीहरू कतिवटा बस्ती (गाउँ/टोल) बाट यो विद्यालयमा आउने गर्छन्? </w:t>
            </w:r>
          </w:p>
        </w:tc>
        <w:tc>
          <w:tcPr>
            <w:tcW w:w="3024" w:type="dxa"/>
          </w:tcPr>
          <w:p w14:paraId="167730C5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663F06EA" w14:textId="77777777">
        <w:tc>
          <w:tcPr>
            <w:tcW w:w="864" w:type="dxa"/>
          </w:tcPr>
          <w:p w14:paraId="2F758174" w14:textId="77777777" w:rsidR="00FF12B4" w:rsidRDefault="00000000">
            <w:r>
              <w:rPr>
                <w:rFonts w:ascii="Cambria" w:hAnsi="Cambria"/>
                <w:color w:val="000000"/>
              </w:rPr>
              <w:t>147</w:t>
            </w:r>
          </w:p>
        </w:tc>
        <w:tc>
          <w:tcPr>
            <w:tcW w:w="6192" w:type="dxa"/>
          </w:tcPr>
          <w:p w14:paraId="49F417A1" w14:textId="20A611E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विद्यार्थीहरू आउने सबैभन्दा टाढाको बस्ती कुन हो? </w:t>
            </w:r>
          </w:p>
        </w:tc>
        <w:tc>
          <w:tcPr>
            <w:tcW w:w="3024" w:type="dxa"/>
          </w:tcPr>
          <w:p w14:paraId="343B692F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0FE6E5FB" w14:textId="77777777">
        <w:tc>
          <w:tcPr>
            <w:tcW w:w="864" w:type="dxa"/>
          </w:tcPr>
          <w:p w14:paraId="1AF92CDB" w14:textId="77777777" w:rsidR="00FF12B4" w:rsidRDefault="00000000">
            <w:r>
              <w:rPr>
                <w:rFonts w:ascii="Cambria" w:hAnsi="Cambria"/>
                <w:color w:val="000000"/>
              </w:rPr>
              <w:t>148</w:t>
            </w:r>
          </w:p>
        </w:tc>
        <w:tc>
          <w:tcPr>
            <w:tcW w:w="6192" w:type="dxa"/>
          </w:tcPr>
          <w:p w14:paraId="643A8BF9" w14:textId="1E087AC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कुनै पनि विद्यार्थीका लागि विद्यालय आउन लाग्ने सबैभन्दा बढी एकतर्फी यात्रा समय अनुमानित कति हो? </w:t>
            </w:r>
          </w:p>
        </w:tc>
        <w:tc>
          <w:tcPr>
            <w:tcW w:w="3024" w:type="dxa"/>
          </w:tcPr>
          <w:p w14:paraId="3518B510" w14:textId="77777777" w:rsidR="00FF12B4" w:rsidRDefault="00000000">
            <w:r>
              <w:rPr>
                <w:rFonts w:ascii="Cambria" w:hAnsi="Cambria"/>
                <w:color w:val="000000"/>
              </w:rPr>
              <w:t>□  ३० मिनेटभन्दा कम</w:t>
            </w:r>
            <w:r>
              <w:rPr>
                <w:rFonts w:ascii="Cambria" w:hAnsi="Cambria"/>
                <w:color w:val="000000"/>
              </w:rPr>
              <w:br/>
              <w:t>□  ३०–६० मिनेट</w:t>
            </w:r>
            <w:r>
              <w:rPr>
                <w:rFonts w:ascii="Cambria" w:hAnsi="Cambria"/>
                <w:color w:val="000000"/>
              </w:rPr>
              <w:br/>
              <w:t>□  ६० मिनेटभन्दा बढी</w:t>
            </w:r>
          </w:p>
        </w:tc>
      </w:tr>
      <w:tr w:rsidR="00FF12B4" w14:paraId="65E388AC" w14:textId="77777777">
        <w:tc>
          <w:tcPr>
            <w:tcW w:w="864" w:type="dxa"/>
          </w:tcPr>
          <w:p w14:paraId="28118662" w14:textId="77777777" w:rsidR="00FF12B4" w:rsidRDefault="00000000">
            <w:r>
              <w:rPr>
                <w:rFonts w:ascii="Cambria" w:hAnsi="Cambria"/>
                <w:color w:val="000000"/>
              </w:rPr>
              <w:t>149</w:t>
            </w:r>
          </w:p>
        </w:tc>
        <w:tc>
          <w:tcPr>
            <w:tcW w:w="6192" w:type="dxa"/>
          </w:tcPr>
          <w:p w14:paraId="435D19EB" w14:textId="465A9A7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विद्यालयलाई समुदायका बस्तीहरूसँग जोड्ने बाटो कुन प्रकारको छ? </w:t>
            </w:r>
          </w:p>
        </w:tc>
        <w:tc>
          <w:tcPr>
            <w:tcW w:w="3024" w:type="dxa"/>
          </w:tcPr>
          <w:p w14:paraId="65B82EAD" w14:textId="77777777" w:rsidR="00FF12B4" w:rsidRDefault="00000000">
            <w:r>
              <w:rPr>
                <w:rFonts w:ascii="Cambria" w:hAnsi="Cambria"/>
                <w:color w:val="000000"/>
              </w:rPr>
              <w:t>□  कालोपत्रे</w:t>
            </w:r>
            <w:r>
              <w:rPr>
                <w:rFonts w:ascii="Cambria" w:hAnsi="Cambria"/>
                <w:color w:val="000000"/>
              </w:rPr>
              <w:br/>
              <w:t>□  ग्राभेल</w:t>
            </w:r>
            <w:r>
              <w:rPr>
                <w:rFonts w:ascii="Cambria" w:hAnsi="Cambria"/>
                <w:color w:val="000000"/>
              </w:rPr>
              <w:br/>
              <w:t>□  कच्ची/हिलो/धुलो</w:t>
            </w:r>
            <w:r>
              <w:rPr>
                <w:rFonts w:ascii="Cambria" w:hAnsi="Cambria"/>
                <w:color w:val="000000"/>
              </w:rPr>
              <w:br/>
              <w:t>□  पैदल बाटो</w:t>
            </w:r>
          </w:p>
        </w:tc>
      </w:tr>
      <w:tr w:rsidR="00FF12B4" w14:paraId="68BE856C" w14:textId="77777777">
        <w:tc>
          <w:tcPr>
            <w:tcW w:w="864" w:type="dxa"/>
          </w:tcPr>
          <w:p w14:paraId="64FF28EA" w14:textId="77777777" w:rsidR="00FF12B4" w:rsidRDefault="00000000">
            <w:r>
              <w:rPr>
                <w:rFonts w:ascii="Cambria" w:hAnsi="Cambria"/>
                <w:color w:val="000000"/>
              </w:rPr>
              <w:t>150</w:t>
            </w:r>
          </w:p>
        </w:tc>
        <w:tc>
          <w:tcPr>
            <w:tcW w:w="6192" w:type="dxa"/>
          </w:tcPr>
          <w:p w14:paraId="2BD19192" w14:textId="1CE51C0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 वर्षैभरि सडक पहुँचयुक्त छ? </w:t>
            </w:r>
          </w:p>
        </w:tc>
        <w:tc>
          <w:tcPr>
            <w:tcW w:w="3024" w:type="dxa"/>
          </w:tcPr>
          <w:p w14:paraId="21CA4B7C" w14:textId="77777777" w:rsidR="00FF12B4" w:rsidRDefault="00000000">
            <w:r>
              <w:rPr>
                <w:rFonts w:ascii="Cambria" w:hAnsi="Cambria"/>
                <w:color w:val="000000"/>
              </w:rPr>
              <w:t>□  हो, वर्षभरि</w:t>
            </w:r>
            <w:r>
              <w:rPr>
                <w:rFonts w:ascii="Cambria" w:hAnsi="Cambria"/>
                <w:color w:val="000000"/>
              </w:rPr>
              <w:br/>
              <w:t>□  धेरैजसो महिना पहुँचयोग्य</w:t>
            </w:r>
            <w:r>
              <w:rPr>
                <w:rFonts w:ascii="Cambria" w:hAnsi="Cambria"/>
                <w:color w:val="000000"/>
              </w:rPr>
              <w:br/>
              <w:t>□  याममा अपहुँचयोग्य</w:t>
            </w:r>
            <w:r>
              <w:rPr>
                <w:rFonts w:ascii="Cambria" w:hAnsi="Cambria"/>
                <w:color w:val="000000"/>
              </w:rPr>
              <w:br/>
              <w:t>□  प्रायः अपहुँचयोग्य</w:t>
            </w:r>
          </w:p>
        </w:tc>
      </w:tr>
      <w:tr w:rsidR="00FF12B4" w14:paraId="56932EA2" w14:textId="77777777">
        <w:tc>
          <w:tcPr>
            <w:tcW w:w="864" w:type="dxa"/>
          </w:tcPr>
          <w:p w14:paraId="701174F8" w14:textId="77777777" w:rsidR="00FF12B4" w:rsidRDefault="00000000">
            <w:r>
              <w:rPr>
                <w:rFonts w:ascii="Cambria" w:hAnsi="Cambria"/>
                <w:color w:val="000000"/>
              </w:rPr>
              <w:t>151</w:t>
            </w:r>
          </w:p>
        </w:tc>
        <w:tc>
          <w:tcPr>
            <w:tcW w:w="6192" w:type="dxa"/>
          </w:tcPr>
          <w:p w14:paraId="68C14E25" w14:textId="1C710CF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विद्यालयसम्म पुग्न सार्वजनिक यातायात उपलब्ध छ? </w:t>
            </w:r>
          </w:p>
        </w:tc>
        <w:tc>
          <w:tcPr>
            <w:tcW w:w="3024" w:type="dxa"/>
          </w:tcPr>
          <w:p w14:paraId="5ADFCB9D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उपलब्ध</w:t>
            </w:r>
            <w:r>
              <w:rPr>
                <w:rFonts w:ascii="Cambria" w:hAnsi="Cambria"/>
                <w:color w:val="000000"/>
              </w:rPr>
              <w:br/>
              <w:t>□  सीमित पटक उपलब्ध</w:t>
            </w:r>
            <w:r>
              <w:rPr>
                <w:rFonts w:ascii="Cambria" w:hAnsi="Cambria"/>
                <w:color w:val="000000"/>
              </w:rPr>
              <w:br/>
              <w:t>□  याममा मात्र उपलब्ध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060A3058" w14:textId="77777777">
        <w:tc>
          <w:tcPr>
            <w:tcW w:w="864" w:type="dxa"/>
          </w:tcPr>
          <w:p w14:paraId="6770EC91" w14:textId="77777777" w:rsidR="00FF12B4" w:rsidRDefault="00000000">
            <w:r>
              <w:rPr>
                <w:rFonts w:ascii="Cambria" w:hAnsi="Cambria"/>
                <w:color w:val="000000"/>
              </w:rPr>
              <w:t>152</w:t>
            </w:r>
          </w:p>
        </w:tc>
        <w:tc>
          <w:tcPr>
            <w:tcW w:w="6192" w:type="dxa"/>
          </w:tcPr>
          <w:p w14:paraId="72307035" w14:textId="380C149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अनुमानित कति प्रतिशत विद्यार्थीहरू पैदल हिँडेर विद्यालय आउँछन्? </w:t>
            </w:r>
          </w:p>
        </w:tc>
        <w:tc>
          <w:tcPr>
            <w:tcW w:w="3024" w:type="dxa"/>
          </w:tcPr>
          <w:p w14:paraId="474D92EC" w14:textId="77777777" w:rsidR="00FF12B4" w:rsidRDefault="00000000">
            <w:r>
              <w:rPr>
                <w:rFonts w:ascii="Cambria" w:hAnsi="Cambria"/>
                <w:color w:val="000000"/>
              </w:rPr>
              <w:t>□  २५% भन्दा कम</w:t>
            </w:r>
            <w:r>
              <w:rPr>
                <w:rFonts w:ascii="Cambria" w:hAnsi="Cambria"/>
                <w:color w:val="000000"/>
              </w:rPr>
              <w:br/>
              <w:t>□  २५–७५%</w:t>
            </w:r>
            <w:r>
              <w:rPr>
                <w:rFonts w:ascii="Cambria" w:hAnsi="Cambria"/>
                <w:color w:val="000000"/>
              </w:rPr>
              <w:br/>
              <w:t>□  ७५% भन्दा बढी</w:t>
            </w:r>
          </w:p>
        </w:tc>
      </w:tr>
      <w:tr w:rsidR="00FF12B4" w14:paraId="7E747DD6" w14:textId="77777777">
        <w:tc>
          <w:tcPr>
            <w:tcW w:w="864" w:type="dxa"/>
          </w:tcPr>
          <w:p w14:paraId="4FED53D2" w14:textId="77777777" w:rsidR="00FF12B4" w:rsidRDefault="00000000">
            <w:r>
              <w:rPr>
                <w:rFonts w:ascii="Cambria" w:hAnsi="Cambria"/>
                <w:color w:val="000000"/>
              </w:rPr>
              <w:t>153</w:t>
            </w:r>
          </w:p>
        </w:tc>
        <w:tc>
          <w:tcPr>
            <w:tcW w:w="6192" w:type="dxa"/>
          </w:tcPr>
          <w:p w14:paraId="5EB56D70" w14:textId="427E8DB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विद्यार्थीहरू विद्यालय आउने-जाने क्रममा सीधा घामको सामना गर्न बाध्य छन्? </w:t>
            </w:r>
          </w:p>
        </w:tc>
        <w:tc>
          <w:tcPr>
            <w:tcW w:w="3024" w:type="dxa"/>
          </w:tcPr>
          <w:p w14:paraId="71344CD5" w14:textId="77777777" w:rsidR="00FF12B4" w:rsidRDefault="00000000">
            <w:r>
              <w:rPr>
                <w:rFonts w:ascii="Cambria" w:hAnsi="Cambria"/>
                <w:color w:val="000000"/>
              </w:rPr>
              <w:t>□  धेरैजसो विद्यार्थी/प्रायः सम्पर्कमा</w:t>
            </w:r>
            <w:r>
              <w:rPr>
                <w:rFonts w:ascii="Cambria" w:hAnsi="Cambria"/>
                <w:color w:val="000000"/>
              </w:rPr>
              <w:br/>
              <w:t>□  केही विद्यार्थी/कहिलेकाहीं सम्पर्कमा</w:t>
            </w:r>
            <w:r>
              <w:rPr>
                <w:rFonts w:ascii="Cambria" w:hAnsi="Cambria"/>
                <w:color w:val="000000"/>
              </w:rPr>
              <w:br/>
              <w:t>□  धेरै कम/कोही छैन</w:t>
            </w:r>
          </w:p>
        </w:tc>
      </w:tr>
      <w:tr w:rsidR="00FF12B4" w14:paraId="09094E78" w14:textId="77777777">
        <w:tc>
          <w:tcPr>
            <w:tcW w:w="864" w:type="dxa"/>
          </w:tcPr>
          <w:p w14:paraId="560C81B0" w14:textId="77777777" w:rsidR="00FF12B4" w:rsidRDefault="00000000">
            <w:r>
              <w:rPr>
                <w:rFonts w:ascii="Cambria" w:hAnsi="Cambria"/>
                <w:color w:val="000000"/>
              </w:rPr>
              <w:t>154</w:t>
            </w:r>
          </w:p>
        </w:tc>
        <w:tc>
          <w:tcPr>
            <w:tcW w:w="6192" w:type="dxa"/>
          </w:tcPr>
          <w:p w14:paraId="38D81C06" w14:textId="0C0E98E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अधिकांश विद्यार्थीहरूका लागि छायाँ भएका पैदल मार्गहरू उपलब्ध छन्? </w:t>
            </w:r>
          </w:p>
        </w:tc>
        <w:tc>
          <w:tcPr>
            <w:tcW w:w="3024" w:type="dxa"/>
          </w:tcPr>
          <w:p w14:paraId="55B7D8E9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छायादार</w:t>
            </w:r>
            <w:r>
              <w:rPr>
                <w:rFonts w:ascii="Cambria" w:hAnsi="Cambria"/>
                <w:color w:val="000000"/>
              </w:rPr>
              <w:br/>
              <w:t>□  आंशिक छायादार</w:t>
            </w:r>
            <w:r>
              <w:rPr>
                <w:rFonts w:ascii="Cambria" w:hAnsi="Cambria"/>
                <w:color w:val="000000"/>
              </w:rPr>
              <w:br/>
              <w:t>□  छायादार छैन</w:t>
            </w:r>
          </w:p>
        </w:tc>
      </w:tr>
      <w:tr w:rsidR="00FF12B4" w14:paraId="5C7E7C7D" w14:textId="77777777">
        <w:tc>
          <w:tcPr>
            <w:tcW w:w="864" w:type="dxa"/>
          </w:tcPr>
          <w:p w14:paraId="451413AE" w14:textId="77777777" w:rsidR="00FF12B4" w:rsidRDefault="00000000">
            <w:r>
              <w:rPr>
                <w:rFonts w:ascii="Cambria" w:hAnsi="Cambria"/>
                <w:color w:val="000000"/>
              </w:rPr>
              <w:t>155</w:t>
            </w:r>
          </w:p>
        </w:tc>
        <w:tc>
          <w:tcPr>
            <w:tcW w:w="6192" w:type="dxa"/>
          </w:tcPr>
          <w:p w14:paraId="2E43DBFE" w14:textId="270D2C2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यात्राका क्रममा हुने अत्यधिक गर्मीका कारण विद्यार्थीहरूको हाजिरी घटेको छ? </w:t>
            </w:r>
          </w:p>
        </w:tc>
        <w:tc>
          <w:tcPr>
            <w:tcW w:w="3024" w:type="dxa"/>
          </w:tcPr>
          <w:p w14:paraId="7C5B7AAF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4D67EDD5" w14:textId="77777777">
        <w:tc>
          <w:tcPr>
            <w:tcW w:w="864" w:type="dxa"/>
          </w:tcPr>
          <w:p w14:paraId="7B7ABD6B" w14:textId="77777777" w:rsidR="00FF12B4" w:rsidRDefault="00000000">
            <w:r>
              <w:rPr>
                <w:rFonts w:ascii="Cambria" w:hAnsi="Cambria"/>
                <w:color w:val="000000"/>
              </w:rPr>
              <w:t>156</w:t>
            </w:r>
          </w:p>
        </w:tc>
        <w:tc>
          <w:tcPr>
            <w:tcW w:w="6192" w:type="dxa"/>
          </w:tcPr>
          <w:p w14:paraId="2EC1B54C" w14:textId="3F63207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जोखिममा रहेका विद्यार्थीहरूका लागि यातायात सहयोग उपलब्ध गराउँछ? </w:t>
            </w:r>
          </w:p>
        </w:tc>
        <w:tc>
          <w:tcPr>
            <w:tcW w:w="3024" w:type="dxa"/>
          </w:tcPr>
          <w:p w14:paraId="5854EF29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नियमित/उल्लेखनीय सहयोग</w:t>
            </w:r>
            <w:r>
              <w:rPr>
                <w:rFonts w:ascii="Cambria" w:hAnsi="Cambria"/>
                <w:color w:val="000000"/>
              </w:rPr>
              <w:br/>
              <w:t>□  सीमित/कहिलेकाहीं सहयोग</w:t>
            </w:r>
            <w:r>
              <w:rPr>
                <w:rFonts w:ascii="Cambria" w:hAnsi="Cambria"/>
                <w:color w:val="000000"/>
              </w:rPr>
              <w:br/>
              <w:t>□  सहयोग छैन</w:t>
            </w:r>
            <w:r>
              <w:rPr>
                <w:rFonts w:ascii="Cambria" w:hAnsi="Cambria"/>
                <w:color w:val="000000"/>
              </w:rPr>
              <w:br/>
              <w:t>□  नियमित सहयोग</w:t>
            </w:r>
          </w:p>
        </w:tc>
      </w:tr>
      <w:tr w:rsidR="00FF12B4" w14:paraId="77CCB04E" w14:textId="77777777">
        <w:tc>
          <w:tcPr>
            <w:tcW w:w="864" w:type="dxa"/>
            <w:shd w:val="clear" w:color="auto" w:fill="F0F0F0"/>
          </w:tcPr>
          <w:p w14:paraId="271BDA79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7299227B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९ — आर्थिक तथा वित्तीय क्षमता</w:t>
            </w:r>
          </w:p>
        </w:tc>
      </w:tr>
      <w:tr w:rsidR="00FF12B4" w14:paraId="1CB68517" w14:textId="77777777">
        <w:tc>
          <w:tcPr>
            <w:tcW w:w="864" w:type="dxa"/>
          </w:tcPr>
          <w:p w14:paraId="0294A8A2" w14:textId="77777777" w:rsidR="00FF12B4" w:rsidRDefault="00000000">
            <w:r>
              <w:rPr>
                <w:rFonts w:ascii="Cambria" w:hAnsi="Cambria"/>
                <w:color w:val="000000"/>
              </w:rPr>
              <w:t>157</w:t>
            </w:r>
          </w:p>
        </w:tc>
        <w:tc>
          <w:tcPr>
            <w:tcW w:w="6192" w:type="dxa"/>
          </w:tcPr>
          <w:p w14:paraId="1C1611EA" w14:textId="58E168B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वार्षिक बजेट तयार गर्छ? </w:t>
            </w:r>
          </w:p>
        </w:tc>
        <w:tc>
          <w:tcPr>
            <w:tcW w:w="3024" w:type="dxa"/>
          </w:tcPr>
          <w:p w14:paraId="15BA074B" w14:textId="77777777" w:rsidR="00FF12B4" w:rsidRDefault="00000000">
            <w:r>
              <w:rPr>
                <w:rFonts w:ascii="Cambria" w:hAnsi="Cambria"/>
                <w:color w:val="000000"/>
              </w:rPr>
              <w:t>□  वार्षिक तयार र स्वीकृत</w:t>
            </w:r>
            <w:r>
              <w:rPr>
                <w:rFonts w:ascii="Cambria" w:hAnsi="Cambria"/>
                <w:color w:val="000000"/>
              </w:rPr>
              <w:br/>
              <w:t>□  तयार तर औपचारिक स्वीकृत छैन</w:t>
            </w:r>
            <w:r>
              <w:rPr>
                <w:rFonts w:ascii="Cambria" w:hAnsi="Cambria"/>
                <w:color w:val="000000"/>
              </w:rPr>
              <w:br/>
              <w:t>□  वार्षिक बजेट छैन</w:t>
            </w:r>
          </w:p>
        </w:tc>
      </w:tr>
      <w:tr w:rsidR="00FF12B4" w14:paraId="653FE8DB" w14:textId="77777777">
        <w:tc>
          <w:tcPr>
            <w:tcW w:w="864" w:type="dxa"/>
          </w:tcPr>
          <w:p w14:paraId="211C89B7" w14:textId="77777777" w:rsidR="00FF12B4" w:rsidRDefault="00000000">
            <w:r>
              <w:rPr>
                <w:rFonts w:ascii="Cambria" w:hAnsi="Cambria"/>
                <w:color w:val="000000"/>
              </w:rPr>
              <w:t>158</w:t>
            </w:r>
          </w:p>
        </w:tc>
        <w:tc>
          <w:tcPr>
            <w:tcW w:w="6192" w:type="dxa"/>
          </w:tcPr>
          <w:p w14:paraId="5EDBFA76" w14:textId="5A7A4AF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विपद् जोखिम न्यूनीकरण र जलवायु उत्थानशीलताका लागि छुट्टै बजेट छ? </w:t>
            </w:r>
          </w:p>
        </w:tc>
        <w:tc>
          <w:tcPr>
            <w:tcW w:w="3024" w:type="dxa"/>
          </w:tcPr>
          <w:p w14:paraId="3824578F" w14:textId="77777777" w:rsidR="00FF12B4" w:rsidRDefault="00000000">
            <w:r>
              <w:rPr>
                <w:rFonts w:ascii="Cambria" w:hAnsi="Cambria"/>
                <w:color w:val="000000"/>
              </w:rPr>
              <w:t>□  छुट्टै बजेट</w:t>
            </w:r>
            <w:r>
              <w:rPr>
                <w:rFonts w:ascii="Cambria" w:hAnsi="Cambria"/>
                <w:color w:val="000000"/>
              </w:rPr>
              <w:br/>
              <w:t>□  अर्को बजेटमा समावेश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बजेट छैन</w:t>
            </w:r>
          </w:p>
        </w:tc>
      </w:tr>
      <w:tr w:rsidR="00FF12B4" w14:paraId="44DFE080" w14:textId="77777777">
        <w:tc>
          <w:tcPr>
            <w:tcW w:w="864" w:type="dxa"/>
          </w:tcPr>
          <w:p w14:paraId="5FD50694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159</w:t>
            </w:r>
          </w:p>
        </w:tc>
        <w:tc>
          <w:tcPr>
            <w:tcW w:w="6192" w:type="dxa"/>
          </w:tcPr>
          <w:p w14:paraId="0A6A409F" w14:textId="209B629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अत्यधिक गर्मी (लू) पूर्वतयारीका लागि छुट्टै बजेट छ? </w:t>
            </w:r>
          </w:p>
        </w:tc>
        <w:tc>
          <w:tcPr>
            <w:tcW w:w="3024" w:type="dxa"/>
          </w:tcPr>
          <w:p w14:paraId="293DD9F9" w14:textId="77777777" w:rsidR="00FF12B4" w:rsidRDefault="00000000">
            <w:r>
              <w:rPr>
                <w:rFonts w:ascii="Cambria" w:hAnsi="Cambria"/>
                <w:color w:val="000000"/>
              </w:rPr>
              <w:t>□  छुट्टै बजेट</w:t>
            </w:r>
            <w:r>
              <w:rPr>
                <w:rFonts w:ascii="Cambria" w:hAnsi="Cambria"/>
                <w:color w:val="000000"/>
              </w:rPr>
              <w:br/>
              <w:t>□  अर्को बजेटमा समावेश</w:t>
            </w:r>
            <w:r>
              <w:rPr>
                <w:rFonts w:ascii="Cambria" w:hAnsi="Cambria"/>
                <w:color w:val="000000"/>
              </w:rPr>
              <w:br/>
              <w:t>□  बजेट छैन</w:t>
            </w:r>
          </w:p>
        </w:tc>
      </w:tr>
      <w:tr w:rsidR="00FF12B4" w14:paraId="06318B17" w14:textId="77777777">
        <w:tc>
          <w:tcPr>
            <w:tcW w:w="864" w:type="dxa"/>
          </w:tcPr>
          <w:p w14:paraId="5BB46D6F" w14:textId="77777777" w:rsidR="00FF12B4" w:rsidRDefault="00000000">
            <w:r>
              <w:rPr>
                <w:rFonts w:ascii="Cambria" w:hAnsi="Cambria"/>
                <w:color w:val="000000"/>
              </w:rPr>
              <w:t>160</w:t>
            </w:r>
          </w:p>
        </w:tc>
        <w:tc>
          <w:tcPr>
            <w:tcW w:w="6192" w:type="dxa"/>
          </w:tcPr>
          <w:p w14:paraId="33D71A7C" w14:textId="0422FC4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वर्तमान वार्षिक बजेट विद्यालयको सञ्चालन आवश्यकताहरू पूरा गर्न पर्याप्त छ? </w:t>
            </w:r>
          </w:p>
        </w:tc>
        <w:tc>
          <w:tcPr>
            <w:tcW w:w="3024" w:type="dxa"/>
          </w:tcPr>
          <w:p w14:paraId="5E1FD4BF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पर्याप्त</w:t>
            </w:r>
            <w:r>
              <w:rPr>
                <w:rFonts w:ascii="Cambria" w:hAnsi="Cambria"/>
                <w:color w:val="000000"/>
              </w:rPr>
              <w:br/>
              <w:t>□  आंशिक पर्याप्त</w:t>
            </w:r>
            <w:r>
              <w:rPr>
                <w:rFonts w:ascii="Cambria" w:hAnsi="Cambria"/>
                <w:color w:val="000000"/>
              </w:rPr>
              <w:br/>
              <w:t>□  अपर्याप्त</w:t>
            </w:r>
          </w:p>
        </w:tc>
      </w:tr>
      <w:tr w:rsidR="00FF12B4" w14:paraId="16998464" w14:textId="77777777">
        <w:tc>
          <w:tcPr>
            <w:tcW w:w="864" w:type="dxa"/>
          </w:tcPr>
          <w:p w14:paraId="35B1B3D1" w14:textId="77777777" w:rsidR="00FF12B4" w:rsidRDefault="00000000">
            <w:r>
              <w:rPr>
                <w:rFonts w:ascii="Cambria" w:hAnsi="Cambria"/>
                <w:color w:val="000000"/>
              </w:rPr>
              <w:t>161</w:t>
            </w:r>
          </w:p>
        </w:tc>
        <w:tc>
          <w:tcPr>
            <w:tcW w:w="6192" w:type="dxa"/>
          </w:tcPr>
          <w:p w14:paraId="7D4C372F" w14:textId="4D35D29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विद्यालयका मुख्य आर्थिक स्रोतहरू के-के हुन्? </w:t>
            </w:r>
          </w:p>
        </w:tc>
        <w:tc>
          <w:tcPr>
            <w:tcW w:w="3024" w:type="dxa"/>
          </w:tcPr>
          <w:p w14:paraId="6FEDF33E" w14:textId="77777777" w:rsidR="00FF12B4" w:rsidRDefault="00000000">
            <w:r>
              <w:rPr>
                <w:rFonts w:ascii="Cambria" w:hAnsi="Cambria"/>
                <w:color w:val="000000"/>
              </w:rPr>
              <w:t>□  संघीय सरकार</w:t>
            </w:r>
            <w:r>
              <w:rPr>
                <w:rFonts w:ascii="Cambria" w:hAnsi="Cambria"/>
                <w:color w:val="000000"/>
              </w:rPr>
              <w:br/>
              <w:t>□  प्रादेशिक सरकार</w:t>
            </w:r>
            <w:r>
              <w:rPr>
                <w:rFonts w:ascii="Cambria" w:hAnsi="Cambria"/>
                <w:color w:val="000000"/>
              </w:rPr>
              <w:br/>
              <w:t>□  स्थानीय सरकार</w:t>
            </w:r>
            <w:r>
              <w:rPr>
                <w:rFonts w:ascii="Cambria" w:hAnsi="Cambria"/>
                <w:color w:val="000000"/>
              </w:rPr>
              <w:br/>
              <w:t>□  विद्यालय शुल्क</w:t>
            </w:r>
            <w:r>
              <w:rPr>
                <w:rFonts w:ascii="Cambria" w:hAnsi="Cambria"/>
                <w:color w:val="000000"/>
              </w:rPr>
              <w:br/>
              <w:t>□  दान</w:t>
            </w:r>
            <w:r>
              <w:rPr>
                <w:rFonts w:ascii="Cambria" w:hAnsi="Cambria"/>
                <w:color w:val="000000"/>
              </w:rPr>
              <w:br/>
              <w:t>□  गैसस/अन्तर्राष्ट्रिय गैसस</w:t>
            </w:r>
            <w:r>
              <w:rPr>
                <w:rFonts w:ascii="Cambria" w:hAnsi="Cambria"/>
                <w:color w:val="000000"/>
              </w:rPr>
              <w:br/>
              <w:t>□  सामुदायिक योगदान</w:t>
            </w:r>
            <w:r>
              <w:rPr>
                <w:rFonts w:ascii="Cambria" w:hAnsi="Cambria"/>
                <w:color w:val="000000"/>
              </w:rPr>
              <w:br/>
              <w:t>□  पूर्व विद्यार्थी</w:t>
            </w:r>
            <w:r>
              <w:rPr>
                <w:rFonts w:ascii="Cambria" w:hAnsi="Cambria"/>
                <w:color w:val="000000"/>
              </w:rPr>
              <w:br/>
              <w:t>□  आयआर्जन क्रियाकलाप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490CAE12" w14:textId="77777777">
        <w:tc>
          <w:tcPr>
            <w:tcW w:w="864" w:type="dxa"/>
          </w:tcPr>
          <w:p w14:paraId="1A78B557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162</w:t>
            </w:r>
          </w:p>
        </w:tc>
        <w:tc>
          <w:tcPr>
            <w:tcW w:w="6192" w:type="dxa"/>
          </w:tcPr>
          <w:p w14:paraId="23D1893F" w14:textId="24DCC2A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आर्थिक स्रोत भए खुलाउनुहोस् </w:t>
            </w:r>
          </w:p>
        </w:tc>
        <w:tc>
          <w:tcPr>
            <w:tcW w:w="3024" w:type="dxa"/>
          </w:tcPr>
          <w:p w14:paraId="388B0A08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41B63F50" w14:textId="77777777">
        <w:tc>
          <w:tcPr>
            <w:tcW w:w="864" w:type="dxa"/>
          </w:tcPr>
          <w:p w14:paraId="067EC83A" w14:textId="77777777" w:rsidR="00FF12B4" w:rsidRDefault="00000000">
            <w:r>
              <w:rPr>
                <w:rFonts w:ascii="Cambria" w:hAnsi="Cambria"/>
                <w:color w:val="000000"/>
              </w:rPr>
              <w:t>163</w:t>
            </w:r>
          </w:p>
        </w:tc>
        <w:tc>
          <w:tcPr>
            <w:tcW w:w="6192" w:type="dxa"/>
          </w:tcPr>
          <w:p w14:paraId="48D40AD3" w14:textId="442515D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नगरपालिका/गाउँपालिकाबाट आर्थिक सहयोग प्राप्त गर्छ? </w:t>
            </w:r>
          </w:p>
        </w:tc>
        <w:tc>
          <w:tcPr>
            <w:tcW w:w="3024" w:type="dxa"/>
          </w:tcPr>
          <w:p w14:paraId="09B00B82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1898BE5E" w14:textId="77777777">
        <w:tc>
          <w:tcPr>
            <w:tcW w:w="864" w:type="dxa"/>
          </w:tcPr>
          <w:p w14:paraId="07A7A5AD" w14:textId="77777777" w:rsidR="00FF12B4" w:rsidRDefault="00000000">
            <w:r>
              <w:rPr>
                <w:rFonts w:ascii="Cambria" w:hAnsi="Cambria"/>
                <w:color w:val="000000"/>
              </w:rPr>
              <w:t>164</w:t>
            </w:r>
          </w:p>
        </w:tc>
        <w:tc>
          <w:tcPr>
            <w:tcW w:w="6192" w:type="dxa"/>
          </w:tcPr>
          <w:p w14:paraId="458B8782" w14:textId="5DC33B9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गैरसरकारी संस्था (NGO) वा विकास साझेदारहरूबाट आर्थिक सहयोग प्राप्त गर्छ? </w:t>
            </w:r>
          </w:p>
        </w:tc>
        <w:tc>
          <w:tcPr>
            <w:tcW w:w="3024" w:type="dxa"/>
          </w:tcPr>
          <w:p w14:paraId="14DA5FC5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0508551F" w14:textId="77777777">
        <w:tc>
          <w:tcPr>
            <w:tcW w:w="864" w:type="dxa"/>
          </w:tcPr>
          <w:p w14:paraId="36CBDFA9" w14:textId="77777777" w:rsidR="00FF12B4" w:rsidRDefault="00000000">
            <w:r>
              <w:rPr>
                <w:rFonts w:ascii="Cambria" w:hAnsi="Cambria"/>
                <w:color w:val="000000"/>
              </w:rPr>
              <w:t>165</w:t>
            </w:r>
          </w:p>
        </w:tc>
        <w:tc>
          <w:tcPr>
            <w:tcW w:w="6192" w:type="dxa"/>
          </w:tcPr>
          <w:p w14:paraId="4650231F" w14:textId="25D1AD9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भवन र पूर्वाधार मर्मतसम्भारका लागि रकम छुट्ट्याउँछ? </w:t>
            </w:r>
          </w:p>
        </w:tc>
        <w:tc>
          <w:tcPr>
            <w:tcW w:w="3024" w:type="dxa"/>
          </w:tcPr>
          <w:p w14:paraId="0B60361B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छुट्याइएको</w:t>
            </w:r>
            <w:r>
              <w:rPr>
                <w:rFonts w:ascii="Cambria" w:hAnsi="Cambria"/>
                <w:color w:val="000000"/>
              </w:rPr>
              <w:br/>
              <w:t>□  सीमित छुट्याइएको</w:t>
            </w:r>
            <w:r>
              <w:rPr>
                <w:rFonts w:ascii="Cambria" w:hAnsi="Cambria"/>
                <w:color w:val="000000"/>
              </w:rPr>
              <w:br/>
              <w:t>□  छुट्याइएको छैन</w:t>
            </w:r>
          </w:p>
        </w:tc>
      </w:tr>
      <w:tr w:rsidR="00FF12B4" w14:paraId="6CD52313" w14:textId="77777777">
        <w:tc>
          <w:tcPr>
            <w:tcW w:w="864" w:type="dxa"/>
          </w:tcPr>
          <w:p w14:paraId="2BB6394A" w14:textId="77777777" w:rsidR="00FF12B4" w:rsidRDefault="00000000">
            <w:r>
              <w:rPr>
                <w:rFonts w:ascii="Cambria" w:hAnsi="Cambria"/>
                <w:color w:val="000000"/>
              </w:rPr>
              <w:t>166</w:t>
            </w:r>
          </w:p>
        </w:tc>
        <w:tc>
          <w:tcPr>
            <w:tcW w:w="6192" w:type="dxa"/>
          </w:tcPr>
          <w:p w14:paraId="08C09A1D" w14:textId="77FDCB0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जलवायु-उत्थानशील सुधारहरू (कुल रुफ, इन्सुलेसन, भेन्टिलेसन, रुख रोप्ने, छायाँको व्यवस्था) का लागि बजेट उपलब्ध छ? </w:t>
            </w:r>
          </w:p>
        </w:tc>
        <w:tc>
          <w:tcPr>
            <w:tcW w:w="3024" w:type="dxa"/>
          </w:tcPr>
          <w:p w14:paraId="5FE4EFEC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कोष</w:t>
            </w:r>
            <w:r>
              <w:rPr>
                <w:rFonts w:ascii="Cambria" w:hAnsi="Cambria"/>
                <w:color w:val="000000"/>
              </w:rPr>
              <w:br/>
              <w:t>□  सीमित कोष</w:t>
            </w:r>
            <w:r>
              <w:rPr>
                <w:rFonts w:ascii="Cambria" w:hAnsi="Cambria"/>
                <w:color w:val="000000"/>
              </w:rPr>
              <w:br/>
              <w:t>□  कोष छैन</w:t>
            </w:r>
          </w:p>
        </w:tc>
      </w:tr>
      <w:tr w:rsidR="00FF12B4" w14:paraId="7B1C9942" w14:textId="77777777">
        <w:tc>
          <w:tcPr>
            <w:tcW w:w="864" w:type="dxa"/>
          </w:tcPr>
          <w:p w14:paraId="47AF70C9" w14:textId="77777777" w:rsidR="00FF12B4" w:rsidRDefault="00000000">
            <w:r>
              <w:rPr>
                <w:rFonts w:ascii="Cambria" w:hAnsi="Cambria"/>
                <w:color w:val="000000"/>
              </w:rPr>
              <w:t>167</w:t>
            </w:r>
          </w:p>
        </w:tc>
        <w:tc>
          <w:tcPr>
            <w:tcW w:w="6192" w:type="dxa"/>
          </w:tcPr>
          <w:p w14:paraId="3086A39D" w14:textId="5E63B75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कम लागतका उत्थानशील उपायहरू (छायाँ, रुख रोप्ने, आकाशे पानी संकलन, कुल रुफ) लाई प्राथमिकता दिन्छ? </w:t>
            </w:r>
          </w:p>
        </w:tc>
        <w:tc>
          <w:tcPr>
            <w:tcW w:w="3024" w:type="dxa"/>
          </w:tcPr>
          <w:p w14:paraId="383F9AA6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11588EB4" w14:textId="77777777">
        <w:tc>
          <w:tcPr>
            <w:tcW w:w="864" w:type="dxa"/>
          </w:tcPr>
          <w:p w14:paraId="133079B5" w14:textId="77777777" w:rsidR="00FF12B4" w:rsidRDefault="00000000">
            <w:r>
              <w:rPr>
                <w:rFonts w:ascii="Cambria" w:hAnsi="Cambria"/>
                <w:color w:val="000000"/>
              </w:rPr>
              <w:t>168</w:t>
            </w:r>
          </w:p>
        </w:tc>
        <w:tc>
          <w:tcPr>
            <w:tcW w:w="6192" w:type="dxa"/>
          </w:tcPr>
          <w:p w14:paraId="45B9CAA1" w14:textId="327C998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खरिद गर्दा जलवायु उत्थानशीलतालाई ध्यान दिने मापदण्ड अपनाउँछ? </w:t>
            </w:r>
          </w:p>
        </w:tc>
        <w:tc>
          <w:tcPr>
            <w:tcW w:w="3024" w:type="dxa"/>
          </w:tcPr>
          <w:p w14:paraId="039F4CF9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रूपमा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विचार गरिएको छैन</w:t>
            </w:r>
          </w:p>
        </w:tc>
      </w:tr>
      <w:tr w:rsidR="00FF12B4" w14:paraId="5AE68AF3" w14:textId="77777777">
        <w:tc>
          <w:tcPr>
            <w:tcW w:w="864" w:type="dxa"/>
          </w:tcPr>
          <w:p w14:paraId="0D67433F" w14:textId="77777777" w:rsidR="00FF12B4" w:rsidRDefault="00000000">
            <w:r>
              <w:rPr>
                <w:rFonts w:ascii="Cambria" w:hAnsi="Cambria"/>
                <w:color w:val="000000"/>
              </w:rPr>
              <w:t>169</w:t>
            </w:r>
          </w:p>
        </w:tc>
        <w:tc>
          <w:tcPr>
            <w:tcW w:w="6192" w:type="dxa"/>
          </w:tcPr>
          <w:p w14:paraId="4D8B6FAC" w14:textId="711AE0F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गर्मी-उत्थानशीलता सुधारका लागि एकभन्दा बढी स्रोतबाट बजेट जुटाउँछ? </w:t>
            </w:r>
          </w:p>
        </w:tc>
        <w:tc>
          <w:tcPr>
            <w:tcW w:w="3024" w:type="dxa"/>
          </w:tcPr>
          <w:p w14:paraId="794804A1" w14:textId="77777777" w:rsidR="00FF12B4" w:rsidRDefault="00000000">
            <w:r>
              <w:rPr>
                <w:rFonts w:ascii="Cambria" w:hAnsi="Cambria"/>
                <w:color w:val="000000"/>
              </w:rPr>
              <w:t>□  धेरै स्रोत</w:t>
            </w:r>
            <w:r>
              <w:rPr>
                <w:rFonts w:ascii="Cambria" w:hAnsi="Cambria"/>
                <w:color w:val="000000"/>
              </w:rPr>
              <w:br/>
              <w:t>□  एक स्रोत</w:t>
            </w:r>
            <w:r>
              <w:rPr>
                <w:rFonts w:ascii="Cambria" w:hAnsi="Cambria"/>
                <w:color w:val="000000"/>
              </w:rPr>
              <w:br/>
              <w:t>□  कुनै पहिचान गरिएको स्रोत छैन</w:t>
            </w:r>
          </w:p>
        </w:tc>
      </w:tr>
      <w:tr w:rsidR="00FF12B4" w14:paraId="48A5DC6F" w14:textId="77777777">
        <w:tc>
          <w:tcPr>
            <w:tcW w:w="864" w:type="dxa"/>
          </w:tcPr>
          <w:p w14:paraId="596D6CDC" w14:textId="77777777" w:rsidR="00FF12B4" w:rsidRDefault="00000000">
            <w:r>
              <w:rPr>
                <w:rFonts w:ascii="Cambria" w:hAnsi="Cambria"/>
                <w:color w:val="000000"/>
              </w:rPr>
              <w:t>170</w:t>
            </w:r>
          </w:p>
        </w:tc>
        <w:tc>
          <w:tcPr>
            <w:tcW w:w="6192" w:type="dxa"/>
          </w:tcPr>
          <w:p w14:paraId="55F612EE" w14:textId="2F34D5B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आपत्कालीन आपतकालीन/आकस्मिक कोष (Emergency contingency fund) छ? </w:t>
            </w:r>
          </w:p>
        </w:tc>
        <w:tc>
          <w:tcPr>
            <w:tcW w:w="3024" w:type="dxa"/>
          </w:tcPr>
          <w:p w14:paraId="5C411A96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</w:t>
            </w:r>
            <w:r>
              <w:rPr>
                <w:rFonts w:ascii="Cambria" w:hAnsi="Cambria"/>
                <w:color w:val="000000"/>
              </w:rPr>
              <w:br/>
              <w:t>□  सीमित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32EF9B06" w14:textId="77777777">
        <w:tc>
          <w:tcPr>
            <w:tcW w:w="864" w:type="dxa"/>
          </w:tcPr>
          <w:p w14:paraId="1E067667" w14:textId="77777777" w:rsidR="00FF12B4" w:rsidRDefault="00000000">
            <w:r>
              <w:rPr>
                <w:rFonts w:ascii="Cambria" w:hAnsi="Cambria"/>
                <w:color w:val="000000"/>
              </w:rPr>
              <w:t>171</w:t>
            </w:r>
          </w:p>
        </w:tc>
        <w:tc>
          <w:tcPr>
            <w:tcW w:w="6192" w:type="dxa"/>
          </w:tcPr>
          <w:p w14:paraId="78F90C5B" w14:textId="18F7CF0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विपद्लगत्तै आपत्कालीन सामग्रीहरू तुरुन्त खरिद गर्न सक्छ? </w:t>
            </w:r>
          </w:p>
        </w:tc>
        <w:tc>
          <w:tcPr>
            <w:tcW w:w="3024" w:type="dxa"/>
          </w:tcPr>
          <w:p w14:paraId="055BEF15" w14:textId="77777777" w:rsidR="00FF12B4" w:rsidRDefault="00000000">
            <w:r>
              <w:rPr>
                <w:rFonts w:ascii="Cambria" w:hAnsi="Cambria"/>
                <w:color w:val="000000"/>
              </w:rPr>
              <w:t>□  हो</w:t>
            </w:r>
            <w:r>
              <w:rPr>
                <w:rFonts w:ascii="Cambria" w:hAnsi="Cambria"/>
                <w:color w:val="000000"/>
              </w:rPr>
              <w:br/>
              <w:t>□  सीमित क्षमता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55DEDD9C" w14:textId="77777777">
        <w:tc>
          <w:tcPr>
            <w:tcW w:w="864" w:type="dxa"/>
          </w:tcPr>
          <w:p w14:paraId="2D1AF6F8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172</w:t>
            </w:r>
          </w:p>
        </w:tc>
        <w:tc>
          <w:tcPr>
            <w:tcW w:w="6192" w:type="dxa"/>
          </w:tcPr>
          <w:p w14:paraId="7E814E00" w14:textId="75CE41E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अघिल्ला विपद्पछिको पुनर्लाभ (Recovery) मा खर्च व्यहोर्नु परेको थियो? </w:t>
            </w:r>
          </w:p>
        </w:tc>
        <w:tc>
          <w:tcPr>
            <w:tcW w:w="3024" w:type="dxa"/>
          </w:tcPr>
          <w:p w14:paraId="419A41E6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17A31F81" w14:textId="77777777">
        <w:tc>
          <w:tcPr>
            <w:tcW w:w="864" w:type="dxa"/>
          </w:tcPr>
          <w:p w14:paraId="61E88755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173</w:t>
            </w:r>
          </w:p>
        </w:tc>
        <w:tc>
          <w:tcPr>
            <w:tcW w:w="6192" w:type="dxa"/>
          </w:tcPr>
          <w:p w14:paraId="309CA3AB" w14:textId="04C3B050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विद्यालयले पुनर्लाभका लागि बाह्य आर्थिक सहायता प्राप्त गरेको थियो? </w:t>
            </w:r>
          </w:p>
        </w:tc>
        <w:tc>
          <w:tcPr>
            <w:tcW w:w="3024" w:type="dxa"/>
          </w:tcPr>
          <w:p w14:paraId="043F9E28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सरकार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गैसस/अन्तर्राष्ट्रिय गैसस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समुदाय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धेरै स्रोत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कुनै छैन</w:t>
            </w:r>
          </w:p>
        </w:tc>
      </w:tr>
      <w:tr w:rsidR="00FF12B4" w14:paraId="5337D73B" w14:textId="77777777">
        <w:tc>
          <w:tcPr>
            <w:tcW w:w="864" w:type="dxa"/>
          </w:tcPr>
          <w:p w14:paraId="67FC4977" w14:textId="77777777" w:rsidR="00FF12B4" w:rsidRDefault="00000000">
            <w:r>
              <w:rPr>
                <w:rFonts w:ascii="Cambria" w:hAnsi="Cambria"/>
                <w:color w:val="000000"/>
              </w:rPr>
              <w:t>174</w:t>
            </w:r>
          </w:p>
        </w:tc>
        <w:tc>
          <w:tcPr>
            <w:tcW w:w="6192" w:type="dxa"/>
          </w:tcPr>
          <w:p w14:paraId="549B3D82" w14:textId="624F9BB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विद्यालयको भवन वा सम्पत्तिको बिमा गरिएको छ? </w:t>
            </w:r>
          </w:p>
        </w:tc>
        <w:tc>
          <w:tcPr>
            <w:tcW w:w="3024" w:type="dxa"/>
          </w:tcPr>
          <w:p w14:paraId="629397EA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बीमित</w:t>
            </w:r>
            <w:r>
              <w:rPr>
                <w:rFonts w:ascii="Cambria" w:hAnsi="Cambria"/>
                <w:color w:val="000000"/>
              </w:rPr>
              <w:br/>
              <w:t>□  आंशिक बीमित</w:t>
            </w:r>
            <w:r>
              <w:rPr>
                <w:rFonts w:ascii="Cambria" w:hAnsi="Cambria"/>
                <w:color w:val="000000"/>
              </w:rPr>
              <w:br/>
              <w:t>□  बीमित छैन</w:t>
            </w:r>
          </w:p>
        </w:tc>
      </w:tr>
      <w:tr w:rsidR="00FF12B4" w14:paraId="02DA5178" w14:textId="77777777">
        <w:tc>
          <w:tcPr>
            <w:tcW w:w="864" w:type="dxa"/>
          </w:tcPr>
          <w:p w14:paraId="2048C981" w14:textId="77777777" w:rsidR="00FF12B4" w:rsidRDefault="00000000">
            <w:r>
              <w:rPr>
                <w:rFonts w:ascii="Cambria" w:hAnsi="Cambria"/>
                <w:color w:val="000000"/>
              </w:rPr>
              <w:t>175</w:t>
            </w:r>
          </w:p>
        </w:tc>
        <w:tc>
          <w:tcPr>
            <w:tcW w:w="6192" w:type="dxa"/>
          </w:tcPr>
          <w:p w14:paraId="23670FE3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भर्ना भएका अनुमानित कति विद्यार्थीहरू स्वास्थ्य वा मेडिकल बिमाभित्र समेटिएका छन्?</w:t>
            </w:r>
          </w:p>
        </w:tc>
        <w:tc>
          <w:tcPr>
            <w:tcW w:w="3024" w:type="dxa"/>
          </w:tcPr>
          <w:p w14:paraId="43D94FE1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17462C5D" w14:textId="77777777">
        <w:tc>
          <w:tcPr>
            <w:tcW w:w="864" w:type="dxa"/>
            <w:shd w:val="clear" w:color="auto" w:fill="F0F0F0"/>
          </w:tcPr>
          <w:p w14:paraId="0C741D32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5D90CE46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१० — अनलाइन कक्षा तथा ICT तत्परता</w:t>
            </w:r>
          </w:p>
        </w:tc>
      </w:tr>
      <w:tr w:rsidR="00FF12B4" w14:paraId="7E5E1579" w14:textId="77777777">
        <w:tc>
          <w:tcPr>
            <w:tcW w:w="864" w:type="dxa"/>
          </w:tcPr>
          <w:p w14:paraId="7A20A746" w14:textId="77777777" w:rsidR="00FF12B4" w:rsidRDefault="00000000">
            <w:r>
              <w:rPr>
                <w:rFonts w:ascii="Cambria" w:hAnsi="Cambria"/>
                <w:color w:val="000000"/>
              </w:rPr>
              <w:t>176</w:t>
            </w:r>
          </w:p>
        </w:tc>
        <w:tc>
          <w:tcPr>
            <w:tcW w:w="6192" w:type="dxa"/>
          </w:tcPr>
          <w:p w14:paraId="51BE312C" w14:textId="2316A81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भरपर्दो इन्टरनेट उपलब्ध छ? </w:t>
            </w:r>
          </w:p>
        </w:tc>
        <w:tc>
          <w:tcPr>
            <w:tcW w:w="3024" w:type="dxa"/>
          </w:tcPr>
          <w:p w14:paraId="087151DC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भरपर्दो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सीमित/अभरपर्दो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627FBE6A" w14:textId="77777777">
        <w:tc>
          <w:tcPr>
            <w:tcW w:w="864" w:type="dxa"/>
          </w:tcPr>
          <w:p w14:paraId="7A6AB7C4" w14:textId="77777777" w:rsidR="00FF12B4" w:rsidRDefault="00000000">
            <w:r>
              <w:rPr>
                <w:rFonts w:ascii="Cambria" w:hAnsi="Cambria"/>
                <w:color w:val="000000"/>
              </w:rPr>
              <w:t>177</w:t>
            </w:r>
          </w:p>
        </w:tc>
        <w:tc>
          <w:tcPr>
            <w:tcW w:w="6192" w:type="dxa"/>
          </w:tcPr>
          <w:p w14:paraId="6B18E14C" w14:textId="373B023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विद्युत र ICT उपकरणका लागि ब्याकअप पावरको भरपर्दो व्यवस्था छ? </w:t>
            </w:r>
          </w:p>
        </w:tc>
        <w:tc>
          <w:tcPr>
            <w:tcW w:w="3024" w:type="dxa"/>
          </w:tcPr>
          <w:p w14:paraId="34880DA2" w14:textId="77777777" w:rsidR="00FF12B4" w:rsidRDefault="00000000">
            <w:r>
              <w:rPr>
                <w:rFonts w:ascii="Cambria" w:hAnsi="Cambria"/>
                <w:color w:val="000000"/>
              </w:rPr>
              <w:t>□  ब्याकअपसहित भरपर्दो बिजुली</w:t>
            </w:r>
            <w:r>
              <w:rPr>
                <w:rFonts w:ascii="Cambria" w:hAnsi="Cambria"/>
                <w:color w:val="000000"/>
              </w:rPr>
              <w:br/>
              <w:t>□  ब्याकअपबिना भरपर्दो बिजुली</w:t>
            </w:r>
            <w:r>
              <w:rPr>
                <w:rFonts w:ascii="Cambria" w:hAnsi="Cambria"/>
                <w:color w:val="000000"/>
              </w:rPr>
              <w:br/>
              <w:t>□  अभरपर्दो/ब्याकअप छैन</w:t>
            </w:r>
          </w:p>
        </w:tc>
      </w:tr>
      <w:tr w:rsidR="00FF12B4" w14:paraId="353904E3" w14:textId="77777777">
        <w:tc>
          <w:tcPr>
            <w:tcW w:w="864" w:type="dxa"/>
          </w:tcPr>
          <w:p w14:paraId="59B8DC0C" w14:textId="77777777" w:rsidR="00FF12B4" w:rsidRDefault="00000000">
            <w:r>
              <w:rPr>
                <w:rFonts w:ascii="Cambria" w:hAnsi="Cambria"/>
                <w:color w:val="000000"/>
              </w:rPr>
              <w:t>178</w:t>
            </w:r>
          </w:p>
        </w:tc>
        <w:tc>
          <w:tcPr>
            <w:tcW w:w="6192" w:type="dxa"/>
          </w:tcPr>
          <w:p w14:paraId="23DE95A6" w14:textId="6DD1215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अध्यापनका लागि चल्ने अवस्थाका कम्प्युटर वा डिजिटल उपकरणहरू छन्? </w:t>
            </w:r>
          </w:p>
        </w:tc>
        <w:tc>
          <w:tcPr>
            <w:tcW w:w="3024" w:type="dxa"/>
          </w:tcPr>
          <w:p w14:paraId="2D1FBA40" w14:textId="77777777" w:rsidR="00FF12B4" w:rsidRDefault="00000000">
            <w:r>
              <w:rPr>
                <w:rFonts w:ascii="Cambria" w:hAnsi="Cambria"/>
                <w:color w:val="000000"/>
              </w:rPr>
              <w:t>□  शिक्षणका लागि पर्याप्त</w:t>
            </w:r>
            <w:r>
              <w:rPr>
                <w:rFonts w:ascii="Cambria" w:hAnsi="Cambria"/>
                <w:color w:val="000000"/>
              </w:rPr>
              <w:br/>
              <w:t>□  सीमित उपलब्धता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39924655" w14:textId="77777777">
        <w:tc>
          <w:tcPr>
            <w:tcW w:w="864" w:type="dxa"/>
          </w:tcPr>
          <w:p w14:paraId="677D57EC" w14:textId="77777777" w:rsidR="00FF12B4" w:rsidRDefault="00000000">
            <w:r>
              <w:rPr>
                <w:rFonts w:ascii="Cambria" w:hAnsi="Cambria"/>
                <w:color w:val="000000"/>
              </w:rPr>
              <w:t>179</w:t>
            </w:r>
          </w:p>
        </w:tc>
        <w:tc>
          <w:tcPr>
            <w:tcW w:w="6192" w:type="dxa"/>
          </w:tcPr>
          <w:p w14:paraId="4EA2E24F" w14:textId="0AF80DC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शिक्षकहरूसँग अनलाइन कक्षा सञ्चालन गर्न आवश्यक सीप र तालिम छ? </w:t>
            </w:r>
          </w:p>
        </w:tc>
        <w:tc>
          <w:tcPr>
            <w:tcW w:w="3024" w:type="dxa"/>
          </w:tcPr>
          <w:p w14:paraId="59D0C7EA" w14:textId="77777777" w:rsidR="00FF12B4" w:rsidRDefault="00000000">
            <w:r>
              <w:rPr>
                <w:rFonts w:ascii="Cambria" w:hAnsi="Cambria"/>
                <w:color w:val="000000"/>
              </w:rPr>
              <w:t>□  अधिकांश/सबै सम्बन्धित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धेरै कम/कोही तालिमप्राप्त छैन</w:t>
            </w:r>
          </w:p>
        </w:tc>
      </w:tr>
      <w:tr w:rsidR="00FF12B4" w14:paraId="2635A90A" w14:textId="77777777">
        <w:tc>
          <w:tcPr>
            <w:tcW w:w="864" w:type="dxa"/>
          </w:tcPr>
          <w:p w14:paraId="3BA0FB0E" w14:textId="77777777" w:rsidR="00FF12B4" w:rsidRDefault="00000000">
            <w:r>
              <w:rPr>
                <w:rFonts w:ascii="Cambria" w:hAnsi="Cambria"/>
                <w:color w:val="000000"/>
              </w:rPr>
              <w:t>180</w:t>
            </w:r>
          </w:p>
        </w:tc>
        <w:tc>
          <w:tcPr>
            <w:tcW w:w="6192" w:type="dxa"/>
          </w:tcPr>
          <w:p w14:paraId="29CC0933" w14:textId="693432D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घरमा स्मार्टफोन, ट्याब्लेट वा कम्प्युटरमा पहुँच भएका विद्यार्थीहरूको अनुपात अनुमानित कति छ? </w:t>
            </w:r>
          </w:p>
        </w:tc>
        <w:tc>
          <w:tcPr>
            <w:tcW w:w="3024" w:type="dxa"/>
          </w:tcPr>
          <w:p w14:paraId="1389BD73" w14:textId="77777777" w:rsidR="00FF12B4" w:rsidRDefault="00000000">
            <w:r>
              <w:rPr>
                <w:rFonts w:ascii="Cambria" w:hAnsi="Cambria"/>
                <w:color w:val="000000"/>
              </w:rPr>
              <w:t>□  २५% भन्दा कम</w:t>
            </w:r>
            <w:r>
              <w:rPr>
                <w:rFonts w:ascii="Cambria" w:hAnsi="Cambria"/>
                <w:color w:val="000000"/>
              </w:rPr>
              <w:br/>
              <w:t>□  २५–७५%</w:t>
            </w:r>
            <w:r>
              <w:rPr>
                <w:rFonts w:ascii="Cambria" w:hAnsi="Cambria"/>
                <w:color w:val="000000"/>
              </w:rPr>
              <w:br/>
              <w:t>□  ७५% भन्दा बढी</w:t>
            </w:r>
          </w:p>
        </w:tc>
      </w:tr>
      <w:tr w:rsidR="00FF12B4" w14:paraId="6FB7154A" w14:textId="77777777">
        <w:tc>
          <w:tcPr>
            <w:tcW w:w="864" w:type="dxa"/>
          </w:tcPr>
          <w:p w14:paraId="73A2AA50" w14:textId="77777777" w:rsidR="00FF12B4" w:rsidRDefault="00000000">
            <w:r>
              <w:rPr>
                <w:rFonts w:ascii="Cambria" w:hAnsi="Cambria"/>
                <w:color w:val="000000"/>
              </w:rPr>
              <w:t>181</w:t>
            </w:r>
          </w:p>
        </w:tc>
        <w:tc>
          <w:tcPr>
            <w:tcW w:w="6192" w:type="dxa"/>
          </w:tcPr>
          <w:p w14:paraId="426CBC6B" w14:textId="128EABB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घरमा भरपर्दो इन्टरनेट पहुँच भएका विद्यार्थीहरूको अनुपात अनुमानित कति छ? </w:t>
            </w:r>
          </w:p>
        </w:tc>
        <w:tc>
          <w:tcPr>
            <w:tcW w:w="3024" w:type="dxa"/>
          </w:tcPr>
          <w:p w14:paraId="60852A5D" w14:textId="77777777" w:rsidR="00FF12B4" w:rsidRDefault="00000000">
            <w:r>
              <w:rPr>
                <w:rFonts w:ascii="Cambria" w:hAnsi="Cambria"/>
                <w:color w:val="000000"/>
              </w:rPr>
              <w:t>□  २५% भन्दा कम</w:t>
            </w:r>
            <w:r>
              <w:rPr>
                <w:rFonts w:ascii="Cambria" w:hAnsi="Cambria"/>
                <w:color w:val="000000"/>
              </w:rPr>
              <w:br/>
              <w:t>□  २५–७५%</w:t>
            </w:r>
            <w:r>
              <w:rPr>
                <w:rFonts w:ascii="Cambria" w:hAnsi="Cambria"/>
                <w:color w:val="000000"/>
              </w:rPr>
              <w:br/>
              <w:t>□  ७५% भन्दा बढी</w:t>
            </w:r>
          </w:p>
        </w:tc>
      </w:tr>
      <w:tr w:rsidR="00FF12B4" w14:paraId="03C51CD1" w14:textId="77777777">
        <w:tc>
          <w:tcPr>
            <w:tcW w:w="864" w:type="dxa"/>
          </w:tcPr>
          <w:p w14:paraId="5DB89A1D" w14:textId="77777777" w:rsidR="00FF12B4" w:rsidRDefault="00000000">
            <w:r>
              <w:rPr>
                <w:rFonts w:ascii="Cambria" w:hAnsi="Cambria"/>
                <w:color w:val="000000"/>
              </w:rPr>
              <w:t>182</w:t>
            </w:r>
          </w:p>
        </w:tc>
        <w:tc>
          <w:tcPr>
            <w:tcW w:w="6192" w:type="dxa"/>
          </w:tcPr>
          <w:p w14:paraId="0DFD2979" w14:textId="065E1D8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विद्यालय बन्द भएको समयमा सेयर गर्न सकिने डिजिटल सिकाइ सामग्रीहरू छन्? </w:t>
            </w:r>
          </w:p>
        </w:tc>
        <w:tc>
          <w:tcPr>
            <w:tcW w:w="3024" w:type="dxa"/>
          </w:tcPr>
          <w:p w14:paraId="442CBFC1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र सजिलै उपलब्ध</w:t>
            </w:r>
            <w:r>
              <w:rPr>
                <w:rFonts w:ascii="Cambria" w:hAnsi="Cambria"/>
                <w:color w:val="000000"/>
              </w:rPr>
              <w:br/>
              <w:t>□  सीमित सामग्री/केहीलाई उपलब्ध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4E7CA020" w14:textId="77777777">
        <w:tc>
          <w:tcPr>
            <w:tcW w:w="864" w:type="dxa"/>
          </w:tcPr>
          <w:p w14:paraId="3BEF3F44" w14:textId="77777777" w:rsidR="00FF12B4" w:rsidRDefault="00000000">
            <w:r>
              <w:rPr>
                <w:rFonts w:ascii="Cambria" w:hAnsi="Cambria"/>
                <w:color w:val="000000"/>
              </w:rPr>
              <w:t>183</w:t>
            </w:r>
          </w:p>
        </w:tc>
        <w:tc>
          <w:tcPr>
            <w:tcW w:w="6192" w:type="dxa"/>
          </w:tcPr>
          <w:p w14:paraId="645AD62A" w14:textId="63A0085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यसअघि आपत्कालीन समयमा (जस्तै: कोभिड-१९, विपद्, अत्यधिक गर्मी) अनलाइन कक्षा सञ्चालन गरेको थियो? </w:t>
            </w:r>
          </w:p>
        </w:tc>
        <w:tc>
          <w:tcPr>
            <w:tcW w:w="3024" w:type="dxa"/>
          </w:tcPr>
          <w:p w14:paraId="0BD6E785" w14:textId="77777777" w:rsidR="00FF12B4" w:rsidRDefault="00000000">
            <w:r>
              <w:rPr>
                <w:rFonts w:ascii="Cambria" w:hAnsi="Cambria"/>
                <w:color w:val="000000"/>
              </w:rPr>
              <w:t>□  सफलतापूर्वक सञ्चालित</w:t>
            </w:r>
            <w:r>
              <w:rPr>
                <w:rFonts w:ascii="Cambria" w:hAnsi="Cambria"/>
                <w:color w:val="000000"/>
              </w:rPr>
              <w:br/>
              <w:t>□  आंशिक रूपमा सञ्चालित</w:t>
            </w:r>
            <w:r>
              <w:rPr>
                <w:rFonts w:ascii="Cambria" w:hAnsi="Cambria"/>
                <w:color w:val="000000"/>
              </w:rPr>
              <w:br/>
              <w:t>□  कहिल्यै सञ्चालित छैन</w:t>
            </w:r>
          </w:p>
        </w:tc>
      </w:tr>
      <w:tr w:rsidR="00FF12B4" w14:paraId="05A1FAA2" w14:textId="77777777">
        <w:tc>
          <w:tcPr>
            <w:tcW w:w="864" w:type="dxa"/>
          </w:tcPr>
          <w:p w14:paraId="1E17B80E" w14:textId="77777777" w:rsidR="00FF12B4" w:rsidRDefault="00000000">
            <w:r>
              <w:rPr>
                <w:rFonts w:ascii="Cambria" w:hAnsi="Cambria"/>
                <w:color w:val="000000"/>
              </w:rPr>
              <w:t>184</w:t>
            </w:r>
          </w:p>
        </w:tc>
        <w:tc>
          <w:tcPr>
            <w:tcW w:w="6192" w:type="dxa"/>
          </w:tcPr>
          <w:p w14:paraId="0EFCAF0E" w14:textId="0D6D610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ICT उपकरण र डिजिटल प्रणालीहरूको मर्मतसम्भारका लागि प्राविधिक सहयोग उपलब्ध छ? </w:t>
            </w:r>
          </w:p>
        </w:tc>
        <w:tc>
          <w:tcPr>
            <w:tcW w:w="3024" w:type="dxa"/>
          </w:tcPr>
          <w:p w14:paraId="0ED467E2" w14:textId="77777777" w:rsidR="00FF12B4" w:rsidRDefault="00000000">
            <w:r>
              <w:rPr>
                <w:rFonts w:ascii="Cambria" w:hAnsi="Cambria"/>
                <w:color w:val="000000"/>
              </w:rPr>
              <w:t>□  समर्पित ICT सहयोग</w:t>
            </w:r>
            <w:r>
              <w:rPr>
                <w:rFonts w:ascii="Cambria" w:hAnsi="Cambria"/>
                <w:color w:val="000000"/>
              </w:rPr>
              <w:br/>
              <w:t>□  साझा/अन-कल सहयोग</w:t>
            </w:r>
            <w:r>
              <w:rPr>
                <w:rFonts w:ascii="Cambria" w:hAnsi="Cambria"/>
                <w:color w:val="000000"/>
              </w:rPr>
              <w:br/>
              <w:t>□  प्राविधिक सहयोग छैन</w:t>
            </w:r>
          </w:p>
        </w:tc>
      </w:tr>
      <w:tr w:rsidR="00FF12B4" w14:paraId="47E6A538" w14:textId="77777777">
        <w:tc>
          <w:tcPr>
            <w:tcW w:w="864" w:type="dxa"/>
            <w:shd w:val="clear" w:color="auto" w:fill="F0F0F0"/>
          </w:tcPr>
          <w:p w14:paraId="3218CECD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7CC25FEB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११ — विपद् तथा अत्यधिक गर्मी (लू) पूर्वतयारी, स्वास्थ्य र आपत्कालीन कार्यसम्पादन</w:t>
            </w:r>
          </w:p>
        </w:tc>
      </w:tr>
      <w:tr w:rsidR="00FF12B4" w14:paraId="323261C5" w14:textId="77777777">
        <w:tc>
          <w:tcPr>
            <w:tcW w:w="864" w:type="dxa"/>
          </w:tcPr>
          <w:p w14:paraId="765D3014" w14:textId="77777777" w:rsidR="00FF12B4" w:rsidRDefault="00000000">
            <w:r>
              <w:rPr>
                <w:rFonts w:ascii="Cambria" w:hAnsi="Cambria"/>
                <w:color w:val="000000"/>
              </w:rPr>
              <w:t>185</w:t>
            </w:r>
          </w:p>
        </w:tc>
        <w:tc>
          <w:tcPr>
            <w:tcW w:w="6192" w:type="dxa"/>
          </w:tcPr>
          <w:p w14:paraId="700A6E31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योजना तथा नीतिहरू</w:t>
            </w:r>
          </w:p>
        </w:tc>
        <w:tc>
          <w:tcPr>
            <w:tcW w:w="3024" w:type="dxa"/>
          </w:tcPr>
          <w:p w14:paraId="5B32429D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0BCE0586" w14:textId="77777777">
        <w:tc>
          <w:tcPr>
            <w:tcW w:w="864" w:type="dxa"/>
          </w:tcPr>
          <w:p w14:paraId="51DD8926" w14:textId="77777777" w:rsidR="00FF12B4" w:rsidRDefault="00000000">
            <w:r>
              <w:rPr>
                <w:rFonts w:ascii="Cambria" w:hAnsi="Cambria"/>
                <w:color w:val="000000"/>
              </w:rPr>
              <w:t>186</w:t>
            </w:r>
          </w:p>
        </w:tc>
        <w:tc>
          <w:tcPr>
            <w:tcW w:w="6192" w:type="dxa"/>
          </w:tcPr>
          <w:p w14:paraId="3AE354B1" w14:textId="382F23F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स्वीकृत विपद् जोखिम न्यूनीकरण वा विद्यालय सुरक्षा योजना छ? </w:t>
            </w:r>
          </w:p>
        </w:tc>
        <w:tc>
          <w:tcPr>
            <w:tcW w:w="3024" w:type="dxa"/>
          </w:tcPr>
          <w:p w14:paraId="3E34D4A1" w14:textId="77777777" w:rsidR="00FF12B4" w:rsidRDefault="00000000">
            <w:r>
              <w:rPr>
                <w:rFonts w:ascii="Cambria" w:hAnsi="Cambria"/>
                <w:color w:val="000000"/>
              </w:rPr>
              <w:t>□  स्वीकृत/उपलब्ध र अद्यावधिक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पुरानो/आंशिक कार्यान्वित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75A860A4" w14:textId="77777777">
        <w:tc>
          <w:tcPr>
            <w:tcW w:w="864" w:type="dxa"/>
          </w:tcPr>
          <w:p w14:paraId="79B6A1C5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187</w:t>
            </w:r>
          </w:p>
        </w:tc>
        <w:tc>
          <w:tcPr>
            <w:tcW w:w="6192" w:type="dxa"/>
          </w:tcPr>
          <w:p w14:paraId="6E68F654" w14:textId="0383112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लिखित अत्यधिक गर्मी (लू) पूर्वतयारी तथा कार्यसञ्चालन योजना छ? </w:t>
            </w:r>
          </w:p>
        </w:tc>
        <w:tc>
          <w:tcPr>
            <w:tcW w:w="3024" w:type="dxa"/>
          </w:tcPr>
          <w:p w14:paraId="4BBEE6C8" w14:textId="77777777" w:rsidR="00FF12B4" w:rsidRDefault="00000000">
            <w:r>
              <w:rPr>
                <w:rFonts w:ascii="Cambria" w:hAnsi="Cambria"/>
                <w:color w:val="000000"/>
              </w:rPr>
              <w:t>□  स्वीकृत/उपलब्ध र अद्यावधिक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पुरानो/आंशिक कार्यान्वित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323FDE1F" w14:textId="77777777">
        <w:tc>
          <w:tcPr>
            <w:tcW w:w="864" w:type="dxa"/>
          </w:tcPr>
          <w:p w14:paraId="5790798C" w14:textId="77777777" w:rsidR="00FF12B4" w:rsidRDefault="00000000">
            <w:r>
              <w:rPr>
                <w:rFonts w:ascii="Cambria" w:hAnsi="Cambria"/>
                <w:color w:val="000000"/>
              </w:rPr>
              <w:t>188</w:t>
            </w:r>
          </w:p>
        </w:tc>
        <w:tc>
          <w:tcPr>
            <w:tcW w:w="6192" w:type="dxa"/>
          </w:tcPr>
          <w:p w14:paraId="5C93E75E" w14:textId="5635998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 कहिल्यै आश्रयस्थल वा आपत्कालीन सेल्टरको रूपमा प्रयोग भएको थियो? </w:t>
            </w:r>
          </w:p>
        </w:tc>
        <w:tc>
          <w:tcPr>
            <w:tcW w:w="3024" w:type="dxa"/>
          </w:tcPr>
          <w:p w14:paraId="311FF67D" w14:textId="77777777" w:rsidR="00FF12B4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1C3B67E5" w14:textId="77777777">
        <w:tc>
          <w:tcPr>
            <w:tcW w:w="864" w:type="dxa"/>
          </w:tcPr>
          <w:p w14:paraId="57391464" w14:textId="77777777" w:rsidR="00FF12B4" w:rsidRDefault="00000000">
            <w:r>
              <w:rPr>
                <w:rFonts w:ascii="Cambria" w:hAnsi="Cambria"/>
                <w:color w:val="000000"/>
              </w:rPr>
              <w:t>189</w:t>
            </w:r>
          </w:p>
        </w:tc>
        <w:tc>
          <w:tcPr>
            <w:tcW w:w="6192" w:type="dxa"/>
          </w:tcPr>
          <w:p w14:paraId="43D024F5" w14:textId="6150794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बाल संरक्षण नीति (Child-protection policy) छ? </w:t>
            </w:r>
          </w:p>
        </w:tc>
        <w:tc>
          <w:tcPr>
            <w:tcW w:w="3024" w:type="dxa"/>
          </w:tcPr>
          <w:p w14:paraId="2326A2AC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उपलब्ध, अद्यावधिक र कार्यान्वित</w:t>
            </w:r>
            <w:r>
              <w:rPr>
                <w:rFonts w:ascii="Cambria" w:hAnsi="Cambria"/>
                <w:color w:val="000000"/>
              </w:rPr>
              <w:br/>
              <w:t>□  उपलब्ध तर आंशिक कार्यान्वित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786B9CAF" w14:textId="77777777">
        <w:tc>
          <w:tcPr>
            <w:tcW w:w="864" w:type="dxa"/>
          </w:tcPr>
          <w:p w14:paraId="2E0D73A4" w14:textId="77777777" w:rsidR="00FF12B4" w:rsidRDefault="00000000">
            <w:r>
              <w:rPr>
                <w:rFonts w:ascii="Cambria" w:hAnsi="Cambria"/>
                <w:color w:val="000000"/>
              </w:rPr>
              <w:t>190</w:t>
            </w:r>
          </w:p>
        </w:tc>
        <w:tc>
          <w:tcPr>
            <w:tcW w:w="6192" w:type="dxa"/>
          </w:tcPr>
          <w:p w14:paraId="551A1DF0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विद्यालयभित्रको स्वास्थ्य पूर्वाधार</w:t>
            </w:r>
          </w:p>
        </w:tc>
        <w:tc>
          <w:tcPr>
            <w:tcW w:w="3024" w:type="dxa"/>
          </w:tcPr>
          <w:p w14:paraId="65FB6557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093EE85C" w14:textId="77777777">
        <w:tc>
          <w:tcPr>
            <w:tcW w:w="864" w:type="dxa"/>
          </w:tcPr>
          <w:p w14:paraId="5366DCDC" w14:textId="77777777" w:rsidR="00FF12B4" w:rsidRDefault="00000000">
            <w:r>
              <w:rPr>
                <w:rFonts w:ascii="Cambria" w:hAnsi="Cambria"/>
                <w:color w:val="000000"/>
              </w:rPr>
              <w:t>191</w:t>
            </w:r>
          </w:p>
        </w:tc>
        <w:tc>
          <w:tcPr>
            <w:tcW w:w="6192" w:type="dxa"/>
          </w:tcPr>
          <w:p w14:paraId="2C33C45B" w14:textId="6749AEC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विद्यालयभित्रै स्वास्थ्य वा प्राथमिक उपचारको सुविधा छ? </w:t>
            </w:r>
          </w:p>
        </w:tc>
        <w:tc>
          <w:tcPr>
            <w:tcW w:w="3024" w:type="dxa"/>
          </w:tcPr>
          <w:p w14:paraId="5900A821" w14:textId="77777777" w:rsidR="00FF12B4" w:rsidRDefault="00000000">
            <w:r>
              <w:rPr>
                <w:rFonts w:ascii="Cambria" w:hAnsi="Cambria"/>
                <w:color w:val="000000"/>
              </w:rPr>
              <w:t>□  समर्पित स्वास्थ्य कर्मचारी/कक्ष उपलब्ध</w:t>
            </w:r>
            <w:r>
              <w:rPr>
                <w:rFonts w:ascii="Cambria" w:hAnsi="Cambria"/>
                <w:color w:val="000000"/>
              </w:rPr>
              <w:br/>
              <w:t>□  आधारभूत प्राथमिक उपचार मात्र</w:t>
            </w:r>
            <w:r>
              <w:rPr>
                <w:rFonts w:ascii="Cambria" w:hAnsi="Cambria"/>
                <w:color w:val="000000"/>
              </w:rPr>
              <w:br/>
              <w:t>□  आन्तरिक चिकित्सा सहयोग छैन</w:t>
            </w:r>
          </w:p>
        </w:tc>
      </w:tr>
      <w:tr w:rsidR="00FF12B4" w14:paraId="50800DE1" w14:textId="77777777">
        <w:tc>
          <w:tcPr>
            <w:tcW w:w="864" w:type="dxa"/>
          </w:tcPr>
          <w:p w14:paraId="4D64DA40" w14:textId="77777777" w:rsidR="00FF12B4" w:rsidRDefault="00000000">
            <w:r>
              <w:rPr>
                <w:rFonts w:ascii="Cambria" w:hAnsi="Cambria"/>
                <w:color w:val="000000"/>
              </w:rPr>
              <w:t>192</w:t>
            </w:r>
          </w:p>
        </w:tc>
        <w:tc>
          <w:tcPr>
            <w:tcW w:w="6192" w:type="dxa"/>
          </w:tcPr>
          <w:p w14:paraId="3115B85F" w14:textId="10C3BAA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सङ्क्रामक रोग वा स्वास्थ्य आपत्काल व्यवस्थापनका लागि छुट्टै आइसोलेसन कक्ष वा स्वास्थ्य कक्ष छ? </w:t>
            </w:r>
          </w:p>
        </w:tc>
        <w:tc>
          <w:tcPr>
            <w:tcW w:w="3024" w:type="dxa"/>
          </w:tcPr>
          <w:p w14:paraId="294ED64D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पूर्ण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सीमित/आंशिक सञ्चालित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256AD15C" w14:textId="77777777">
        <w:tc>
          <w:tcPr>
            <w:tcW w:w="864" w:type="dxa"/>
          </w:tcPr>
          <w:p w14:paraId="5BA15CA2" w14:textId="77777777" w:rsidR="00FF12B4" w:rsidRDefault="00000000">
            <w:r>
              <w:rPr>
                <w:rFonts w:ascii="Cambria" w:hAnsi="Cambria"/>
                <w:color w:val="000000"/>
              </w:rPr>
              <w:t>193</w:t>
            </w:r>
          </w:p>
        </w:tc>
        <w:tc>
          <w:tcPr>
            <w:tcW w:w="6192" w:type="dxa"/>
          </w:tcPr>
          <w:p w14:paraId="586BA245" w14:textId="3FDD4E4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सामग्रीहरू (प्राथमिक उपचार किट, जीवनजल, पिउने पानीको भण्डारण) तयारी अवस्थामा राखिएका र अद्यावधिक छन्? </w:t>
            </w:r>
          </w:p>
        </w:tc>
        <w:tc>
          <w:tcPr>
            <w:tcW w:w="3024" w:type="dxa"/>
          </w:tcPr>
          <w:p w14:paraId="343D0EBA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र अद्यावधिक</w:t>
            </w:r>
            <w:r>
              <w:rPr>
                <w:rFonts w:ascii="Cambria" w:hAnsi="Cambria"/>
                <w:color w:val="000000"/>
              </w:rPr>
              <w:br/>
              <w:t>□  आंशिक अभिलेख</w:t>
            </w:r>
            <w:r>
              <w:rPr>
                <w:rFonts w:ascii="Cambria" w:hAnsi="Cambria"/>
                <w:color w:val="000000"/>
              </w:rPr>
              <w:br/>
              <w:t>□  अभिलेख छैन</w:t>
            </w:r>
          </w:p>
        </w:tc>
      </w:tr>
      <w:tr w:rsidR="00FF12B4" w14:paraId="4BF0C204" w14:textId="77777777">
        <w:tc>
          <w:tcPr>
            <w:tcW w:w="864" w:type="dxa"/>
          </w:tcPr>
          <w:p w14:paraId="0DEE7D75" w14:textId="77777777" w:rsidR="00FF12B4" w:rsidRDefault="00000000">
            <w:r>
              <w:rPr>
                <w:rFonts w:ascii="Cambria" w:hAnsi="Cambria"/>
                <w:color w:val="000000"/>
              </w:rPr>
              <w:t>194</w:t>
            </w:r>
          </w:p>
        </w:tc>
        <w:tc>
          <w:tcPr>
            <w:tcW w:w="6192" w:type="dxa"/>
          </w:tcPr>
          <w:p w14:paraId="114FAC7A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सूचना तथा सञ्चार</w:t>
            </w:r>
          </w:p>
        </w:tc>
        <w:tc>
          <w:tcPr>
            <w:tcW w:w="3024" w:type="dxa"/>
          </w:tcPr>
          <w:p w14:paraId="389875EC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612B0412" w14:textId="77777777">
        <w:tc>
          <w:tcPr>
            <w:tcW w:w="864" w:type="dxa"/>
          </w:tcPr>
          <w:p w14:paraId="6E4FE0C7" w14:textId="77777777" w:rsidR="00FF12B4" w:rsidRDefault="00000000">
            <w:r>
              <w:rPr>
                <w:rFonts w:ascii="Cambria" w:hAnsi="Cambria"/>
                <w:color w:val="000000"/>
              </w:rPr>
              <w:t>195</w:t>
            </w:r>
          </w:p>
        </w:tc>
        <w:tc>
          <w:tcPr>
            <w:tcW w:w="6192" w:type="dxa"/>
          </w:tcPr>
          <w:p w14:paraId="096F1D85" w14:textId="28109B9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विद्यालयको सूचना तथा सञ्चार प्रणाली पालिकाको पूर्व-चेतावनी सन्देशहरूसँग जोडिएको छ? </w:t>
            </w:r>
          </w:p>
        </w:tc>
        <w:tc>
          <w:tcPr>
            <w:tcW w:w="3024" w:type="dxa"/>
          </w:tcPr>
          <w:p w14:paraId="06CC2819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 समयमै</w:t>
            </w:r>
            <w:r>
              <w:rPr>
                <w:rFonts w:ascii="Cambria" w:hAnsi="Cambria"/>
                <w:color w:val="000000"/>
              </w:rPr>
              <w:br/>
              <w:t>□  कहिलेकाहीं/ढिलो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0A653E4F" w14:textId="77777777">
        <w:tc>
          <w:tcPr>
            <w:tcW w:w="864" w:type="dxa"/>
          </w:tcPr>
          <w:p w14:paraId="4A482132" w14:textId="77777777" w:rsidR="00FF12B4" w:rsidRDefault="00000000">
            <w:r>
              <w:rPr>
                <w:rFonts w:ascii="Cambria" w:hAnsi="Cambria"/>
                <w:color w:val="000000"/>
              </w:rPr>
              <w:t>196</w:t>
            </w:r>
          </w:p>
        </w:tc>
        <w:tc>
          <w:tcPr>
            <w:tcW w:w="6192" w:type="dxa"/>
          </w:tcPr>
          <w:p w14:paraId="4C2E6244" w14:textId="202DA04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गर्मीसम्बन्धी चेतावनीहरू पूर्व-निर्धारित कार्यहरू (जस्तै: समय तालिका परिवर्तन वा कार्ययोजना लागू गर्ने) सँग जोडिएका छन्? </w:t>
            </w:r>
          </w:p>
        </w:tc>
        <w:tc>
          <w:tcPr>
            <w:tcW w:w="3024" w:type="dxa"/>
          </w:tcPr>
          <w:p w14:paraId="2A7CA225" w14:textId="77777777" w:rsidR="00FF12B4" w:rsidRDefault="00000000">
            <w:r>
              <w:rPr>
                <w:rFonts w:ascii="Cambria" w:hAnsi="Cambria"/>
                <w:color w:val="000000"/>
              </w:rPr>
              <w:t>□  स्पष्ट परिभाषित र पालना/दस्तावेजीकरण</w:t>
            </w:r>
            <w:r>
              <w:rPr>
                <w:rFonts w:ascii="Cambria" w:hAnsi="Cambria"/>
                <w:color w:val="000000"/>
              </w:rPr>
              <w:br/>
              <w:t>□  आंशिक परिभाषित</w:t>
            </w:r>
            <w:r>
              <w:rPr>
                <w:rFonts w:ascii="Cambria" w:hAnsi="Cambria"/>
                <w:color w:val="000000"/>
              </w:rPr>
              <w:br/>
              <w:t>□  परिभाषित छैन</w:t>
            </w:r>
          </w:p>
        </w:tc>
      </w:tr>
      <w:tr w:rsidR="00FF12B4" w14:paraId="504800AE" w14:textId="77777777">
        <w:tc>
          <w:tcPr>
            <w:tcW w:w="864" w:type="dxa"/>
          </w:tcPr>
          <w:p w14:paraId="69142082" w14:textId="77777777" w:rsidR="00FF12B4" w:rsidRDefault="00000000">
            <w:r>
              <w:rPr>
                <w:rFonts w:ascii="Cambria" w:hAnsi="Cambria"/>
                <w:color w:val="000000"/>
              </w:rPr>
              <w:t>197</w:t>
            </w:r>
          </w:p>
        </w:tc>
        <w:tc>
          <w:tcPr>
            <w:tcW w:w="6192" w:type="dxa"/>
          </w:tcPr>
          <w:p w14:paraId="443003D4" w14:textId="1169EAD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विद्यालयले विद्यार्थी र अभिभावकहरूलाई गर्मीसम्बन्धी सूचना कसरी सम्प्रेषण गर्छ? </w:t>
            </w:r>
          </w:p>
        </w:tc>
        <w:tc>
          <w:tcPr>
            <w:tcW w:w="3024" w:type="dxa"/>
          </w:tcPr>
          <w:p w14:paraId="010FA560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FF12B4" w14:paraId="4884CE8D" w14:textId="77777777">
        <w:tc>
          <w:tcPr>
            <w:tcW w:w="864" w:type="dxa"/>
          </w:tcPr>
          <w:p w14:paraId="754F04E0" w14:textId="77777777" w:rsidR="00FF12B4" w:rsidRDefault="00000000">
            <w:r>
              <w:rPr>
                <w:rFonts w:ascii="Cambria" w:hAnsi="Cambria"/>
                <w:color w:val="000000"/>
              </w:rPr>
              <w:t>198</w:t>
            </w:r>
          </w:p>
        </w:tc>
        <w:tc>
          <w:tcPr>
            <w:tcW w:w="6192" w:type="dxa"/>
          </w:tcPr>
          <w:p w14:paraId="737AFFBB" w14:textId="2763961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आपत्कालीन सञ्चारका लागि तोकिएको सम्पर्क व्यक्ति (Focal person) हुनुहुन्छ? </w:t>
            </w:r>
          </w:p>
        </w:tc>
        <w:tc>
          <w:tcPr>
            <w:tcW w:w="3024" w:type="dxa"/>
          </w:tcPr>
          <w:p w14:paraId="50B19A99" w14:textId="77777777" w:rsidR="00FF12B4" w:rsidRDefault="00000000">
            <w:r>
              <w:rPr>
                <w:rFonts w:ascii="Cambria" w:hAnsi="Cambria"/>
                <w:color w:val="000000"/>
              </w:rPr>
              <w:t>□  आधिकारिक रूपमा तोकिएको र भूमिका परिभाषित</w:t>
            </w:r>
            <w:r>
              <w:rPr>
                <w:rFonts w:ascii="Cambria" w:hAnsi="Cambria"/>
                <w:color w:val="000000"/>
              </w:rPr>
              <w:br/>
              <w:t>□  कामचलाउ/अनौपचारिक</w:t>
            </w:r>
            <w:r>
              <w:rPr>
                <w:rFonts w:ascii="Cambria" w:hAnsi="Cambria"/>
                <w:color w:val="000000"/>
              </w:rPr>
              <w:br/>
              <w:t>□  तोकिएको छैन</w:t>
            </w:r>
          </w:p>
        </w:tc>
      </w:tr>
      <w:tr w:rsidR="00FF12B4" w14:paraId="0BF761EE" w14:textId="77777777">
        <w:tc>
          <w:tcPr>
            <w:tcW w:w="864" w:type="dxa"/>
          </w:tcPr>
          <w:p w14:paraId="29F4D170" w14:textId="77777777" w:rsidR="00FF12B4" w:rsidRDefault="00000000">
            <w:r>
              <w:rPr>
                <w:rFonts w:ascii="Cambria" w:hAnsi="Cambria"/>
                <w:color w:val="000000"/>
              </w:rPr>
              <w:t>199</w:t>
            </w:r>
          </w:p>
        </w:tc>
        <w:tc>
          <w:tcPr>
            <w:tcW w:w="6192" w:type="dxa"/>
          </w:tcPr>
          <w:p w14:paraId="301383D7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अभ्यास तथा तालिम</w:t>
            </w:r>
          </w:p>
        </w:tc>
        <w:tc>
          <w:tcPr>
            <w:tcW w:w="3024" w:type="dxa"/>
          </w:tcPr>
          <w:p w14:paraId="77B593E3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6A23F489" w14:textId="77777777">
        <w:tc>
          <w:tcPr>
            <w:tcW w:w="864" w:type="dxa"/>
          </w:tcPr>
          <w:p w14:paraId="2C74A1AF" w14:textId="77777777" w:rsidR="00FF12B4" w:rsidRDefault="00000000">
            <w:r>
              <w:rPr>
                <w:rFonts w:ascii="Cambria" w:hAnsi="Cambria"/>
                <w:color w:val="000000"/>
              </w:rPr>
              <w:t>200</w:t>
            </w:r>
          </w:p>
        </w:tc>
        <w:tc>
          <w:tcPr>
            <w:tcW w:w="6192" w:type="dxa"/>
          </w:tcPr>
          <w:p w14:paraId="116B6F39" w14:textId="3281FBF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विगत १२ महिनामा यी प्रकोपहरूका लागि कुनै आपत्कालीन अभ्यास (Drill) सञ्चालन गरेको छ? </w:t>
            </w:r>
          </w:p>
        </w:tc>
        <w:tc>
          <w:tcPr>
            <w:tcW w:w="3024" w:type="dxa"/>
          </w:tcPr>
          <w:p w14:paraId="61969D78" w14:textId="77777777" w:rsidR="00FF12B4" w:rsidRDefault="00000000">
            <w:r>
              <w:rPr>
                <w:rFonts w:ascii="Cambria" w:hAnsi="Cambria"/>
                <w:color w:val="000000"/>
              </w:rPr>
              <w:t>□  बाढी</w:t>
            </w:r>
            <w:r>
              <w:rPr>
                <w:rFonts w:ascii="Cambria" w:hAnsi="Cambria"/>
                <w:color w:val="000000"/>
              </w:rPr>
              <w:br/>
              <w:t>□  पहिरो बाढी</w:t>
            </w:r>
            <w:r>
              <w:rPr>
                <w:rFonts w:ascii="Cambria" w:hAnsi="Cambria"/>
                <w:color w:val="000000"/>
              </w:rPr>
              <w:br/>
              <w:t>□  नदी कटान</w:t>
            </w:r>
            <w:r>
              <w:rPr>
                <w:rFonts w:ascii="Cambria" w:hAnsi="Cambria"/>
                <w:color w:val="000000"/>
              </w:rPr>
              <w:br/>
              <w:t>□  पहिरो</w:t>
            </w:r>
            <w:r>
              <w:rPr>
                <w:rFonts w:ascii="Cambria" w:hAnsi="Cambria"/>
                <w:color w:val="000000"/>
              </w:rPr>
              <w:br/>
              <w:t>□  भूकम्प</w:t>
            </w:r>
            <w:r>
              <w:rPr>
                <w:rFonts w:ascii="Cambria" w:hAnsi="Cambria"/>
                <w:color w:val="000000"/>
              </w:rPr>
              <w:br/>
              <w:t>□  आगलागी</w:t>
            </w:r>
            <w:r>
              <w:rPr>
                <w:rFonts w:ascii="Cambria" w:hAnsi="Cambria"/>
                <w:color w:val="000000"/>
              </w:rPr>
              <w:br/>
              <w:t>□  हावाहुरी</w:t>
            </w:r>
            <w:r>
              <w:rPr>
                <w:rFonts w:ascii="Cambria" w:hAnsi="Cambria"/>
                <w:color w:val="000000"/>
              </w:rPr>
              <w:br/>
              <w:t>□  असिना</w:t>
            </w:r>
            <w:r>
              <w:rPr>
                <w:rFonts w:ascii="Cambria" w:hAnsi="Cambria"/>
                <w:color w:val="000000"/>
              </w:rPr>
              <w:br/>
              <w:t>□  चट्याङ</w:t>
            </w:r>
            <w:r>
              <w:rPr>
                <w:rFonts w:ascii="Cambria" w:hAnsi="Cambria"/>
                <w:color w:val="000000"/>
              </w:rPr>
              <w:br/>
              <w:t>□  तातोलहर</w:t>
            </w:r>
            <w:r>
              <w:rPr>
                <w:rFonts w:ascii="Cambria" w:hAnsi="Cambria"/>
                <w:color w:val="000000"/>
              </w:rPr>
              <w:br/>
              <w:t>□  शीतलहर</w:t>
            </w:r>
            <w:r>
              <w:rPr>
                <w:rFonts w:ascii="Cambria" w:hAnsi="Cambria"/>
                <w:color w:val="000000"/>
              </w:rPr>
              <w:br/>
              <w:t>□  खडेरी</w:t>
            </w:r>
            <w:r>
              <w:rPr>
                <w:rFonts w:ascii="Cambria" w:hAnsi="Cambria"/>
                <w:color w:val="000000"/>
              </w:rPr>
              <w:br/>
              <w:t>□  महामारी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FF12B4" w14:paraId="46D3CC8F" w14:textId="77777777">
        <w:tc>
          <w:tcPr>
            <w:tcW w:w="864" w:type="dxa"/>
          </w:tcPr>
          <w:p w14:paraId="006913D9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201</w:t>
            </w:r>
          </w:p>
        </w:tc>
        <w:tc>
          <w:tcPr>
            <w:tcW w:w="6192" w:type="dxa"/>
          </w:tcPr>
          <w:p w14:paraId="5A2B2AC5" w14:textId="3FAB5BF7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प्रकोपको अभ्यास भए खुलाउनुहोस् </w:t>
            </w:r>
          </w:p>
        </w:tc>
        <w:tc>
          <w:tcPr>
            <w:tcW w:w="3024" w:type="dxa"/>
          </w:tcPr>
          <w:p w14:paraId="4514B796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438CA571" w14:textId="77777777">
        <w:tc>
          <w:tcPr>
            <w:tcW w:w="864" w:type="dxa"/>
          </w:tcPr>
          <w:p w14:paraId="465B6656" w14:textId="77777777" w:rsidR="00FF12B4" w:rsidRDefault="00000000">
            <w:r>
              <w:rPr>
                <w:rFonts w:ascii="Cambria" w:hAnsi="Cambria"/>
                <w:color w:val="000000"/>
              </w:rPr>
              <w:t>202</w:t>
            </w:r>
          </w:p>
        </w:tc>
        <w:tc>
          <w:tcPr>
            <w:tcW w:w="6192" w:type="dxa"/>
          </w:tcPr>
          <w:p w14:paraId="3B71C9A8" w14:textId="2BF3DF8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सामना गर्नका लागि भूमिका र जिम्मेवारीहरू स्पष्ट रूपमा तोकिएका छन्? </w:t>
            </w:r>
          </w:p>
        </w:tc>
        <w:tc>
          <w:tcPr>
            <w:tcW w:w="3024" w:type="dxa"/>
          </w:tcPr>
          <w:p w14:paraId="175218C3" w14:textId="77777777" w:rsidR="00FF12B4" w:rsidRDefault="00000000">
            <w:r>
              <w:rPr>
                <w:rFonts w:ascii="Cambria" w:hAnsi="Cambria"/>
                <w:color w:val="000000"/>
              </w:rPr>
              <w:t>□  स्पष्ट परिभाषित र पालना/दस्तावेजीकरण</w:t>
            </w:r>
            <w:r>
              <w:rPr>
                <w:rFonts w:ascii="Cambria" w:hAnsi="Cambria"/>
                <w:color w:val="000000"/>
              </w:rPr>
              <w:br/>
              <w:t>□  आंशिक परिभाषित</w:t>
            </w:r>
            <w:r>
              <w:rPr>
                <w:rFonts w:ascii="Cambria" w:hAnsi="Cambria"/>
                <w:color w:val="000000"/>
              </w:rPr>
              <w:br/>
              <w:t>□  परिभाषित छैन</w:t>
            </w:r>
          </w:p>
        </w:tc>
      </w:tr>
      <w:tr w:rsidR="00FF12B4" w14:paraId="0A4FAA5E" w14:textId="77777777">
        <w:tc>
          <w:tcPr>
            <w:tcW w:w="864" w:type="dxa"/>
          </w:tcPr>
          <w:p w14:paraId="05B3A729" w14:textId="77777777" w:rsidR="00FF12B4" w:rsidRDefault="00000000">
            <w:r>
              <w:rPr>
                <w:rFonts w:ascii="Cambria" w:hAnsi="Cambria"/>
                <w:color w:val="000000"/>
              </w:rPr>
              <w:t>203</w:t>
            </w:r>
          </w:p>
        </w:tc>
        <w:tc>
          <w:tcPr>
            <w:tcW w:w="6192" w:type="dxa"/>
          </w:tcPr>
          <w:p w14:paraId="582091D5" w14:textId="45D3453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शिक्षण कर्मचारीहरूलाई गर्मीका कारण हुने बिरामी पहिचान गर्न र उपचार गर्न तालिम दिइएको छ? </w:t>
            </w:r>
          </w:p>
        </w:tc>
        <w:tc>
          <w:tcPr>
            <w:tcW w:w="3024" w:type="dxa"/>
          </w:tcPr>
          <w:p w14:paraId="74876C39" w14:textId="77777777" w:rsidR="00FF12B4" w:rsidRDefault="00000000">
            <w:r>
              <w:rPr>
                <w:rFonts w:ascii="Cambria" w:hAnsi="Cambria"/>
                <w:color w:val="000000"/>
              </w:rPr>
              <w:t>□  अधिकांश/सबै सम्बन्धित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धेरै कम/कोही तालिमप्राप्त छैन</w:t>
            </w:r>
          </w:p>
        </w:tc>
      </w:tr>
      <w:tr w:rsidR="00FF12B4" w14:paraId="77558ABC" w14:textId="77777777">
        <w:tc>
          <w:tcPr>
            <w:tcW w:w="864" w:type="dxa"/>
          </w:tcPr>
          <w:p w14:paraId="2D477BBE" w14:textId="77777777" w:rsidR="00FF12B4" w:rsidRDefault="00000000">
            <w:r>
              <w:rPr>
                <w:rFonts w:ascii="Cambria" w:hAnsi="Cambria"/>
                <w:color w:val="000000"/>
              </w:rPr>
              <w:t>204</w:t>
            </w:r>
          </w:p>
        </w:tc>
        <w:tc>
          <w:tcPr>
            <w:tcW w:w="6192" w:type="dxa"/>
          </w:tcPr>
          <w:p w14:paraId="2A62E637" w14:textId="55131C8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गैर-शिक्षण र बाहिर काम गर्ने कर्मचारीहरूले गर्मी सुरक्षा वा प्राथमिक उपचार तालिम पाएका छन्? </w:t>
            </w:r>
          </w:p>
        </w:tc>
        <w:tc>
          <w:tcPr>
            <w:tcW w:w="3024" w:type="dxa"/>
          </w:tcPr>
          <w:p w14:paraId="2F269CAE" w14:textId="77777777" w:rsidR="00FF12B4" w:rsidRDefault="00000000">
            <w:r>
              <w:rPr>
                <w:rFonts w:ascii="Cambria" w:hAnsi="Cambria"/>
                <w:color w:val="000000"/>
              </w:rPr>
              <w:t>□  अधिकांश/सबै सम्बन्धित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धेरै कम/कोही तालिमप्राप्त छैन</w:t>
            </w:r>
          </w:p>
        </w:tc>
      </w:tr>
      <w:tr w:rsidR="00FF12B4" w14:paraId="5A3037B9" w14:textId="77777777">
        <w:tc>
          <w:tcPr>
            <w:tcW w:w="864" w:type="dxa"/>
          </w:tcPr>
          <w:p w14:paraId="27B85219" w14:textId="77777777" w:rsidR="00FF12B4" w:rsidRDefault="00000000">
            <w:r>
              <w:rPr>
                <w:rFonts w:ascii="Cambria" w:hAnsi="Cambria"/>
                <w:color w:val="000000"/>
              </w:rPr>
              <w:t>205</w:t>
            </w:r>
          </w:p>
        </w:tc>
        <w:tc>
          <w:tcPr>
            <w:tcW w:w="6192" w:type="dxa"/>
          </w:tcPr>
          <w:p w14:paraId="6532500A" w14:textId="593A672B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विद्यालयका स्वास्थ्य शिक्षकले गर्मीसम्बन्धी बिरामीबारे विशेष तालिम प्राप्त गर्नुभएको छ? </w:t>
            </w:r>
          </w:p>
        </w:tc>
        <w:tc>
          <w:tcPr>
            <w:tcW w:w="3024" w:type="dxa"/>
          </w:tcPr>
          <w:p w14:paraId="563569FF" w14:textId="77777777" w:rsidR="00FF12B4" w:rsidRDefault="00000000">
            <w:r>
              <w:rPr>
                <w:rFonts w:ascii="Cambria" w:hAnsi="Cambria"/>
                <w:color w:val="000000"/>
              </w:rPr>
              <w:t>□  तालिमप्राप्त र सक्रिय</w:t>
            </w:r>
            <w:r>
              <w:rPr>
                <w:rFonts w:ascii="Cambria" w:hAnsi="Cambria"/>
                <w:color w:val="000000"/>
              </w:rPr>
              <w:br/>
              <w:t>□  तालिमप्राप्त तर सीमित संलग्नता</w:t>
            </w:r>
            <w:r>
              <w:rPr>
                <w:rFonts w:ascii="Cambria" w:hAnsi="Cambria"/>
                <w:color w:val="000000"/>
              </w:rPr>
              <w:br/>
              <w:t>□  तालिमप्राप्त छैन/स्वास्थ्य शिक्षक छैन</w:t>
            </w:r>
          </w:p>
        </w:tc>
      </w:tr>
      <w:tr w:rsidR="00FF12B4" w14:paraId="4A4D4A85" w14:textId="77777777">
        <w:tc>
          <w:tcPr>
            <w:tcW w:w="864" w:type="dxa"/>
          </w:tcPr>
          <w:p w14:paraId="06D6971E" w14:textId="77777777" w:rsidR="00FF12B4" w:rsidRDefault="00000000">
            <w:r>
              <w:rPr>
                <w:rFonts w:ascii="Cambria" w:hAnsi="Cambria"/>
                <w:color w:val="000000"/>
              </w:rPr>
              <w:t>206</w:t>
            </w:r>
          </w:p>
        </w:tc>
        <w:tc>
          <w:tcPr>
            <w:tcW w:w="6192" w:type="dxa"/>
          </w:tcPr>
          <w:p w14:paraId="71700461" w14:textId="3094CDB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समितिले गर्मी मौसम सुरु हुनुअघि पूर्वतयारीको समीक्षा गर्छ? </w:t>
            </w:r>
          </w:p>
        </w:tc>
        <w:tc>
          <w:tcPr>
            <w:tcW w:w="3024" w:type="dxa"/>
          </w:tcPr>
          <w:p w14:paraId="7164FD10" w14:textId="77777777" w:rsidR="00FF12B4" w:rsidRDefault="00000000">
            <w:r>
              <w:rPr>
                <w:rFonts w:ascii="Cambria" w:hAnsi="Cambria"/>
                <w:color w:val="000000"/>
              </w:rPr>
              <w:t>□  हरेक वर्ष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1C56431B" w14:textId="77777777">
        <w:tc>
          <w:tcPr>
            <w:tcW w:w="864" w:type="dxa"/>
          </w:tcPr>
          <w:p w14:paraId="1230A5F6" w14:textId="77777777" w:rsidR="00FF12B4" w:rsidRDefault="00000000">
            <w:r>
              <w:rPr>
                <w:rFonts w:ascii="Cambria" w:hAnsi="Cambria"/>
                <w:color w:val="000000"/>
              </w:rPr>
              <w:t>207</w:t>
            </w:r>
          </w:p>
        </w:tc>
        <w:tc>
          <w:tcPr>
            <w:tcW w:w="6192" w:type="dxa"/>
          </w:tcPr>
          <w:p w14:paraId="6F5B9971" w14:textId="57A3B67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लू/गर्मी तालिम वा कृत्रिम अभ्यास (Simulation) का लागि बाह्य सहयोग प्राप्त गरेको छ? </w:t>
            </w:r>
          </w:p>
        </w:tc>
        <w:tc>
          <w:tcPr>
            <w:tcW w:w="3024" w:type="dxa"/>
          </w:tcPr>
          <w:p w14:paraId="281A8468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नियमित/उल्लेखनीय सहयोग</w:t>
            </w:r>
            <w:r>
              <w:rPr>
                <w:rFonts w:ascii="Cambria" w:hAnsi="Cambria"/>
                <w:color w:val="000000"/>
              </w:rPr>
              <w:br/>
              <w:t>□  सीमित/कहिलेकाहीं सहयोग</w:t>
            </w:r>
            <w:r>
              <w:rPr>
                <w:rFonts w:ascii="Cambria" w:hAnsi="Cambria"/>
                <w:color w:val="000000"/>
              </w:rPr>
              <w:br/>
              <w:t>□  सहयोग छैन</w:t>
            </w:r>
            <w:r>
              <w:rPr>
                <w:rFonts w:ascii="Cambria" w:hAnsi="Cambria"/>
                <w:color w:val="000000"/>
              </w:rPr>
              <w:br/>
              <w:t>□  नियमित सहयोग</w:t>
            </w:r>
          </w:p>
        </w:tc>
      </w:tr>
      <w:tr w:rsidR="00FF12B4" w14:paraId="73A37E5C" w14:textId="77777777">
        <w:tc>
          <w:tcPr>
            <w:tcW w:w="864" w:type="dxa"/>
          </w:tcPr>
          <w:p w14:paraId="34591490" w14:textId="77777777" w:rsidR="00FF12B4" w:rsidRDefault="00000000">
            <w:r>
              <w:rPr>
                <w:rFonts w:ascii="Cambria" w:hAnsi="Cambria"/>
                <w:color w:val="000000"/>
              </w:rPr>
              <w:t>208</w:t>
            </w:r>
          </w:p>
        </w:tc>
        <w:tc>
          <w:tcPr>
            <w:tcW w:w="6192" w:type="dxa"/>
          </w:tcPr>
          <w:p w14:paraId="5876A32A" w14:textId="3E9B27A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अत्यधिक गर्मीसम्बन्धी कृत्रिम अभ्यास वा पूर्वतयारी अभ्यास सञ्चालन गरेको छ? </w:t>
            </w:r>
          </w:p>
        </w:tc>
        <w:tc>
          <w:tcPr>
            <w:tcW w:w="3024" w:type="dxa"/>
          </w:tcPr>
          <w:p w14:paraId="5A5E6DB4" w14:textId="77777777" w:rsidR="00FF12B4" w:rsidRDefault="00000000">
            <w:r>
              <w:rPr>
                <w:rFonts w:ascii="Cambria" w:hAnsi="Cambria"/>
                <w:color w:val="000000"/>
              </w:rPr>
              <w:t>□  गत वर्षभित्र</w:t>
            </w:r>
            <w:r>
              <w:rPr>
                <w:rFonts w:ascii="Cambria" w:hAnsi="Cambria"/>
                <w:color w:val="000000"/>
              </w:rPr>
              <w:br/>
              <w:t>□  एक वर्षभन्दा अघि/योजना गरिएको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3A36FF50" w14:textId="77777777">
        <w:tc>
          <w:tcPr>
            <w:tcW w:w="864" w:type="dxa"/>
          </w:tcPr>
          <w:p w14:paraId="623385CF" w14:textId="77777777" w:rsidR="00FF12B4" w:rsidRDefault="00000000">
            <w:r>
              <w:rPr>
                <w:rFonts w:ascii="Cambria" w:hAnsi="Cambria"/>
                <w:color w:val="000000"/>
              </w:rPr>
              <w:t>209</w:t>
            </w:r>
          </w:p>
        </w:tc>
        <w:tc>
          <w:tcPr>
            <w:tcW w:w="6192" w:type="dxa"/>
          </w:tcPr>
          <w:p w14:paraId="6DA12FBC" w14:textId="614C1AC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अत्यधिक गर्मी व्यवस्थापनका लागि मार्गदर्शन वा SOP हरूमा पहुँच छ? </w:t>
            </w:r>
          </w:p>
        </w:tc>
        <w:tc>
          <w:tcPr>
            <w:tcW w:w="3024" w:type="dxa"/>
          </w:tcPr>
          <w:p w14:paraId="5BB141D2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प्रयोग गरिएको</w:t>
            </w:r>
            <w:r>
              <w:rPr>
                <w:rFonts w:ascii="Cambria" w:hAnsi="Cambria"/>
                <w:color w:val="000000"/>
              </w:rPr>
              <w:br/>
              <w:t>□  उपलब्ध तर विरलै प्रयोग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65BC6736" w14:textId="77777777">
        <w:tc>
          <w:tcPr>
            <w:tcW w:w="864" w:type="dxa"/>
          </w:tcPr>
          <w:p w14:paraId="6AED7AB9" w14:textId="77777777" w:rsidR="00FF12B4" w:rsidRDefault="00000000">
            <w:r>
              <w:rPr>
                <w:rFonts w:ascii="Cambria" w:hAnsi="Cambria"/>
                <w:color w:val="000000"/>
              </w:rPr>
              <w:t>210</w:t>
            </w:r>
          </w:p>
        </w:tc>
        <w:tc>
          <w:tcPr>
            <w:tcW w:w="6192" w:type="dxa"/>
          </w:tcPr>
          <w:p w14:paraId="338A032B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कर्मचारीको कल्याण र पाठ्यक्रम</w:t>
            </w:r>
          </w:p>
        </w:tc>
        <w:tc>
          <w:tcPr>
            <w:tcW w:w="3024" w:type="dxa"/>
          </w:tcPr>
          <w:p w14:paraId="50A85B1E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5C9C276A" w14:textId="77777777">
        <w:tc>
          <w:tcPr>
            <w:tcW w:w="864" w:type="dxa"/>
          </w:tcPr>
          <w:p w14:paraId="07D0703E" w14:textId="77777777" w:rsidR="00FF12B4" w:rsidRDefault="00000000">
            <w:r>
              <w:rPr>
                <w:rFonts w:ascii="Cambria" w:hAnsi="Cambria"/>
                <w:color w:val="000000"/>
              </w:rPr>
              <w:t>211</w:t>
            </w:r>
          </w:p>
        </w:tc>
        <w:tc>
          <w:tcPr>
            <w:tcW w:w="6192" w:type="dxa"/>
          </w:tcPr>
          <w:p w14:paraId="626EA408" w14:textId="3FAB8B6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विद्यालयका कर्मचारीहरूलाई गर्मी नियन्त्रणका उपायहरूबारे आफूसँग पर्याप्त ज्ञान छ भन्ने लाग्छ? </w:t>
            </w:r>
          </w:p>
        </w:tc>
        <w:tc>
          <w:tcPr>
            <w:tcW w:w="3024" w:type="dxa"/>
          </w:tcPr>
          <w:p w14:paraId="4997B8DF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ज्ञान</w:t>
            </w:r>
            <w:r>
              <w:rPr>
                <w:rFonts w:ascii="Cambria" w:hAnsi="Cambria"/>
                <w:color w:val="000000"/>
              </w:rPr>
              <w:br/>
              <w:t>□  केही ज्ञान</w:t>
            </w:r>
            <w:r>
              <w:rPr>
                <w:rFonts w:ascii="Cambria" w:hAnsi="Cambria"/>
                <w:color w:val="000000"/>
              </w:rPr>
              <w:br/>
              <w:t>□  सीमित/ज्ञान छैन</w:t>
            </w:r>
          </w:p>
        </w:tc>
      </w:tr>
      <w:tr w:rsidR="00FF12B4" w14:paraId="2A3FF172" w14:textId="77777777">
        <w:tc>
          <w:tcPr>
            <w:tcW w:w="864" w:type="dxa"/>
          </w:tcPr>
          <w:p w14:paraId="6DA0F6A1" w14:textId="77777777" w:rsidR="00FF12B4" w:rsidRDefault="00000000">
            <w:r>
              <w:rPr>
                <w:rFonts w:ascii="Cambria" w:hAnsi="Cambria"/>
                <w:color w:val="000000"/>
              </w:rPr>
              <w:t>212</w:t>
            </w:r>
          </w:p>
        </w:tc>
        <w:tc>
          <w:tcPr>
            <w:tcW w:w="6192" w:type="dxa"/>
          </w:tcPr>
          <w:p w14:paraId="5322789F" w14:textId="33108D3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जोखिमलाई कक्षाकोठाको अध्यापन वा विद्यालयको पाठ्यक्रममा समावेश गरिएको छ? </w:t>
            </w:r>
          </w:p>
        </w:tc>
        <w:tc>
          <w:tcPr>
            <w:tcW w:w="3024" w:type="dxa"/>
          </w:tcPr>
          <w:p w14:paraId="6C7A4898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समावेश</w:t>
            </w:r>
            <w:r>
              <w:rPr>
                <w:rFonts w:ascii="Cambria" w:hAnsi="Cambria"/>
                <w:color w:val="000000"/>
              </w:rPr>
              <w:br/>
              <w:t>□  कहिलेकाहीं समावेश</w:t>
            </w:r>
            <w:r>
              <w:rPr>
                <w:rFonts w:ascii="Cambria" w:hAnsi="Cambria"/>
                <w:color w:val="000000"/>
              </w:rPr>
              <w:br/>
              <w:t>□  समावेश छैन</w:t>
            </w:r>
          </w:p>
        </w:tc>
      </w:tr>
      <w:tr w:rsidR="00FF12B4" w14:paraId="54F050FA" w14:textId="77777777">
        <w:tc>
          <w:tcPr>
            <w:tcW w:w="864" w:type="dxa"/>
          </w:tcPr>
          <w:p w14:paraId="721E7090" w14:textId="77777777" w:rsidR="00FF12B4" w:rsidRDefault="00000000">
            <w:r>
              <w:rPr>
                <w:rFonts w:ascii="Cambria" w:hAnsi="Cambria"/>
                <w:color w:val="000000"/>
              </w:rPr>
              <w:t>213</w:t>
            </w:r>
          </w:p>
        </w:tc>
        <w:tc>
          <w:tcPr>
            <w:tcW w:w="6192" w:type="dxa"/>
          </w:tcPr>
          <w:p w14:paraId="14D12F77" w14:textId="1D0769A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हरित सीप (Green skills) लाई प्रवर्द्धन गर्छ र विद्यार्थीहरूलाई जलवायु-मैत्री समाधान र स्थानीय जलवायु कार्यमा सहभागी गराउँछ? </w:t>
            </w:r>
          </w:p>
        </w:tc>
        <w:tc>
          <w:tcPr>
            <w:tcW w:w="3024" w:type="dxa"/>
          </w:tcPr>
          <w:p w14:paraId="3816921E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7B87938B" w14:textId="77777777">
        <w:tc>
          <w:tcPr>
            <w:tcW w:w="864" w:type="dxa"/>
          </w:tcPr>
          <w:p w14:paraId="225F7CFC" w14:textId="77777777" w:rsidR="00FF12B4" w:rsidRDefault="00000000">
            <w:r>
              <w:rPr>
                <w:rFonts w:ascii="Cambria" w:hAnsi="Cambria"/>
                <w:color w:val="000000"/>
              </w:rPr>
              <w:t>214</w:t>
            </w:r>
          </w:p>
        </w:tc>
        <w:tc>
          <w:tcPr>
            <w:tcW w:w="6192" w:type="dxa"/>
          </w:tcPr>
          <w:p w14:paraId="444A942E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समय तालिका र सञ्चालनगत व्यवस्था</w:t>
            </w:r>
          </w:p>
        </w:tc>
        <w:tc>
          <w:tcPr>
            <w:tcW w:w="3024" w:type="dxa"/>
          </w:tcPr>
          <w:p w14:paraId="7C23913C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4A1BA180" w14:textId="77777777">
        <w:tc>
          <w:tcPr>
            <w:tcW w:w="864" w:type="dxa"/>
          </w:tcPr>
          <w:p w14:paraId="1B34394E" w14:textId="77777777" w:rsidR="00FF12B4" w:rsidRDefault="00000000">
            <w:r>
              <w:rPr>
                <w:rFonts w:ascii="Cambria" w:hAnsi="Cambria"/>
                <w:color w:val="000000"/>
              </w:rPr>
              <w:t>215</w:t>
            </w:r>
          </w:p>
        </w:tc>
        <w:tc>
          <w:tcPr>
            <w:tcW w:w="6192" w:type="dxa"/>
          </w:tcPr>
          <w:p w14:paraId="3D8717EA" w14:textId="406CF53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विद्यालयले आफ्नो समय तालिका परिमार्जन गर्छ? </w:t>
            </w:r>
          </w:p>
        </w:tc>
        <w:tc>
          <w:tcPr>
            <w:tcW w:w="3024" w:type="dxa"/>
          </w:tcPr>
          <w:p w14:paraId="02AD36CA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पूर्वनिर्धारित उपाय पालना</w:t>
            </w:r>
            <w:r>
              <w:rPr>
                <w:rFonts w:ascii="Cambria" w:hAnsi="Cambria"/>
                <w:color w:val="000000"/>
              </w:rPr>
              <w:br/>
              <w:t>□  कहिलेकाहीं/अस्थायी</w:t>
            </w:r>
            <w:r>
              <w:rPr>
                <w:rFonts w:ascii="Cambria" w:hAnsi="Cambria"/>
                <w:color w:val="000000"/>
              </w:rPr>
              <w:br/>
              <w:t>□  परिमार्जन छैन</w:t>
            </w:r>
          </w:p>
        </w:tc>
      </w:tr>
      <w:tr w:rsidR="00FF12B4" w14:paraId="0FB56F24" w14:textId="77777777">
        <w:tc>
          <w:tcPr>
            <w:tcW w:w="864" w:type="dxa"/>
          </w:tcPr>
          <w:p w14:paraId="210F753C" w14:textId="77777777" w:rsidR="00FF12B4" w:rsidRDefault="00000000">
            <w:r>
              <w:rPr>
                <w:rFonts w:ascii="Cambria" w:hAnsi="Cambria"/>
                <w:color w:val="000000"/>
              </w:rPr>
              <w:t>216</w:t>
            </w:r>
          </w:p>
        </w:tc>
        <w:tc>
          <w:tcPr>
            <w:tcW w:w="6192" w:type="dxa"/>
          </w:tcPr>
          <w:p w14:paraId="69113F15" w14:textId="2F0959F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आधिकारिक लू/गर्मी चेतावनीपछि विद्यालय बन्द हुन्छ वा पठनपाठन परिमार्जन गरिन्छ? </w:t>
            </w:r>
          </w:p>
        </w:tc>
        <w:tc>
          <w:tcPr>
            <w:tcW w:w="3024" w:type="dxa"/>
          </w:tcPr>
          <w:p w14:paraId="55AE02FC" w14:textId="77777777" w:rsidR="00FF12B4" w:rsidRDefault="00000000">
            <w:r>
              <w:rPr>
                <w:rFonts w:ascii="Cambria" w:hAnsi="Cambria"/>
                <w:color w:val="000000"/>
              </w:rPr>
              <w:t>□  सधैं पूर्वनिर्धारित कार्य पालना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FF12B4" w14:paraId="04942B7F" w14:textId="77777777">
        <w:tc>
          <w:tcPr>
            <w:tcW w:w="864" w:type="dxa"/>
          </w:tcPr>
          <w:p w14:paraId="3E7579A4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217</w:t>
            </w:r>
          </w:p>
        </w:tc>
        <w:tc>
          <w:tcPr>
            <w:tcW w:w="6192" w:type="dxa"/>
          </w:tcPr>
          <w:p w14:paraId="3BC85FF2" w14:textId="14CD17A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अत्यधिक गर्मीका बेला विद्यालयले कुन प्रकारको समय तालिका परिमार्जन अपनाउँछ? </w:t>
            </w:r>
          </w:p>
        </w:tc>
        <w:tc>
          <w:tcPr>
            <w:tcW w:w="3024" w:type="dxa"/>
          </w:tcPr>
          <w:p w14:paraId="111598D0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5A45CF99" w14:textId="77777777">
        <w:tc>
          <w:tcPr>
            <w:tcW w:w="864" w:type="dxa"/>
          </w:tcPr>
          <w:p w14:paraId="43556900" w14:textId="77777777" w:rsidR="00FF12B4" w:rsidRDefault="00000000">
            <w:r>
              <w:rPr>
                <w:rFonts w:ascii="Cambria" w:hAnsi="Cambria"/>
                <w:color w:val="000000"/>
              </w:rPr>
              <w:t>218</w:t>
            </w:r>
          </w:p>
        </w:tc>
        <w:tc>
          <w:tcPr>
            <w:tcW w:w="6192" w:type="dxa"/>
          </w:tcPr>
          <w:p w14:paraId="3EA9F1E0" w14:textId="1B11EB2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विद्यालयले नियमित कक्षा बिहानको समयमा सञ्चालन गर्छ? </w:t>
            </w:r>
          </w:p>
        </w:tc>
        <w:tc>
          <w:tcPr>
            <w:tcW w:w="3024" w:type="dxa"/>
          </w:tcPr>
          <w:p w14:paraId="18B10627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7628C085" w14:textId="77777777">
        <w:tc>
          <w:tcPr>
            <w:tcW w:w="864" w:type="dxa"/>
          </w:tcPr>
          <w:p w14:paraId="4339FAB9" w14:textId="77777777" w:rsidR="00FF12B4" w:rsidRDefault="00000000">
            <w:r>
              <w:rPr>
                <w:rFonts w:ascii="Cambria" w:hAnsi="Cambria"/>
                <w:color w:val="000000"/>
              </w:rPr>
              <w:t>219</w:t>
            </w:r>
          </w:p>
        </w:tc>
        <w:tc>
          <w:tcPr>
            <w:tcW w:w="6192" w:type="dxa"/>
          </w:tcPr>
          <w:p w14:paraId="22545264" w14:textId="19768CC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विद्यालयले नियमित कक्षा बेलुकीको समयमा सञ्चालन गर्छ? </w:t>
            </w:r>
          </w:p>
        </w:tc>
        <w:tc>
          <w:tcPr>
            <w:tcW w:w="3024" w:type="dxa"/>
          </w:tcPr>
          <w:p w14:paraId="17E98F3C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5E7E29FF" w14:textId="77777777">
        <w:tc>
          <w:tcPr>
            <w:tcW w:w="864" w:type="dxa"/>
          </w:tcPr>
          <w:p w14:paraId="146E9259" w14:textId="77777777" w:rsidR="00FF12B4" w:rsidRDefault="00000000">
            <w:r>
              <w:rPr>
                <w:rFonts w:ascii="Cambria" w:hAnsi="Cambria"/>
                <w:color w:val="000000"/>
              </w:rPr>
              <w:t>220</w:t>
            </w:r>
          </w:p>
        </w:tc>
        <w:tc>
          <w:tcPr>
            <w:tcW w:w="6192" w:type="dxa"/>
          </w:tcPr>
          <w:p w14:paraId="70F126B0" w14:textId="7402CFA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गर्मीका कारण बन्द भएका कक्षाहरूको क्षतिपूर्ति/भरपाई गर्ने योजना विद्यालयसँग छ? </w:t>
            </w:r>
          </w:p>
        </w:tc>
        <w:tc>
          <w:tcPr>
            <w:tcW w:w="3024" w:type="dxa"/>
          </w:tcPr>
          <w:p w14:paraId="6E661D47" w14:textId="77777777" w:rsidR="00FF12B4" w:rsidRDefault="00000000">
            <w:r>
              <w:rPr>
                <w:rFonts w:ascii="Cambria" w:hAnsi="Cambria"/>
                <w:color w:val="000000"/>
              </w:rPr>
              <w:t>□  स्वीकृत/उपलब्ध र अद्यावधिक</w:t>
            </w:r>
            <w:r>
              <w:rPr>
                <w:rFonts w:ascii="Cambria" w:hAnsi="Cambria"/>
                <w:color w:val="000000"/>
              </w:rPr>
              <w:br/>
              <w:t>□  उपलब्ध तर पुरानो/आंशिक कार्यान्वित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0AFC4D54" w14:textId="77777777">
        <w:tc>
          <w:tcPr>
            <w:tcW w:w="864" w:type="dxa"/>
          </w:tcPr>
          <w:p w14:paraId="291E098F" w14:textId="77777777" w:rsidR="00FF12B4" w:rsidRDefault="00000000">
            <w:r>
              <w:rPr>
                <w:rFonts w:ascii="Cambria" w:hAnsi="Cambria"/>
                <w:color w:val="000000"/>
              </w:rPr>
              <w:t>221</w:t>
            </w:r>
          </w:p>
        </w:tc>
        <w:tc>
          <w:tcPr>
            <w:tcW w:w="6192" w:type="dxa"/>
          </w:tcPr>
          <w:p w14:paraId="00617856" w14:textId="2AE5506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सार्वजनिक बिदा वा बिदाको समय घटाएर छुटिएका कक्षाहरू सञ्चालन गरिन्छ? </w:t>
            </w:r>
          </w:p>
        </w:tc>
        <w:tc>
          <w:tcPr>
            <w:tcW w:w="3024" w:type="dxa"/>
          </w:tcPr>
          <w:p w14:paraId="3652365D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4CCB24BC" w14:textId="77777777">
        <w:tc>
          <w:tcPr>
            <w:tcW w:w="864" w:type="dxa"/>
          </w:tcPr>
          <w:p w14:paraId="0C2F5294" w14:textId="77777777" w:rsidR="00FF12B4" w:rsidRDefault="00000000">
            <w:r>
              <w:rPr>
                <w:rFonts w:ascii="Cambria" w:hAnsi="Cambria"/>
                <w:color w:val="000000"/>
              </w:rPr>
              <w:t>222</w:t>
            </w:r>
          </w:p>
        </w:tc>
        <w:tc>
          <w:tcPr>
            <w:tcW w:w="6192" w:type="dxa"/>
          </w:tcPr>
          <w:p w14:paraId="0E7FC10D" w14:textId="3A4B2AC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छुटेको पठनपाठन पूरा गर्न थप कक्षाहरू सञ्चालन गरिन्छ? </w:t>
            </w:r>
          </w:p>
        </w:tc>
        <w:tc>
          <w:tcPr>
            <w:tcW w:w="3024" w:type="dxa"/>
          </w:tcPr>
          <w:p w14:paraId="561DB58F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19398E40" w14:textId="77777777">
        <w:tc>
          <w:tcPr>
            <w:tcW w:w="864" w:type="dxa"/>
          </w:tcPr>
          <w:p w14:paraId="284D2ED1" w14:textId="77777777" w:rsidR="00FF12B4" w:rsidRDefault="00000000">
            <w:r>
              <w:rPr>
                <w:rFonts w:ascii="Cambria" w:hAnsi="Cambria"/>
                <w:color w:val="000000"/>
              </w:rPr>
              <w:t>223</w:t>
            </w:r>
          </w:p>
        </w:tc>
        <w:tc>
          <w:tcPr>
            <w:tcW w:w="6192" w:type="dxa"/>
          </w:tcPr>
          <w:p w14:paraId="3409DEB2" w14:textId="70B4210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 वा अस्थायी विद्यालय बन्दको समयमा अनलाइन कक्षाको प्रयोग गरिन्छ? </w:t>
            </w:r>
          </w:p>
        </w:tc>
        <w:tc>
          <w:tcPr>
            <w:tcW w:w="3024" w:type="dxa"/>
          </w:tcPr>
          <w:p w14:paraId="79B1132D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र सजिलै उपलब्ध</w:t>
            </w:r>
            <w:r>
              <w:rPr>
                <w:rFonts w:ascii="Cambria" w:hAnsi="Cambria"/>
                <w:color w:val="000000"/>
              </w:rPr>
              <w:br/>
              <w:t>□  सीमित सामग्री/केहीलाई उपलब्ध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0CBA8E0F" w14:textId="77777777">
        <w:tc>
          <w:tcPr>
            <w:tcW w:w="864" w:type="dxa"/>
          </w:tcPr>
          <w:p w14:paraId="5012EC1D" w14:textId="77777777" w:rsidR="00FF12B4" w:rsidRDefault="00000000">
            <w:r>
              <w:rPr>
                <w:rFonts w:ascii="Cambria" w:hAnsi="Cambria"/>
                <w:color w:val="000000"/>
              </w:rPr>
              <w:t>224</w:t>
            </w:r>
          </w:p>
        </w:tc>
        <w:tc>
          <w:tcPr>
            <w:tcW w:w="6192" w:type="dxa"/>
          </w:tcPr>
          <w:p w14:paraId="00F8FD97" w14:textId="4964E1F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पढाइ हुने घण्टा घटाइन्छ? </w:t>
            </w:r>
          </w:p>
        </w:tc>
        <w:tc>
          <w:tcPr>
            <w:tcW w:w="3024" w:type="dxa"/>
          </w:tcPr>
          <w:p w14:paraId="6B25304B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परिभाषित नीति अनुसार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730CEE33" w14:textId="77777777">
        <w:tc>
          <w:tcPr>
            <w:tcW w:w="864" w:type="dxa"/>
          </w:tcPr>
          <w:p w14:paraId="6BE8882C" w14:textId="77777777" w:rsidR="00FF12B4" w:rsidRDefault="00000000">
            <w:r>
              <w:rPr>
                <w:rFonts w:ascii="Cambria" w:hAnsi="Cambria"/>
                <w:color w:val="000000"/>
              </w:rPr>
              <w:t>225</w:t>
            </w:r>
          </w:p>
        </w:tc>
        <w:tc>
          <w:tcPr>
            <w:tcW w:w="6192" w:type="dxa"/>
          </w:tcPr>
          <w:p w14:paraId="52BCFF10" w14:textId="3E3E80E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टिफिन/ब्रेकको समय बढाइन्छ? </w:t>
            </w:r>
          </w:p>
        </w:tc>
        <w:tc>
          <w:tcPr>
            <w:tcW w:w="3024" w:type="dxa"/>
          </w:tcPr>
          <w:p w14:paraId="3791E50D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616E3481" w14:textId="77777777">
        <w:tc>
          <w:tcPr>
            <w:tcW w:w="864" w:type="dxa"/>
          </w:tcPr>
          <w:p w14:paraId="521B097F" w14:textId="77777777" w:rsidR="00FF12B4" w:rsidRDefault="00000000">
            <w:r>
              <w:rPr>
                <w:rFonts w:ascii="Cambria" w:hAnsi="Cambria"/>
                <w:color w:val="000000"/>
              </w:rPr>
              <w:t>226</w:t>
            </w:r>
          </w:p>
        </w:tc>
        <w:tc>
          <w:tcPr>
            <w:tcW w:w="6192" w:type="dxa"/>
          </w:tcPr>
          <w:p w14:paraId="7248276C" w14:textId="7EE3D72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अत्यधिक गर्मी हुने समयमा बाहिरी खेलकुद र एसेम्बलीमा रोक लगाउँछ? </w:t>
            </w:r>
          </w:p>
        </w:tc>
        <w:tc>
          <w:tcPr>
            <w:tcW w:w="3024" w:type="dxa"/>
          </w:tcPr>
          <w:p w14:paraId="551D55B7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4EE87796" w14:textId="77777777">
        <w:tc>
          <w:tcPr>
            <w:tcW w:w="864" w:type="dxa"/>
          </w:tcPr>
          <w:p w14:paraId="5BE12FB3" w14:textId="77777777" w:rsidR="00FF12B4" w:rsidRDefault="00000000">
            <w:r>
              <w:rPr>
                <w:rFonts w:ascii="Cambria" w:hAnsi="Cambria"/>
                <w:color w:val="000000"/>
              </w:rPr>
              <w:t>227</w:t>
            </w:r>
          </w:p>
        </w:tc>
        <w:tc>
          <w:tcPr>
            <w:tcW w:w="6192" w:type="dxa"/>
          </w:tcPr>
          <w:p w14:paraId="68EFC303" w14:textId="05C2376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 र पसिनाले कक्षाकोठाभित्र असहजता वा हावाको गुणस्तर खराब बनाउँछ? </w:t>
            </w:r>
          </w:p>
        </w:tc>
        <w:tc>
          <w:tcPr>
            <w:tcW w:w="3024" w:type="dxa"/>
          </w:tcPr>
          <w:p w14:paraId="511933E3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7EDEAB69" w14:textId="77777777">
        <w:tc>
          <w:tcPr>
            <w:tcW w:w="864" w:type="dxa"/>
          </w:tcPr>
          <w:p w14:paraId="47409374" w14:textId="77777777" w:rsidR="00FF12B4" w:rsidRDefault="00000000">
            <w:r>
              <w:rPr>
                <w:rFonts w:ascii="Cambria" w:hAnsi="Cambria"/>
                <w:color w:val="000000"/>
              </w:rPr>
              <w:t>228</w:t>
            </w:r>
          </w:p>
        </w:tc>
        <w:tc>
          <w:tcPr>
            <w:tcW w:w="6192" w:type="dxa"/>
          </w:tcPr>
          <w:p w14:paraId="13659A71" w14:textId="06D45FD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एक जना शिक्षकले एक दिनमा पढाउने कक्षाहरू (Periods) को अधिकतम संख्या कति हो? </w:t>
            </w:r>
          </w:p>
        </w:tc>
        <w:tc>
          <w:tcPr>
            <w:tcW w:w="3024" w:type="dxa"/>
          </w:tcPr>
          <w:p w14:paraId="3BE29799" w14:textId="77777777" w:rsidR="00FF12B4" w:rsidRDefault="00000000">
            <w:r>
              <w:rPr>
                <w:rFonts w:ascii="Cambria" w:hAnsi="Cambria"/>
                <w:color w:val="000000"/>
              </w:rPr>
              <w:t>□  १–४ अवधि</w:t>
            </w:r>
            <w:r>
              <w:rPr>
                <w:rFonts w:ascii="Cambria" w:hAnsi="Cambria"/>
                <w:color w:val="000000"/>
              </w:rPr>
              <w:br/>
              <w:t>□  ५–६ अवधि</w:t>
            </w:r>
            <w:r>
              <w:rPr>
                <w:rFonts w:ascii="Cambria" w:hAnsi="Cambria"/>
                <w:color w:val="000000"/>
              </w:rPr>
              <w:br/>
              <w:t>□  ६ अवधिभन्दा बढी</w:t>
            </w:r>
          </w:p>
        </w:tc>
      </w:tr>
      <w:tr w:rsidR="00FF12B4" w14:paraId="62E224EE" w14:textId="77777777">
        <w:tc>
          <w:tcPr>
            <w:tcW w:w="864" w:type="dxa"/>
          </w:tcPr>
          <w:p w14:paraId="3F62CB63" w14:textId="77777777" w:rsidR="00FF12B4" w:rsidRDefault="00000000">
            <w:r>
              <w:rPr>
                <w:rFonts w:ascii="Cambria" w:hAnsi="Cambria"/>
                <w:color w:val="000000"/>
              </w:rPr>
              <w:t>229</w:t>
            </w:r>
          </w:p>
        </w:tc>
        <w:tc>
          <w:tcPr>
            <w:tcW w:w="6192" w:type="dxa"/>
          </w:tcPr>
          <w:p w14:paraId="4C2172B3" w14:textId="1C6D3A0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शिक्षकहरूलाई कक्षाहरूको बीचमा आराम गर्ने समय दिइन्छ? </w:t>
            </w:r>
          </w:p>
        </w:tc>
        <w:tc>
          <w:tcPr>
            <w:tcW w:w="3024" w:type="dxa"/>
          </w:tcPr>
          <w:p w14:paraId="3A3A1FC9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विश्राम अवधि</w:t>
            </w:r>
            <w:r>
              <w:rPr>
                <w:rFonts w:ascii="Cambria" w:hAnsi="Cambria"/>
                <w:color w:val="000000"/>
              </w:rPr>
              <w:br/>
              <w:t>□  सीमित विश्राम अवधि</w:t>
            </w:r>
            <w:r>
              <w:rPr>
                <w:rFonts w:ascii="Cambria" w:hAnsi="Cambria"/>
                <w:color w:val="000000"/>
              </w:rPr>
              <w:br/>
              <w:t>□  विशेष विश्राम अवधि छैन</w:t>
            </w:r>
          </w:p>
        </w:tc>
      </w:tr>
      <w:tr w:rsidR="00FF12B4" w14:paraId="7E5B4264" w14:textId="77777777">
        <w:tc>
          <w:tcPr>
            <w:tcW w:w="864" w:type="dxa"/>
          </w:tcPr>
          <w:p w14:paraId="18AFA02C" w14:textId="77777777" w:rsidR="00FF12B4" w:rsidRDefault="00000000">
            <w:r>
              <w:rPr>
                <w:rFonts w:ascii="Cambria" w:hAnsi="Cambria"/>
                <w:color w:val="000000"/>
              </w:rPr>
              <w:t>230</w:t>
            </w:r>
          </w:p>
        </w:tc>
        <w:tc>
          <w:tcPr>
            <w:tcW w:w="6192" w:type="dxa"/>
          </w:tcPr>
          <w:p w14:paraId="24A06611" w14:textId="2559167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शिक्षकहरूले अत्यधिक गर्मीका बेला थकान वा पढाउने क्षमतामा ह्रास आएको रिपोर्ट गर्छन्? </w:t>
            </w:r>
          </w:p>
        </w:tc>
        <w:tc>
          <w:tcPr>
            <w:tcW w:w="3024" w:type="dxa"/>
          </w:tcPr>
          <w:p w14:paraId="387868DA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55455BCC" w14:textId="77777777">
        <w:tc>
          <w:tcPr>
            <w:tcW w:w="864" w:type="dxa"/>
          </w:tcPr>
          <w:p w14:paraId="0E0EF64F" w14:textId="77777777" w:rsidR="00FF12B4" w:rsidRDefault="00000000">
            <w:r>
              <w:rPr>
                <w:rFonts w:ascii="Cambria" w:hAnsi="Cambria"/>
                <w:color w:val="000000"/>
              </w:rPr>
              <w:t>231</w:t>
            </w:r>
          </w:p>
        </w:tc>
        <w:tc>
          <w:tcPr>
            <w:tcW w:w="6192" w:type="dxa"/>
          </w:tcPr>
          <w:p w14:paraId="6F0BF177" w14:textId="65BF6B8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विद्यालयको नियमित एसेम्बली सामान्यतया कति समय चल्छ? </w:t>
            </w:r>
          </w:p>
        </w:tc>
        <w:tc>
          <w:tcPr>
            <w:tcW w:w="3024" w:type="dxa"/>
          </w:tcPr>
          <w:p w14:paraId="383B47FC" w14:textId="77777777" w:rsidR="00FF12B4" w:rsidRDefault="00000000">
            <w:r>
              <w:rPr>
                <w:rFonts w:ascii="Cambria" w:hAnsi="Cambria"/>
                <w:color w:val="000000"/>
              </w:rPr>
              <w:t>□  १० मिनेटभन्दा कम</w:t>
            </w:r>
            <w:r>
              <w:rPr>
                <w:rFonts w:ascii="Cambria" w:hAnsi="Cambria"/>
                <w:color w:val="000000"/>
              </w:rPr>
              <w:br/>
              <w:t>□  १०–२० मिनेट</w:t>
            </w:r>
            <w:r>
              <w:rPr>
                <w:rFonts w:ascii="Cambria" w:hAnsi="Cambria"/>
                <w:color w:val="000000"/>
              </w:rPr>
              <w:br/>
              <w:t>□  २० मिनेटभन्दा बढी</w:t>
            </w:r>
          </w:p>
        </w:tc>
      </w:tr>
      <w:tr w:rsidR="00FF12B4" w14:paraId="57510688" w14:textId="77777777">
        <w:tc>
          <w:tcPr>
            <w:tcW w:w="864" w:type="dxa"/>
          </w:tcPr>
          <w:p w14:paraId="60DF855D" w14:textId="77777777" w:rsidR="00FF12B4" w:rsidRDefault="00000000">
            <w:r>
              <w:rPr>
                <w:rFonts w:ascii="Cambria" w:hAnsi="Cambria"/>
                <w:color w:val="000000"/>
              </w:rPr>
              <w:t>232</w:t>
            </w:r>
          </w:p>
        </w:tc>
        <w:tc>
          <w:tcPr>
            <w:tcW w:w="6192" w:type="dxa"/>
          </w:tcPr>
          <w:p w14:paraId="7A0C1BF8" w14:textId="7B8C2E5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एसेम्बलीको समय परिवर्तन गरिन्छ? </w:t>
            </w:r>
          </w:p>
        </w:tc>
        <w:tc>
          <w:tcPr>
            <w:tcW w:w="3024" w:type="dxa"/>
          </w:tcPr>
          <w:p w14:paraId="3D99FB78" w14:textId="77777777" w:rsidR="00FF12B4" w:rsidRDefault="00000000">
            <w:r>
              <w:rPr>
                <w:rFonts w:ascii="Cambria" w:hAnsi="Cambria"/>
                <w:color w:val="000000"/>
              </w:rPr>
              <w:t>□  सधैं शीतल समयमा सारिन्छ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कहिलेकाहीं परिवर्तन</w:t>
            </w:r>
            <w:r>
              <w:rPr>
                <w:rFonts w:ascii="Cambria" w:hAnsi="Cambria"/>
                <w:color w:val="000000"/>
              </w:rPr>
              <w:br/>
              <w:t>□  कहिल्यै परिवर्तन गरिँदैन</w:t>
            </w:r>
          </w:p>
        </w:tc>
      </w:tr>
      <w:tr w:rsidR="00FF12B4" w14:paraId="693924A6" w14:textId="77777777">
        <w:tc>
          <w:tcPr>
            <w:tcW w:w="864" w:type="dxa"/>
          </w:tcPr>
          <w:p w14:paraId="5A746460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233</w:t>
            </w:r>
          </w:p>
        </w:tc>
        <w:tc>
          <w:tcPr>
            <w:tcW w:w="6192" w:type="dxa"/>
          </w:tcPr>
          <w:p w14:paraId="3E3B8FF7" w14:textId="4BDBCBA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गर्मी सकिएपछि आफ्ना गर्मी-प्रतिकार्य उपायहरूको प्रभावकारिताको समीक्षा गर्छ? </w:t>
            </w:r>
          </w:p>
        </w:tc>
        <w:tc>
          <w:tcPr>
            <w:tcW w:w="3024" w:type="dxa"/>
          </w:tcPr>
          <w:p w14:paraId="0E0ECF73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597C5892" w14:textId="77777777">
        <w:tc>
          <w:tcPr>
            <w:tcW w:w="864" w:type="dxa"/>
          </w:tcPr>
          <w:p w14:paraId="503FE525" w14:textId="77777777" w:rsidR="00FF12B4" w:rsidRDefault="00000000">
            <w:r>
              <w:rPr>
                <w:rFonts w:ascii="Cambria" w:hAnsi="Cambria"/>
                <w:color w:val="000000"/>
              </w:rPr>
              <w:t>234</w:t>
            </w:r>
          </w:p>
        </w:tc>
        <w:tc>
          <w:tcPr>
            <w:tcW w:w="6192" w:type="dxa"/>
          </w:tcPr>
          <w:p w14:paraId="3E46AB69" w14:textId="4A218BA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गर्मीले परीक्षाको तालिका वा नतिजामा प्रभाव पारेको छ? </w:t>
            </w:r>
          </w:p>
        </w:tc>
        <w:tc>
          <w:tcPr>
            <w:tcW w:w="3024" w:type="dxa"/>
          </w:tcPr>
          <w:p w14:paraId="382AB55C" w14:textId="77777777" w:rsidR="00FF12B4" w:rsidRDefault="00000000">
            <w:r>
              <w:rPr>
                <w:rFonts w:ascii="Cambria" w:hAnsi="Cambria"/>
                <w:color w:val="000000"/>
              </w:rPr>
              <w:t>□  उल्लेखनीय रूपमा</w:t>
            </w:r>
            <w:r>
              <w:rPr>
                <w:rFonts w:ascii="Cambria" w:hAnsi="Cambria"/>
                <w:color w:val="000000"/>
              </w:rPr>
              <w:br/>
              <w:t>□  मध्यम रूपमा</w:t>
            </w:r>
            <w:r>
              <w:rPr>
                <w:rFonts w:ascii="Cambria" w:hAnsi="Cambria"/>
                <w:color w:val="000000"/>
              </w:rPr>
              <w:br/>
              <w:t>□  थोरै/कुनै असर छैन</w:t>
            </w:r>
          </w:p>
        </w:tc>
      </w:tr>
      <w:tr w:rsidR="00FF12B4" w14:paraId="2315E0D6" w14:textId="77777777">
        <w:tc>
          <w:tcPr>
            <w:tcW w:w="864" w:type="dxa"/>
          </w:tcPr>
          <w:p w14:paraId="125EC431" w14:textId="77777777" w:rsidR="00FF12B4" w:rsidRDefault="00000000">
            <w:r>
              <w:rPr>
                <w:rFonts w:ascii="Cambria" w:hAnsi="Cambria"/>
                <w:color w:val="000000"/>
              </w:rPr>
              <w:t>235</w:t>
            </w:r>
          </w:p>
        </w:tc>
        <w:tc>
          <w:tcPr>
            <w:tcW w:w="6192" w:type="dxa"/>
          </w:tcPr>
          <w:p w14:paraId="58993589" w14:textId="03F8784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गर्मीका कारण हुने अनुपस्थितिलाई अन्य अनुपस्थितिभन्दा छुट्टै रेकर्ड गर्छ? </w:t>
            </w:r>
          </w:p>
        </w:tc>
        <w:tc>
          <w:tcPr>
            <w:tcW w:w="3024" w:type="dxa"/>
          </w:tcPr>
          <w:p w14:paraId="08A7A948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अनौपचारिक रूपमा</w:t>
            </w:r>
            <w:r>
              <w:rPr>
                <w:rFonts w:ascii="Cambria" w:hAnsi="Cambria"/>
                <w:color w:val="000000"/>
              </w:rPr>
              <w:br/>
              <w:t>□  ट्र्याक गरिँदैन</w:t>
            </w:r>
          </w:p>
        </w:tc>
      </w:tr>
      <w:tr w:rsidR="00FF12B4" w14:paraId="498D5219" w14:textId="77777777">
        <w:tc>
          <w:tcPr>
            <w:tcW w:w="864" w:type="dxa"/>
          </w:tcPr>
          <w:p w14:paraId="195F35A1" w14:textId="77777777" w:rsidR="00FF12B4" w:rsidRDefault="00000000">
            <w:r>
              <w:rPr>
                <w:rFonts w:ascii="Cambria" w:hAnsi="Cambria"/>
                <w:color w:val="000000"/>
              </w:rPr>
              <w:t>236</w:t>
            </w:r>
          </w:p>
        </w:tc>
        <w:tc>
          <w:tcPr>
            <w:tcW w:w="6192" w:type="dxa"/>
          </w:tcPr>
          <w:p w14:paraId="74992AB1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जोखिम लेखापरीक्षण (Risk Audit) र सिकाइ</w:t>
            </w:r>
          </w:p>
        </w:tc>
        <w:tc>
          <w:tcPr>
            <w:tcW w:w="3024" w:type="dxa"/>
          </w:tcPr>
          <w:p w14:paraId="3307B3E6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15A3712A" w14:textId="77777777">
        <w:tc>
          <w:tcPr>
            <w:tcW w:w="864" w:type="dxa"/>
          </w:tcPr>
          <w:p w14:paraId="4D93773A" w14:textId="77777777" w:rsidR="00FF12B4" w:rsidRDefault="00000000">
            <w:r>
              <w:rPr>
                <w:rFonts w:ascii="Cambria" w:hAnsi="Cambria"/>
                <w:color w:val="000000"/>
              </w:rPr>
              <w:t>237</w:t>
            </w:r>
          </w:p>
        </w:tc>
        <w:tc>
          <w:tcPr>
            <w:tcW w:w="6192" w:type="dxa"/>
          </w:tcPr>
          <w:p w14:paraId="2D51C65C" w14:textId="6E2A8B5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कक्षाकोठा, कोरिडोर, खेलमैदान र वरपरका क्षेत्रहरूको गर्मी-जोखिम लेखापरीक्षण गरेको छ? </w:t>
            </w:r>
          </w:p>
        </w:tc>
        <w:tc>
          <w:tcPr>
            <w:tcW w:w="3024" w:type="dxa"/>
          </w:tcPr>
          <w:p w14:paraId="35338C8B" w14:textId="77777777" w:rsidR="00FF12B4" w:rsidRDefault="00000000">
            <w:r>
              <w:rPr>
                <w:rFonts w:ascii="Cambria" w:hAnsi="Cambria"/>
                <w:color w:val="000000"/>
              </w:rPr>
              <w:t>□  पूरा र अद्यावधिक</w:t>
            </w:r>
            <w:r>
              <w:rPr>
                <w:rFonts w:ascii="Cambria" w:hAnsi="Cambria"/>
                <w:color w:val="000000"/>
              </w:rPr>
              <w:br/>
              <w:t>□  आंशिक पूरा</w:t>
            </w:r>
            <w:r>
              <w:rPr>
                <w:rFonts w:ascii="Cambria" w:hAnsi="Cambria"/>
                <w:color w:val="000000"/>
              </w:rPr>
              <w:br/>
              <w:t>□  गरिएको छैन</w:t>
            </w:r>
          </w:p>
        </w:tc>
      </w:tr>
      <w:tr w:rsidR="00FF12B4" w14:paraId="6A262CED" w14:textId="77777777">
        <w:tc>
          <w:tcPr>
            <w:tcW w:w="864" w:type="dxa"/>
          </w:tcPr>
          <w:p w14:paraId="3A39025E" w14:textId="77777777" w:rsidR="00FF12B4" w:rsidRDefault="00000000">
            <w:r>
              <w:rPr>
                <w:rFonts w:ascii="Cambria" w:hAnsi="Cambria"/>
                <w:color w:val="000000"/>
              </w:rPr>
              <w:t>238</w:t>
            </w:r>
          </w:p>
        </w:tc>
        <w:tc>
          <w:tcPr>
            <w:tcW w:w="6192" w:type="dxa"/>
          </w:tcPr>
          <w:p w14:paraId="381CAD23" w14:textId="712F684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गर्मीका घटनाहरूबाट प्राप्त सिकाइलाई विद्यालयका योजना र कार्यविधि संशोधन गर्न प्रयोग गरिन्छ? </w:t>
            </w:r>
          </w:p>
        </w:tc>
        <w:tc>
          <w:tcPr>
            <w:tcW w:w="3024" w:type="dxa"/>
          </w:tcPr>
          <w:p w14:paraId="3F2ADB27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समावेश</w:t>
            </w:r>
            <w:r>
              <w:rPr>
                <w:rFonts w:ascii="Cambria" w:hAnsi="Cambria"/>
                <w:color w:val="000000"/>
              </w:rPr>
              <w:br/>
              <w:t>□  आंशिक समावेश</w:t>
            </w:r>
            <w:r>
              <w:rPr>
                <w:rFonts w:ascii="Cambria" w:hAnsi="Cambria"/>
                <w:color w:val="000000"/>
              </w:rPr>
              <w:br/>
              <w:t>□  समावेश छैन</w:t>
            </w:r>
          </w:p>
        </w:tc>
      </w:tr>
      <w:tr w:rsidR="00FF12B4" w14:paraId="0E95B871" w14:textId="77777777">
        <w:tc>
          <w:tcPr>
            <w:tcW w:w="864" w:type="dxa"/>
          </w:tcPr>
          <w:p w14:paraId="55965E0F" w14:textId="77777777" w:rsidR="00FF12B4" w:rsidRDefault="00000000">
            <w:r>
              <w:rPr>
                <w:rFonts w:ascii="Cambria" w:hAnsi="Cambria"/>
                <w:color w:val="000000"/>
              </w:rPr>
              <w:t>239</w:t>
            </w:r>
          </w:p>
        </w:tc>
        <w:tc>
          <w:tcPr>
            <w:tcW w:w="6192" w:type="dxa"/>
          </w:tcPr>
          <w:p w14:paraId="04A336C0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विद्यार्थीको सचेतता र क्षमता</w:t>
            </w:r>
          </w:p>
        </w:tc>
        <w:tc>
          <w:tcPr>
            <w:tcW w:w="3024" w:type="dxa"/>
          </w:tcPr>
          <w:p w14:paraId="04781A4D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4D64C4DD" w14:textId="77777777">
        <w:tc>
          <w:tcPr>
            <w:tcW w:w="864" w:type="dxa"/>
          </w:tcPr>
          <w:p w14:paraId="20D190EF" w14:textId="77777777" w:rsidR="00FF12B4" w:rsidRDefault="00000000">
            <w:r>
              <w:rPr>
                <w:rFonts w:ascii="Cambria" w:hAnsi="Cambria"/>
                <w:color w:val="000000"/>
              </w:rPr>
              <w:t>240</w:t>
            </w:r>
          </w:p>
        </w:tc>
        <w:tc>
          <w:tcPr>
            <w:tcW w:w="6192" w:type="dxa"/>
          </w:tcPr>
          <w:p w14:paraId="22B1D80C" w14:textId="42BF90E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विद्यार्थीहरूलाई गर्मीका कारण हुने स्वास्थ्य समस्याका लक्षणहरू पहिचान गर्न तालिम दिइएको छ? </w:t>
            </w:r>
          </w:p>
        </w:tc>
        <w:tc>
          <w:tcPr>
            <w:tcW w:w="3024" w:type="dxa"/>
          </w:tcPr>
          <w:p w14:paraId="1BBA192E" w14:textId="77777777" w:rsidR="00FF12B4" w:rsidRDefault="00000000">
            <w:r>
              <w:rPr>
                <w:rFonts w:ascii="Cambria" w:hAnsi="Cambria"/>
                <w:color w:val="000000"/>
              </w:rPr>
              <w:t>□  सबै सम्बन्धित विद्यार्थी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विद्यार्थी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कोही तालिमप्राप्त छैन</w:t>
            </w:r>
          </w:p>
        </w:tc>
      </w:tr>
      <w:tr w:rsidR="00FF12B4" w14:paraId="3DBDDB7D" w14:textId="77777777">
        <w:tc>
          <w:tcPr>
            <w:tcW w:w="864" w:type="dxa"/>
          </w:tcPr>
          <w:p w14:paraId="2DE1333E" w14:textId="77777777" w:rsidR="00FF12B4" w:rsidRDefault="00000000">
            <w:r>
              <w:rPr>
                <w:rFonts w:ascii="Cambria" w:hAnsi="Cambria"/>
                <w:color w:val="000000"/>
              </w:rPr>
              <w:t>241</w:t>
            </w:r>
          </w:p>
        </w:tc>
        <w:tc>
          <w:tcPr>
            <w:tcW w:w="6192" w:type="dxa"/>
          </w:tcPr>
          <w:p w14:paraId="3377AD03" w14:textId="4A26E18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विद्यार्थीहरूलाई गर्मीसम्बन्धी बिरामीको प्राथमिक उपचारबारे तालिम दिइएको छ? </w:t>
            </w:r>
          </w:p>
        </w:tc>
        <w:tc>
          <w:tcPr>
            <w:tcW w:w="3024" w:type="dxa"/>
          </w:tcPr>
          <w:p w14:paraId="11351D9D" w14:textId="77777777" w:rsidR="00FF12B4" w:rsidRDefault="00000000">
            <w:r>
              <w:rPr>
                <w:rFonts w:ascii="Cambria" w:hAnsi="Cambria"/>
                <w:color w:val="000000"/>
              </w:rPr>
              <w:t>□  अधिकांश/सबै सम्बन्धित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धेरै कम/कोही तालिमप्राप्त छैन</w:t>
            </w:r>
          </w:p>
        </w:tc>
      </w:tr>
      <w:tr w:rsidR="00FF12B4" w14:paraId="24D7D7BA" w14:textId="77777777">
        <w:tc>
          <w:tcPr>
            <w:tcW w:w="864" w:type="dxa"/>
          </w:tcPr>
          <w:p w14:paraId="379A20E1" w14:textId="77777777" w:rsidR="00FF12B4" w:rsidRDefault="00000000">
            <w:r>
              <w:rPr>
                <w:rFonts w:ascii="Cambria" w:hAnsi="Cambria"/>
                <w:color w:val="000000"/>
              </w:rPr>
              <w:t>242</w:t>
            </w:r>
          </w:p>
        </w:tc>
        <w:tc>
          <w:tcPr>
            <w:tcW w:w="6192" w:type="dxa"/>
          </w:tcPr>
          <w:p w14:paraId="2EEC22BE" w14:textId="50A702A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विद्यार्थीहरूले आपसमा गर्मीसम्बन्धी सचेतना कार्यक्रमहरू सञ्चालन गर्छन्? </w:t>
            </w:r>
          </w:p>
        </w:tc>
        <w:tc>
          <w:tcPr>
            <w:tcW w:w="3024" w:type="dxa"/>
          </w:tcPr>
          <w:p w14:paraId="33FDA60C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2903811E" w14:textId="77777777">
        <w:tc>
          <w:tcPr>
            <w:tcW w:w="864" w:type="dxa"/>
          </w:tcPr>
          <w:p w14:paraId="077BCB59" w14:textId="77777777" w:rsidR="00FF12B4" w:rsidRDefault="00000000">
            <w:r>
              <w:rPr>
                <w:rFonts w:ascii="Cambria" w:hAnsi="Cambria"/>
                <w:color w:val="000000"/>
              </w:rPr>
              <w:t>243</w:t>
            </w:r>
          </w:p>
        </w:tc>
        <w:tc>
          <w:tcPr>
            <w:tcW w:w="6192" w:type="dxa"/>
          </w:tcPr>
          <w:p w14:paraId="3334C177" w14:textId="321DE89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विद्यार्थीहरूमा गर्मीको असरका लक्षण पहिचान गर्न साथी-साथी बीच हेरचाह गर्ने प्रणाली (Buddy-check system) प्रयोग गरिन्छ? </w:t>
            </w:r>
          </w:p>
        </w:tc>
        <w:tc>
          <w:tcPr>
            <w:tcW w:w="3024" w:type="dxa"/>
          </w:tcPr>
          <w:p w14:paraId="09EECB8C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अभ्यास</w:t>
            </w:r>
            <w:r>
              <w:rPr>
                <w:rFonts w:ascii="Cambria" w:hAnsi="Cambria"/>
                <w:color w:val="000000"/>
              </w:rPr>
              <w:br/>
              <w:t>□  अनौपचारिक अभ्यास</w:t>
            </w:r>
            <w:r>
              <w:rPr>
                <w:rFonts w:ascii="Cambria" w:hAnsi="Cambria"/>
                <w:color w:val="000000"/>
              </w:rPr>
              <w:br/>
              <w:t>□  अभ्यास गरिँदैन</w:t>
            </w:r>
          </w:p>
        </w:tc>
      </w:tr>
      <w:tr w:rsidR="00FF12B4" w14:paraId="38BC4553" w14:textId="77777777">
        <w:tc>
          <w:tcPr>
            <w:tcW w:w="864" w:type="dxa"/>
          </w:tcPr>
          <w:p w14:paraId="067D2BC7" w14:textId="77777777" w:rsidR="00FF12B4" w:rsidRDefault="00000000">
            <w:r>
              <w:rPr>
                <w:rFonts w:ascii="Cambria" w:hAnsi="Cambria"/>
                <w:color w:val="000000"/>
              </w:rPr>
              <w:t>244</w:t>
            </w:r>
          </w:p>
        </w:tc>
        <w:tc>
          <w:tcPr>
            <w:tcW w:w="6192" w:type="dxa"/>
          </w:tcPr>
          <w:p w14:paraId="0B051689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स्वास्थ्य अभिलेख र आपत्कालीन रिफरल</w:t>
            </w:r>
          </w:p>
        </w:tc>
        <w:tc>
          <w:tcPr>
            <w:tcW w:w="3024" w:type="dxa"/>
          </w:tcPr>
          <w:p w14:paraId="5D3E43CF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2A261223" w14:textId="77777777">
        <w:tc>
          <w:tcPr>
            <w:tcW w:w="864" w:type="dxa"/>
          </w:tcPr>
          <w:p w14:paraId="29BC54ED" w14:textId="77777777" w:rsidR="00FF12B4" w:rsidRDefault="00000000">
            <w:r>
              <w:rPr>
                <w:rFonts w:ascii="Cambria" w:hAnsi="Cambria"/>
                <w:color w:val="000000"/>
              </w:rPr>
              <w:t>245</w:t>
            </w:r>
          </w:p>
        </w:tc>
        <w:tc>
          <w:tcPr>
            <w:tcW w:w="6192" w:type="dxa"/>
          </w:tcPr>
          <w:p w14:paraId="3912BE6C" w14:textId="4070782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पूर्व-विद्यमान स्वास्थ्य समस्या भएका विद्यार्थीहरूको जानकारी राख्छ? </w:t>
            </w:r>
          </w:p>
        </w:tc>
        <w:tc>
          <w:tcPr>
            <w:tcW w:w="3024" w:type="dxa"/>
          </w:tcPr>
          <w:p w14:paraId="1F20032A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र अद्यावधिक</w:t>
            </w:r>
            <w:r>
              <w:rPr>
                <w:rFonts w:ascii="Cambria" w:hAnsi="Cambria"/>
                <w:color w:val="000000"/>
              </w:rPr>
              <w:br/>
              <w:t>□  आंशिक अभिलेख</w:t>
            </w:r>
            <w:r>
              <w:rPr>
                <w:rFonts w:ascii="Cambria" w:hAnsi="Cambria"/>
                <w:color w:val="000000"/>
              </w:rPr>
              <w:br/>
              <w:t>□  अभिलेख छैन</w:t>
            </w:r>
          </w:p>
        </w:tc>
      </w:tr>
      <w:tr w:rsidR="00FF12B4" w14:paraId="53824F78" w14:textId="77777777">
        <w:tc>
          <w:tcPr>
            <w:tcW w:w="864" w:type="dxa"/>
          </w:tcPr>
          <w:p w14:paraId="1192A52E" w14:textId="77777777" w:rsidR="00FF12B4" w:rsidRDefault="00000000">
            <w:r>
              <w:rPr>
                <w:rFonts w:ascii="Cambria" w:hAnsi="Cambria"/>
                <w:color w:val="000000"/>
              </w:rPr>
              <w:t>246</w:t>
            </w:r>
          </w:p>
        </w:tc>
        <w:tc>
          <w:tcPr>
            <w:tcW w:w="6192" w:type="dxa"/>
          </w:tcPr>
          <w:p w14:paraId="41D78EBB" w14:textId="35BDD90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गर्मी मौसममा विद्यार्थी वा कर्मचारीहरूमा कुन-कुन गर्मीसम्बन्धी बिरामी वा लक्षणहरू देखिएका छन्? </w:t>
            </w:r>
          </w:p>
        </w:tc>
        <w:tc>
          <w:tcPr>
            <w:tcW w:w="3024" w:type="dxa"/>
          </w:tcPr>
          <w:p w14:paraId="058B7E8B" w14:textId="77777777" w:rsidR="00FF12B4" w:rsidRDefault="00000000">
            <w:r>
              <w:rPr>
                <w:rFonts w:ascii="Cambria" w:hAnsi="Cambria"/>
                <w:color w:val="000000"/>
              </w:rPr>
              <w:t>□  तातो ऐठन</w:t>
            </w:r>
            <w:r>
              <w:rPr>
                <w:rFonts w:ascii="Cambria" w:hAnsi="Cambria"/>
                <w:color w:val="000000"/>
              </w:rPr>
              <w:br/>
              <w:t>□  तातो पिँग</w:t>
            </w:r>
            <w:r>
              <w:rPr>
                <w:rFonts w:ascii="Cambria" w:hAnsi="Cambria"/>
                <w:color w:val="000000"/>
              </w:rPr>
              <w:br/>
              <w:t>□  निर्जलीकरण</w:t>
            </w:r>
            <w:r>
              <w:rPr>
                <w:rFonts w:ascii="Cambria" w:hAnsi="Cambria"/>
                <w:color w:val="000000"/>
              </w:rPr>
              <w:br/>
              <w:t>□  चक्कर वा बेहोस</w:t>
            </w:r>
            <w:r>
              <w:rPr>
                <w:rFonts w:ascii="Cambria" w:hAnsi="Cambria"/>
                <w:color w:val="000000"/>
              </w:rPr>
              <w:br/>
              <w:t>□  टाउको दुखाइ</w:t>
            </w:r>
            <w:r>
              <w:rPr>
                <w:rFonts w:ascii="Cambria" w:hAnsi="Cambria"/>
                <w:color w:val="000000"/>
              </w:rPr>
              <w:br/>
              <w:t>□  वाकवाकी वा वान्ता</w:t>
            </w:r>
            <w:r>
              <w:rPr>
                <w:rFonts w:ascii="Cambria" w:hAnsi="Cambria"/>
                <w:color w:val="000000"/>
              </w:rPr>
              <w:br/>
              <w:t>□  तातो थकान</w:t>
            </w:r>
            <w:r>
              <w:rPr>
                <w:rFonts w:ascii="Cambria" w:hAnsi="Cambria"/>
                <w:color w:val="000000"/>
              </w:rPr>
              <w:br/>
              <w:t>□  लू लाग्नु</w:t>
            </w:r>
            <w:r>
              <w:rPr>
                <w:rFonts w:ascii="Cambria" w:hAnsi="Cambria"/>
                <w:color w:val="000000"/>
              </w:rPr>
              <w:br/>
              <w:t>□  नाकबाट रगत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भोक नलाग्नु</w:t>
            </w:r>
            <w:r>
              <w:rPr>
                <w:rFonts w:ascii="Cambria" w:hAnsi="Cambria"/>
                <w:color w:val="000000"/>
              </w:rPr>
              <w:br/>
              <w:t>□  घाँटी दुखाइ</w:t>
            </w:r>
            <w:r>
              <w:rPr>
                <w:rFonts w:ascii="Cambria" w:hAnsi="Cambria"/>
                <w:color w:val="000000"/>
              </w:rPr>
              <w:br/>
              <w:t>□  झाडापखाला वा हैजा</w:t>
            </w:r>
            <w:r>
              <w:rPr>
                <w:rFonts w:ascii="Cambria" w:hAnsi="Cambria"/>
                <w:color w:val="000000"/>
              </w:rPr>
              <w:br/>
              <w:t>□  मृगौला दौरा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  <w:r>
              <w:rPr>
                <w:rFonts w:ascii="Cambria" w:hAnsi="Cambria"/>
                <w:color w:val="000000"/>
              </w:rPr>
              <w:br/>
              <w:t>□  कुनै रिपोर्ट भएको छैन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5345F95D" w14:textId="77777777">
        <w:tc>
          <w:tcPr>
            <w:tcW w:w="864" w:type="dxa"/>
          </w:tcPr>
          <w:p w14:paraId="492F988B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247</w:t>
            </w:r>
          </w:p>
        </w:tc>
        <w:tc>
          <w:tcPr>
            <w:tcW w:w="6192" w:type="dxa"/>
          </w:tcPr>
          <w:p w14:paraId="41FBE031" w14:textId="4F3B436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गर्मीसम्बन्धी बिरामी/लक्षण भए खुलाउनुहोस् </w:t>
            </w:r>
          </w:p>
        </w:tc>
        <w:tc>
          <w:tcPr>
            <w:tcW w:w="3024" w:type="dxa"/>
          </w:tcPr>
          <w:p w14:paraId="76D48D84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FF12B4" w14:paraId="11E72A2F" w14:textId="77777777">
        <w:tc>
          <w:tcPr>
            <w:tcW w:w="864" w:type="dxa"/>
          </w:tcPr>
          <w:p w14:paraId="3E7C3ABA" w14:textId="77777777" w:rsidR="00FF12B4" w:rsidRDefault="00000000">
            <w:r>
              <w:rPr>
                <w:rFonts w:ascii="Cambria" w:hAnsi="Cambria"/>
                <w:color w:val="000000"/>
              </w:rPr>
              <w:t>248</w:t>
            </w:r>
          </w:p>
        </w:tc>
        <w:tc>
          <w:tcPr>
            <w:tcW w:w="6192" w:type="dxa"/>
          </w:tcPr>
          <w:p w14:paraId="3EE5D886" w14:textId="2F965F5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 गर्मीसम्बन्धी आपत्कालका लागि नजिकैको स्वास्थ्य संस्थासँग जोडिएको छ? </w:t>
            </w:r>
          </w:p>
        </w:tc>
        <w:tc>
          <w:tcPr>
            <w:tcW w:w="3024" w:type="dxa"/>
          </w:tcPr>
          <w:p w14:paraId="12B05630" w14:textId="77777777" w:rsidR="00FF12B4" w:rsidRDefault="00000000">
            <w:r>
              <w:rPr>
                <w:rFonts w:ascii="Cambria" w:hAnsi="Cambria"/>
                <w:color w:val="000000"/>
              </w:rPr>
              <w:t>□  औपचारिक र सक्रिय सम्बन्ध</w:t>
            </w:r>
            <w:r>
              <w:rPr>
                <w:rFonts w:ascii="Cambria" w:hAnsi="Cambria"/>
                <w:color w:val="000000"/>
              </w:rPr>
              <w:br/>
              <w:t>□  अनौपचारिक सम्बन्ध</w:t>
            </w:r>
            <w:r>
              <w:rPr>
                <w:rFonts w:ascii="Cambria" w:hAnsi="Cambria"/>
                <w:color w:val="000000"/>
              </w:rPr>
              <w:br/>
              <w:t>□  सम्बन्ध छैन</w:t>
            </w:r>
          </w:p>
        </w:tc>
      </w:tr>
      <w:tr w:rsidR="00FF12B4" w14:paraId="024B505A" w14:textId="77777777">
        <w:tc>
          <w:tcPr>
            <w:tcW w:w="864" w:type="dxa"/>
          </w:tcPr>
          <w:p w14:paraId="6C4A1022" w14:textId="77777777" w:rsidR="00FF12B4" w:rsidRDefault="00000000">
            <w:r>
              <w:rPr>
                <w:rFonts w:ascii="Cambria" w:hAnsi="Cambria"/>
                <w:color w:val="000000"/>
              </w:rPr>
              <w:t>249</w:t>
            </w:r>
          </w:p>
        </w:tc>
        <w:tc>
          <w:tcPr>
            <w:tcW w:w="6192" w:type="dxa"/>
          </w:tcPr>
          <w:p w14:paraId="7059D7FE" w14:textId="36D3CBDE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सबैभन्दा नजिकैको सेवासुविधायुक्त स्वास्थ्य संस्था कति टाढा छ? </w:t>
            </w:r>
          </w:p>
        </w:tc>
        <w:tc>
          <w:tcPr>
            <w:tcW w:w="3024" w:type="dxa"/>
          </w:tcPr>
          <w:p w14:paraId="41C01DFD" w14:textId="77777777" w:rsidR="00FF12B4" w:rsidRDefault="00000000">
            <w:r>
              <w:rPr>
                <w:rFonts w:ascii="Cambria" w:hAnsi="Cambria"/>
                <w:color w:val="000000"/>
              </w:rPr>
              <w:t>□  ३० मिनेटभन्दा कम</w:t>
            </w:r>
            <w:r>
              <w:rPr>
                <w:rFonts w:ascii="Cambria" w:hAnsi="Cambria"/>
                <w:color w:val="000000"/>
              </w:rPr>
              <w:br/>
              <w:t>□  ३०–६० मिनेट</w:t>
            </w:r>
            <w:r>
              <w:rPr>
                <w:rFonts w:ascii="Cambria" w:hAnsi="Cambria"/>
                <w:color w:val="000000"/>
              </w:rPr>
              <w:br/>
              <w:t>□  ६० मिनेटभन्दा बढी</w:t>
            </w:r>
          </w:p>
        </w:tc>
      </w:tr>
      <w:tr w:rsidR="00FF12B4" w14:paraId="054A1189" w14:textId="77777777">
        <w:tc>
          <w:tcPr>
            <w:tcW w:w="864" w:type="dxa"/>
          </w:tcPr>
          <w:p w14:paraId="1E562D37" w14:textId="77777777" w:rsidR="00FF12B4" w:rsidRDefault="00000000">
            <w:r>
              <w:rPr>
                <w:rFonts w:ascii="Cambria" w:hAnsi="Cambria"/>
                <w:color w:val="000000"/>
              </w:rPr>
              <w:t>250</w:t>
            </w:r>
          </w:p>
        </w:tc>
        <w:tc>
          <w:tcPr>
            <w:tcW w:w="6192" w:type="dxa"/>
          </w:tcPr>
          <w:p w14:paraId="6B116A60" w14:textId="7640DFE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स्थानीय स्वास्थ्य संस्थासँग एम्बुलेन्स वा आपत्कालीन सवारी साधनको व्यवस्था मिलाइएको छ? </w:t>
            </w:r>
          </w:p>
        </w:tc>
        <w:tc>
          <w:tcPr>
            <w:tcW w:w="3024" w:type="dxa"/>
          </w:tcPr>
          <w:p w14:paraId="162ADC17" w14:textId="77777777" w:rsidR="00FF12B4" w:rsidRDefault="00000000">
            <w:r>
              <w:rPr>
                <w:rFonts w:ascii="Cambria" w:hAnsi="Cambria"/>
                <w:color w:val="000000"/>
              </w:rPr>
              <w:t>□  पूर्व-व्यवस्थित र भरपर्दो</w:t>
            </w:r>
            <w:r>
              <w:rPr>
                <w:rFonts w:ascii="Cambria" w:hAnsi="Cambria"/>
                <w:color w:val="000000"/>
              </w:rPr>
              <w:br/>
              <w:t>□  अनुरोधमा उपलब्ध</w:t>
            </w:r>
            <w:r>
              <w:rPr>
                <w:rFonts w:ascii="Cambria" w:hAnsi="Cambria"/>
                <w:color w:val="000000"/>
              </w:rPr>
              <w:br/>
              <w:t>□  व्यवस्था छैन</w:t>
            </w:r>
          </w:p>
        </w:tc>
      </w:tr>
      <w:tr w:rsidR="00FF12B4" w14:paraId="4196331E" w14:textId="77777777">
        <w:tc>
          <w:tcPr>
            <w:tcW w:w="864" w:type="dxa"/>
          </w:tcPr>
          <w:p w14:paraId="058F6A92" w14:textId="77777777" w:rsidR="00FF12B4" w:rsidRDefault="00000000">
            <w:r>
              <w:rPr>
                <w:rFonts w:ascii="Cambria" w:hAnsi="Cambria"/>
                <w:color w:val="000000"/>
              </w:rPr>
              <w:t>251</w:t>
            </w:r>
          </w:p>
        </w:tc>
        <w:tc>
          <w:tcPr>
            <w:tcW w:w="6192" w:type="dxa"/>
          </w:tcPr>
          <w:p w14:paraId="69F8268C" w14:textId="31D9D1F2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स्वास्थ्यकर्मी, काउन्सिलर, अस्पताल, एम्बुलेन्स सेवाको अद्यावधिक आपत्कालीन सम्पर्क विवरण सजिलै उपलब्ध छ? </w:t>
            </w:r>
          </w:p>
        </w:tc>
        <w:tc>
          <w:tcPr>
            <w:tcW w:w="3024" w:type="dxa"/>
          </w:tcPr>
          <w:p w14:paraId="6FEBBBF2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र अद्यावधिक</w:t>
            </w:r>
            <w:r>
              <w:rPr>
                <w:rFonts w:ascii="Cambria" w:hAnsi="Cambria"/>
                <w:color w:val="000000"/>
              </w:rPr>
              <w:br/>
              <w:t>□  आंशिक अभिलेख</w:t>
            </w:r>
            <w:r>
              <w:rPr>
                <w:rFonts w:ascii="Cambria" w:hAnsi="Cambria"/>
                <w:color w:val="000000"/>
              </w:rPr>
              <w:br/>
              <w:t>□  अभिलेख छैन</w:t>
            </w:r>
          </w:p>
        </w:tc>
      </w:tr>
      <w:tr w:rsidR="00FF12B4" w14:paraId="60916C77" w14:textId="77777777">
        <w:tc>
          <w:tcPr>
            <w:tcW w:w="864" w:type="dxa"/>
          </w:tcPr>
          <w:p w14:paraId="3A33D7A5" w14:textId="77777777" w:rsidR="00FF12B4" w:rsidRDefault="00000000">
            <w:r>
              <w:rPr>
                <w:rFonts w:ascii="Cambria" w:hAnsi="Cambria"/>
                <w:color w:val="000000"/>
              </w:rPr>
              <w:t>252</w:t>
            </w:r>
          </w:p>
        </w:tc>
        <w:tc>
          <w:tcPr>
            <w:tcW w:w="6192" w:type="dxa"/>
          </w:tcPr>
          <w:p w14:paraId="71E4B54C" w14:textId="0C57F9A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स्वास्थ्य आपत्कालको समयमा अभिभावकहरूलाई तुरुन्त खबर गर्ने प्रणाली छ? </w:t>
            </w:r>
          </w:p>
        </w:tc>
        <w:tc>
          <w:tcPr>
            <w:tcW w:w="3024" w:type="dxa"/>
          </w:tcPr>
          <w:p w14:paraId="6E0C1513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स्थापित र सक्रिय</w:t>
            </w:r>
            <w:r>
              <w:rPr>
                <w:rFonts w:ascii="Cambria" w:hAnsi="Cambria"/>
                <w:color w:val="000000"/>
              </w:rPr>
              <w:br/>
              <w:t>□  आंशिक स्थापित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250D0ECA" w14:textId="77777777">
        <w:tc>
          <w:tcPr>
            <w:tcW w:w="864" w:type="dxa"/>
          </w:tcPr>
          <w:p w14:paraId="45FB0718" w14:textId="77777777" w:rsidR="00FF12B4" w:rsidRDefault="00000000">
            <w:r>
              <w:rPr>
                <w:rFonts w:ascii="Cambria" w:hAnsi="Cambria"/>
                <w:color w:val="000000"/>
              </w:rPr>
              <w:t>253</w:t>
            </w:r>
          </w:p>
        </w:tc>
        <w:tc>
          <w:tcPr>
            <w:tcW w:w="6192" w:type="dxa"/>
          </w:tcPr>
          <w:p w14:paraId="4A4BF2D8" w14:textId="2611FD46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मौसममा हावाको खराब गुणस्तरले बाहिरी क्रियाकलाप वा कक्षामा बाधा पुर्‍याउँछ? </w:t>
            </w:r>
          </w:p>
        </w:tc>
        <w:tc>
          <w:tcPr>
            <w:tcW w:w="3024" w:type="dxa"/>
          </w:tcPr>
          <w:p w14:paraId="5EB01B1D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19F6B0A1" w14:textId="77777777">
        <w:tc>
          <w:tcPr>
            <w:tcW w:w="864" w:type="dxa"/>
          </w:tcPr>
          <w:p w14:paraId="00FD1A67" w14:textId="77777777" w:rsidR="00FF12B4" w:rsidRDefault="00000000">
            <w:r>
              <w:rPr>
                <w:rFonts w:ascii="Cambria" w:hAnsi="Cambria"/>
                <w:color w:val="000000"/>
              </w:rPr>
              <w:t>254</w:t>
            </w:r>
          </w:p>
        </w:tc>
        <w:tc>
          <w:tcPr>
            <w:tcW w:w="6192" w:type="dxa"/>
          </w:tcPr>
          <w:p w14:paraId="08EA8BAE" w14:textId="1B2E2C5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शिक्षक र कर्मचारीहरूले बालबालिकालाई आधारभूत मनोसामाजिक सहयोग प्रदान गर्ने सम्बन्धी अभिमुखीकरण/तालिम पाएका छन्? </w:t>
            </w:r>
          </w:p>
        </w:tc>
        <w:tc>
          <w:tcPr>
            <w:tcW w:w="3024" w:type="dxa"/>
          </w:tcPr>
          <w:p w14:paraId="28FD56C6" w14:textId="77777777" w:rsidR="00FF12B4" w:rsidRDefault="00000000">
            <w:r>
              <w:rPr>
                <w:rFonts w:ascii="Cambria" w:hAnsi="Cambria"/>
                <w:color w:val="000000"/>
              </w:rPr>
              <w:t>□  अधिकांश/सबै सम्बन्धित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धेरै कम/कोही तालिमप्राप्त छैन</w:t>
            </w:r>
          </w:p>
        </w:tc>
      </w:tr>
      <w:tr w:rsidR="00FF12B4" w14:paraId="512772CA" w14:textId="77777777">
        <w:tc>
          <w:tcPr>
            <w:tcW w:w="864" w:type="dxa"/>
          </w:tcPr>
          <w:p w14:paraId="27E2BF48" w14:textId="77777777" w:rsidR="00FF12B4" w:rsidRDefault="00000000">
            <w:r>
              <w:rPr>
                <w:rFonts w:ascii="Cambria" w:hAnsi="Cambria"/>
                <w:color w:val="000000"/>
              </w:rPr>
              <w:t>255</w:t>
            </w:r>
          </w:p>
        </w:tc>
        <w:tc>
          <w:tcPr>
            <w:tcW w:w="6192" w:type="dxa"/>
          </w:tcPr>
          <w:p w14:paraId="40D1047C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पानीको उपलब्धता, खाजा समय र सहजता</w:t>
            </w:r>
          </w:p>
        </w:tc>
        <w:tc>
          <w:tcPr>
            <w:tcW w:w="3024" w:type="dxa"/>
          </w:tcPr>
          <w:p w14:paraId="2DA5EAA4" w14:textId="77777777" w:rsidR="00FF12B4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FF12B4" w14:paraId="1485ED67" w14:textId="77777777">
        <w:tc>
          <w:tcPr>
            <w:tcW w:w="864" w:type="dxa"/>
          </w:tcPr>
          <w:p w14:paraId="716B87B8" w14:textId="77777777" w:rsidR="00FF12B4" w:rsidRDefault="00000000">
            <w:r>
              <w:rPr>
                <w:rFonts w:ascii="Cambria" w:hAnsi="Cambria"/>
                <w:color w:val="000000"/>
              </w:rPr>
              <w:t>256</w:t>
            </w:r>
          </w:p>
        </w:tc>
        <w:tc>
          <w:tcPr>
            <w:tcW w:w="6192" w:type="dxa"/>
          </w:tcPr>
          <w:p w14:paraId="4542A3F7" w14:textId="5567CB2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दिउँसोको खाजा समय बाहेक पानी पिउनका लागि कतिवटा समय तालिका निर्धारण गरिएका छन्? </w:t>
            </w:r>
          </w:p>
        </w:tc>
        <w:tc>
          <w:tcPr>
            <w:tcW w:w="3024" w:type="dxa"/>
          </w:tcPr>
          <w:p w14:paraId="289919F7" w14:textId="77777777" w:rsidR="00FF12B4" w:rsidRDefault="00000000">
            <w:r>
              <w:rPr>
                <w:rFonts w:ascii="Cambria" w:hAnsi="Cambria"/>
                <w:color w:val="000000"/>
              </w:rPr>
              <w:t>□  तीन वा बढी</w:t>
            </w:r>
            <w:r>
              <w:rPr>
                <w:rFonts w:ascii="Cambria" w:hAnsi="Cambria"/>
                <w:color w:val="000000"/>
              </w:rPr>
              <w:br/>
              <w:t>□  एक वा दुई</w:t>
            </w:r>
            <w:r>
              <w:rPr>
                <w:rFonts w:ascii="Cambria" w:hAnsi="Cambria"/>
                <w:color w:val="000000"/>
              </w:rPr>
              <w:br/>
              <w:t>□  कुनै छैन</w:t>
            </w:r>
          </w:p>
        </w:tc>
      </w:tr>
      <w:tr w:rsidR="00FF12B4" w14:paraId="482E0982" w14:textId="77777777">
        <w:tc>
          <w:tcPr>
            <w:tcW w:w="864" w:type="dxa"/>
          </w:tcPr>
          <w:p w14:paraId="70F145A2" w14:textId="77777777" w:rsidR="00FF12B4" w:rsidRDefault="00000000">
            <w:r>
              <w:rPr>
                <w:rFonts w:ascii="Cambria" w:hAnsi="Cambria"/>
                <w:color w:val="000000"/>
              </w:rPr>
              <w:t>257</w:t>
            </w:r>
          </w:p>
        </w:tc>
        <w:tc>
          <w:tcPr>
            <w:tcW w:w="6192" w:type="dxa"/>
          </w:tcPr>
          <w:p w14:paraId="7309410C" w14:textId="09E8ED2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विद्यार्थीहरूलाई हलुका वा हलुका कपडा लगाउन अनुमति दिइन्छ? </w:t>
            </w:r>
          </w:p>
        </w:tc>
        <w:tc>
          <w:tcPr>
            <w:tcW w:w="3024" w:type="dxa"/>
          </w:tcPr>
          <w:p w14:paraId="45116A76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अनुमति</w:t>
            </w:r>
            <w:r>
              <w:rPr>
                <w:rFonts w:ascii="Cambria" w:hAnsi="Cambria"/>
                <w:color w:val="000000"/>
              </w:rPr>
              <w:br/>
              <w:t>□  सीमासहित अनुमति</w:t>
            </w:r>
            <w:r>
              <w:rPr>
                <w:rFonts w:ascii="Cambria" w:hAnsi="Cambria"/>
                <w:color w:val="000000"/>
              </w:rPr>
              <w:br/>
              <w:t>□  अनुमति छैन</w:t>
            </w:r>
          </w:p>
        </w:tc>
      </w:tr>
      <w:tr w:rsidR="00FF12B4" w14:paraId="534C6990" w14:textId="77777777">
        <w:tc>
          <w:tcPr>
            <w:tcW w:w="864" w:type="dxa"/>
          </w:tcPr>
          <w:p w14:paraId="292F957F" w14:textId="77777777" w:rsidR="00FF12B4" w:rsidRDefault="00000000">
            <w:r>
              <w:rPr>
                <w:rFonts w:ascii="Cambria" w:hAnsi="Cambria"/>
                <w:color w:val="000000"/>
              </w:rPr>
              <w:t>258</w:t>
            </w:r>
          </w:p>
        </w:tc>
        <w:tc>
          <w:tcPr>
            <w:tcW w:w="6192" w:type="dxa"/>
          </w:tcPr>
          <w:p w14:paraId="2186F7BD" w14:textId="47DE0F0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शिक्षकहरूलाई आफ्नो पोशाक मिलाएर लगाउन अनुमति दिइन्छ? </w:t>
            </w:r>
          </w:p>
        </w:tc>
        <w:tc>
          <w:tcPr>
            <w:tcW w:w="3024" w:type="dxa"/>
          </w:tcPr>
          <w:p w14:paraId="51DAD5E4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अनुमति</w:t>
            </w:r>
            <w:r>
              <w:rPr>
                <w:rFonts w:ascii="Cambria" w:hAnsi="Cambria"/>
                <w:color w:val="000000"/>
              </w:rPr>
              <w:br/>
              <w:t>□  सीमासहित अनुमति</w:t>
            </w:r>
            <w:r>
              <w:rPr>
                <w:rFonts w:ascii="Cambria" w:hAnsi="Cambria"/>
                <w:color w:val="000000"/>
              </w:rPr>
              <w:br/>
              <w:t>□  अनुमति छैन</w:t>
            </w:r>
          </w:p>
        </w:tc>
      </w:tr>
      <w:tr w:rsidR="00FF12B4" w14:paraId="4A26DB7E" w14:textId="77777777">
        <w:tc>
          <w:tcPr>
            <w:tcW w:w="864" w:type="dxa"/>
          </w:tcPr>
          <w:p w14:paraId="357A9C12" w14:textId="77777777" w:rsidR="00FF12B4" w:rsidRDefault="00000000">
            <w:r>
              <w:rPr>
                <w:rFonts w:ascii="Cambria" w:hAnsi="Cambria"/>
                <w:color w:val="000000"/>
              </w:rPr>
              <w:t>259</w:t>
            </w:r>
          </w:p>
        </w:tc>
        <w:tc>
          <w:tcPr>
            <w:tcW w:w="6192" w:type="dxa"/>
          </w:tcPr>
          <w:p w14:paraId="3BC22173" w14:textId="2CF2C1E1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पाँच वर्षमा अत्यधिक गर्मीका कारण विद्यालय अस्थायी रूपमा बन्द भएको छ? </w:t>
            </w:r>
          </w:p>
        </w:tc>
        <w:tc>
          <w:tcPr>
            <w:tcW w:w="3024" w:type="dxa"/>
          </w:tcPr>
          <w:p w14:paraId="218A1A7C" w14:textId="77777777" w:rsidR="00FF12B4" w:rsidRDefault="00000000">
            <w:r>
              <w:rPr>
                <w:rFonts w:ascii="Cambria" w:hAnsi="Cambria"/>
                <w:color w:val="000000"/>
              </w:rPr>
              <w:t>□  एक पटकभन्दा बढी</w:t>
            </w:r>
            <w:r>
              <w:rPr>
                <w:rFonts w:ascii="Cambria" w:hAnsi="Cambria"/>
                <w:color w:val="000000"/>
              </w:rPr>
              <w:br/>
              <w:t>□  एक पटक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3A43696F" w14:textId="77777777">
        <w:tc>
          <w:tcPr>
            <w:tcW w:w="864" w:type="dxa"/>
            <w:shd w:val="clear" w:color="auto" w:fill="F0F0F0"/>
          </w:tcPr>
          <w:p w14:paraId="4FBF3F73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76F1EDF9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१२ — सुशासन तथा विद्यालय व्यवस्थापन</w:t>
            </w:r>
          </w:p>
        </w:tc>
      </w:tr>
      <w:tr w:rsidR="00FF12B4" w14:paraId="1E9E0A91" w14:textId="77777777">
        <w:tc>
          <w:tcPr>
            <w:tcW w:w="864" w:type="dxa"/>
          </w:tcPr>
          <w:p w14:paraId="4730AA74" w14:textId="77777777" w:rsidR="00FF12B4" w:rsidRDefault="00000000">
            <w:r>
              <w:rPr>
                <w:rFonts w:ascii="Cambria" w:hAnsi="Cambria"/>
                <w:color w:val="000000"/>
              </w:rPr>
              <w:t>260</w:t>
            </w:r>
          </w:p>
        </w:tc>
        <w:tc>
          <w:tcPr>
            <w:tcW w:w="6192" w:type="dxa"/>
          </w:tcPr>
          <w:p w14:paraId="310809E5" w14:textId="78049BC4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विद्यालयसँग अद्यावधिक विद्यालय सुधार योजना (SIP) छ? </w:t>
            </w:r>
          </w:p>
        </w:tc>
        <w:tc>
          <w:tcPr>
            <w:tcW w:w="3024" w:type="dxa"/>
          </w:tcPr>
          <w:p w14:paraId="1C70634C" w14:textId="77777777" w:rsidR="00FF12B4" w:rsidRDefault="00000000">
            <w:r>
              <w:rPr>
                <w:rFonts w:ascii="Cambria" w:hAnsi="Cambria"/>
                <w:color w:val="000000"/>
              </w:rPr>
              <w:t>□  स्वीकृत/उपलब्ध र अद्यावधिक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उपलब्ध तर पुरानो/आंशिक कार्यान्वित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5D411E51" w14:textId="77777777">
        <w:tc>
          <w:tcPr>
            <w:tcW w:w="864" w:type="dxa"/>
          </w:tcPr>
          <w:p w14:paraId="300819BE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261</w:t>
            </w:r>
          </w:p>
        </w:tc>
        <w:tc>
          <w:tcPr>
            <w:tcW w:w="6192" w:type="dxa"/>
          </w:tcPr>
          <w:p w14:paraId="41D06949" w14:textId="63D8B5E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व्यवस्थापन समितिको बैठक कति-कति समयमा बस्छ? </w:t>
            </w:r>
          </w:p>
        </w:tc>
        <w:tc>
          <w:tcPr>
            <w:tcW w:w="3024" w:type="dxa"/>
          </w:tcPr>
          <w:p w14:paraId="7363F87F" w14:textId="77777777" w:rsidR="00FF12B4" w:rsidRDefault="00000000">
            <w:r>
              <w:rPr>
                <w:rFonts w:ascii="Cambria" w:hAnsi="Cambria"/>
                <w:color w:val="000000"/>
              </w:rPr>
              <w:t>□  मासिक वा बढी</w:t>
            </w:r>
            <w:r>
              <w:rPr>
                <w:rFonts w:ascii="Cambria" w:hAnsi="Cambria"/>
                <w:color w:val="000000"/>
              </w:rPr>
              <w:br/>
              <w:t>□  प्रत्येक २–३ महिनामा एक पटक</w:t>
            </w:r>
            <w:r>
              <w:rPr>
                <w:rFonts w:ascii="Cambria" w:hAnsi="Cambria"/>
                <w:color w:val="000000"/>
              </w:rPr>
              <w:br/>
              <w:t>□  वर्षमा एक वा दुई पटक</w:t>
            </w:r>
            <w:r>
              <w:rPr>
                <w:rFonts w:ascii="Cambria" w:hAnsi="Cambria"/>
                <w:color w:val="000000"/>
              </w:rPr>
              <w:br/>
              <w:t>□  नियमित बैठक बस्दैन</w:t>
            </w:r>
            <w:r>
              <w:rPr>
                <w:rFonts w:ascii="Cambria" w:hAnsi="Cambria"/>
                <w:color w:val="000000"/>
              </w:rPr>
              <w:br/>
              <w:t>□  समिति उपलब्ध छैन</w:t>
            </w:r>
          </w:p>
        </w:tc>
      </w:tr>
      <w:tr w:rsidR="00FF12B4" w14:paraId="21EBFFC4" w14:textId="77777777">
        <w:tc>
          <w:tcPr>
            <w:tcW w:w="864" w:type="dxa"/>
          </w:tcPr>
          <w:p w14:paraId="2634DEC5" w14:textId="77777777" w:rsidR="00FF12B4" w:rsidRDefault="00000000">
            <w:r>
              <w:rPr>
                <w:rFonts w:ascii="Cambria" w:hAnsi="Cambria"/>
                <w:color w:val="000000"/>
              </w:rPr>
              <w:t>262</w:t>
            </w:r>
          </w:p>
        </w:tc>
        <w:tc>
          <w:tcPr>
            <w:tcW w:w="6192" w:type="dxa"/>
          </w:tcPr>
          <w:p w14:paraId="55530122" w14:textId="0BC71099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विपद् वा अत्यधिक गर्मीका घटनाहरूमा नगरपालिकासँग समन्वय गर्छ? </w:t>
            </w:r>
          </w:p>
        </w:tc>
        <w:tc>
          <w:tcPr>
            <w:tcW w:w="3024" w:type="dxa"/>
          </w:tcPr>
          <w:p w14:paraId="6C5F5FD3" w14:textId="77777777" w:rsidR="00FF12B4" w:rsidRDefault="00000000">
            <w:r>
              <w:rPr>
                <w:rFonts w:ascii="Cambria" w:hAnsi="Cambria"/>
                <w:color w:val="000000"/>
              </w:rPr>
              <w:t>□  औपचारिक र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कहिलेकाहीं/अनौपचारिक समन्वय</w:t>
            </w:r>
            <w:r>
              <w:rPr>
                <w:rFonts w:ascii="Cambria" w:hAnsi="Cambria"/>
                <w:color w:val="000000"/>
              </w:rPr>
              <w:br/>
              <w:t>□  समन्वय छैन</w:t>
            </w:r>
          </w:p>
        </w:tc>
      </w:tr>
      <w:tr w:rsidR="00FF12B4" w14:paraId="3CC20657" w14:textId="77777777">
        <w:tc>
          <w:tcPr>
            <w:tcW w:w="864" w:type="dxa"/>
          </w:tcPr>
          <w:p w14:paraId="75BFBB12" w14:textId="77777777" w:rsidR="00FF12B4" w:rsidRDefault="00000000">
            <w:r>
              <w:rPr>
                <w:rFonts w:ascii="Cambria" w:hAnsi="Cambria"/>
                <w:color w:val="000000"/>
              </w:rPr>
              <w:t>263</w:t>
            </w:r>
          </w:p>
        </w:tc>
        <w:tc>
          <w:tcPr>
            <w:tcW w:w="6192" w:type="dxa"/>
          </w:tcPr>
          <w:p w14:paraId="57789C92" w14:textId="6ED48177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लू पूर्वतयारीका लागि नगरपालिकाबाट सहयोग प्राप्त गरेको छ? </w:t>
            </w:r>
          </w:p>
        </w:tc>
        <w:tc>
          <w:tcPr>
            <w:tcW w:w="3024" w:type="dxa"/>
          </w:tcPr>
          <w:p w14:paraId="491B70C5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नियमित/उल्लेखनीय सहयोग</w:t>
            </w:r>
            <w:r>
              <w:rPr>
                <w:rFonts w:ascii="Cambria" w:hAnsi="Cambria"/>
                <w:color w:val="000000"/>
              </w:rPr>
              <w:br/>
              <w:t>□  सीमित/कहिलेकाहीं सहयोग</w:t>
            </w:r>
            <w:r>
              <w:rPr>
                <w:rFonts w:ascii="Cambria" w:hAnsi="Cambria"/>
                <w:color w:val="000000"/>
              </w:rPr>
              <w:br/>
              <w:t>□  सहयोग छैन</w:t>
            </w:r>
            <w:r>
              <w:rPr>
                <w:rFonts w:ascii="Cambria" w:hAnsi="Cambria"/>
                <w:color w:val="000000"/>
              </w:rPr>
              <w:br/>
              <w:t>□  नियमित सहयोग</w:t>
            </w:r>
          </w:p>
        </w:tc>
      </w:tr>
      <w:tr w:rsidR="00FF12B4" w14:paraId="0DEFEEF5" w14:textId="77777777">
        <w:tc>
          <w:tcPr>
            <w:tcW w:w="864" w:type="dxa"/>
          </w:tcPr>
          <w:p w14:paraId="7A7A0A19" w14:textId="77777777" w:rsidR="00FF12B4" w:rsidRDefault="00000000">
            <w:r>
              <w:rPr>
                <w:rFonts w:ascii="Cambria" w:hAnsi="Cambria"/>
                <w:color w:val="000000"/>
              </w:rPr>
              <w:t>264</w:t>
            </w:r>
          </w:p>
        </w:tc>
        <w:tc>
          <w:tcPr>
            <w:tcW w:w="6192" w:type="dxa"/>
          </w:tcPr>
          <w:p w14:paraId="36E260C3" w14:textId="6977A1C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विपद् वा अत्यधिक गर्मीका घटनाहरूमा नजिकैको स्वास्थ्य संस्था वा स्वास्थ्य चौकीसँग समन्वय गर्छ? </w:t>
            </w:r>
          </w:p>
        </w:tc>
        <w:tc>
          <w:tcPr>
            <w:tcW w:w="3024" w:type="dxa"/>
          </w:tcPr>
          <w:p w14:paraId="25A6E019" w14:textId="77777777" w:rsidR="00FF12B4" w:rsidRDefault="00000000">
            <w:r>
              <w:rPr>
                <w:rFonts w:ascii="Cambria" w:hAnsi="Cambria"/>
                <w:color w:val="000000"/>
              </w:rPr>
              <w:t>□  औपचारिक र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कहिलेकाहीं/अनौपचारिक समन्वय</w:t>
            </w:r>
            <w:r>
              <w:rPr>
                <w:rFonts w:ascii="Cambria" w:hAnsi="Cambria"/>
                <w:color w:val="000000"/>
              </w:rPr>
              <w:br/>
              <w:t>□  समन्वय छैन</w:t>
            </w:r>
          </w:p>
        </w:tc>
      </w:tr>
      <w:tr w:rsidR="00FF12B4" w14:paraId="5055975E" w14:textId="77777777">
        <w:tc>
          <w:tcPr>
            <w:tcW w:w="864" w:type="dxa"/>
          </w:tcPr>
          <w:p w14:paraId="48AEF89B" w14:textId="77777777" w:rsidR="00FF12B4" w:rsidRDefault="00000000">
            <w:r>
              <w:rPr>
                <w:rFonts w:ascii="Cambria" w:hAnsi="Cambria"/>
                <w:color w:val="000000"/>
              </w:rPr>
              <w:t>265</w:t>
            </w:r>
          </w:p>
        </w:tc>
        <w:tc>
          <w:tcPr>
            <w:tcW w:w="6192" w:type="dxa"/>
          </w:tcPr>
          <w:p w14:paraId="7B8436B6" w14:textId="2D86FAC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विद्यालयको जोखिम न्यूनीकरण तथा सुरक्षा योजनामा महिला, दलित समुदायका प्रतिनिधि र अपाङ्गता भएका व्यक्तिहरूलाई सहभागी गराइएको छ? </w:t>
            </w:r>
          </w:p>
        </w:tc>
        <w:tc>
          <w:tcPr>
            <w:tcW w:w="3024" w:type="dxa"/>
          </w:tcPr>
          <w:p w14:paraId="1A33CD3F" w14:textId="77777777" w:rsidR="00FF12B4" w:rsidRDefault="00000000">
            <w:r>
              <w:rPr>
                <w:rFonts w:ascii="Cambria" w:hAnsi="Cambria"/>
                <w:color w:val="000000"/>
              </w:rPr>
              <w:t>□  सबै समूह सार्थक रूपमा संलग्न</w:t>
            </w:r>
            <w:r>
              <w:rPr>
                <w:rFonts w:ascii="Cambria" w:hAnsi="Cambria"/>
                <w:color w:val="000000"/>
              </w:rPr>
              <w:br/>
              <w:t>□  केही समूह संलग्न</w:t>
            </w:r>
            <w:r>
              <w:rPr>
                <w:rFonts w:ascii="Cambria" w:hAnsi="Cambria"/>
                <w:color w:val="000000"/>
              </w:rPr>
              <w:br/>
              <w:t>□  परामर्श मात्र</w:t>
            </w:r>
            <w:r>
              <w:rPr>
                <w:rFonts w:ascii="Cambria" w:hAnsi="Cambria"/>
                <w:color w:val="000000"/>
              </w:rPr>
              <w:br/>
              <w:t>□  संलग्नता छैन</w:t>
            </w:r>
          </w:p>
        </w:tc>
      </w:tr>
      <w:tr w:rsidR="00FF12B4" w14:paraId="2869C4FA" w14:textId="77777777">
        <w:tc>
          <w:tcPr>
            <w:tcW w:w="864" w:type="dxa"/>
          </w:tcPr>
          <w:p w14:paraId="7E9CD4CD" w14:textId="77777777" w:rsidR="00FF12B4" w:rsidRDefault="00000000">
            <w:r>
              <w:rPr>
                <w:rFonts w:ascii="Cambria" w:hAnsi="Cambria"/>
                <w:color w:val="000000"/>
              </w:rPr>
              <w:t>266</w:t>
            </w:r>
          </w:p>
        </w:tc>
        <w:tc>
          <w:tcPr>
            <w:tcW w:w="6192" w:type="dxa"/>
          </w:tcPr>
          <w:p w14:paraId="619CACA3" w14:textId="2E4FA52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अभ्यासहरू अपाङ्गता भएका विद्यार्थीहरूलाई समावेश र सहयोग गर्ने गरी तयार गरिएका छन्? </w:t>
            </w:r>
          </w:p>
        </w:tc>
        <w:tc>
          <w:tcPr>
            <w:tcW w:w="3024" w:type="dxa"/>
          </w:tcPr>
          <w:p w14:paraId="5297E645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समावेशी र आवश्यक सहयोगसहित</w:t>
            </w:r>
            <w:r>
              <w:rPr>
                <w:rFonts w:ascii="Cambria" w:hAnsi="Cambria"/>
                <w:color w:val="000000"/>
              </w:rPr>
              <w:br/>
              <w:t>□  आंशिक समावेशी</w:t>
            </w:r>
            <w:r>
              <w:rPr>
                <w:rFonts w:ascii="Cambria" w:hAnsi="Cambria"/>
                <w:color w:val="000000"/>
              </w:rPr>
              <w:br/>
              <w:t>□  समावेशी छैन</w:t>
            </w:r>
            <w:r>
              <w:rPr>
                <w:rFonts w:ascii="Cambria" w:hAnsi="Cambria"/>
                <w:color w:val="000000"/>
              </w:rPr>
              <w:br/>
              <w:t>□  पूर्वाभ्यास सञ्चालित छैन</w:t>
            </w:r>
          </w:p>
        </w:tc>
      </w:tr>
      <w:tr w:rsidR="00FF12B4" w14:paraId="546266CF" w14:textId="77777777">
        <w:tc>
          <w:tcPr>
            <w:tcW w:w="864" w:type="dxa"/>
          </w:tcPr>
          <w:p w14:paraId="7CB67179" w14:textId="77777777" w:rsidR="00FF12B4" w:rsidRDefault="00000000">
            <w:r>
              <w:rPr>
                <w:rFonts w:ascii="Cambria" w:hAnsi="Cambria"/>
                <w:color w:val="000000"/>
              </w:rPr>
              <w:t>267</w:t>
            </w:r>
          </w:p>
        </w:tc>
        <w:tc>
          <w:tcPr>
            <w:tcW w:w="6192" w:type="dxa"/>
          </w:tcPr>
          <w:p w14:paraId="7E2C3A2C" w14:textId="40804CA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ढलान वा पक्की गरिएका विद्यालयका प्राङ्गणहरूलाई हटाएर चिसो वा प्राकृतिक सतहमा परिमार्जन गरिएको छ? </w:t>
            </w:r>
          </w:p>
        </w:tc>
        <w:tc>
          <w:tcPr>
            <w:tcW w:w="3024" w:type="dxa"/>
          </w:tcPr>
          <w:p w14:paraId="01C096B6" w14:textId="77777777" w:rsidR="00FF12B4" w:rsidRDefault="00000000">
            <w:r>
              <w:rPr>
                <w:rFonts w:ascii="Cambria" w:hAnsi="Cambria"/>
                <w:color w:val="000000"/>
              </w:rPr>
              <w:t>□  पर्याप्त कार्यान्वित</w:t>
            </w:r>
            <w:r>
              <w:rPr>
                <w:rFonts w:ascii="Cambria" w:hAnsi="Cambria"/>
                <w:color w:val="000000"/>
              </w:rPr>
              <w:br/>
              <w:t>□  आंशिक कार्यान्वित</w:t>
            </w:r>
            <w:r>
              <w:rPr>
                <w:rFonts w:ascii="Cambria" w:hAnsi="Cambria"/>
                <w:color w:val="000000"/>
              </w:rPr>
              <w:br/>
              <w:t>□  योजना गरिएको तर कार्यान्वित छैन</w:t>
            </w:r>
            <w:r>
              <w:rPr>
                <w:rFonts w:ascii="Cambria" w:hAnsi="Cambria"/>
                <w:color w:val="000000"/>
              </w:rPr>
              <w:br/>
              <w:t>□  कार्यान्वित छैन</w:t>
            </w:r>
          </w:p>
        </w:tc>
      </w:tr>
      <w:tr w:rsidR="00FF12B4" w14:paraId="138AA3A6" w14:textId="77777777">
        <w:tc>
          <w:tcPr>
            <w:tcW w:w="864" w:type="dxa"/>
          </w:tcPr>
          <w:p w14:paraId="5E0EF0DC" w14:textId="77777777" w:rsidR="00FF12B4" w:rsidRDefault="00000000">
            <w:r>
              <w:rPr>
                <w:rFonts w:ascii="Cambria" w:hAnsi="Cambria"/>
                <w:color w:val="000000"/>
              </w:rPr>
              <w:t>268</w:t>
            </w:r>
          </w:p>
        </w:tc>
        <w:tc>
          <w:tcPr>
            <w:tcW w:w="6192" w:type="dxa"/>
          </w:tcPr>
          <w:p w14:paraId="7E3B1AB5" w14:textId="1509309C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विद्यार्थी, अभिभावक, सुरक्षाकर्मी र सहयोगी कर्मचारीहरूका लागि छायाँयुक्त पर्खिने र भेला हुने ठाउँहरू उपलब्ध छन्? </w:t>
            </w:r>
          </w:p>
        </w:tc>
        <w:tc>
          <w:tcPr>
            <w:tcW w:w="3024" w:type="dxa"/>
          </w:tcPr>
          <w:p w14:paraId="3C7C9C72" w14:textId="77777777" w:rsidR="00FF12B4" w:rsidRDefault="00000000">
            <w:r>
              <w:rPr>
                <w:rFonts w:ascii="Cambria" w:hAnsi="Cambria"/>
                <w:color w:val="000000"/>
              </w:rPr>
              <w:t>□  सबै प्रयोगकर्ताका लागि पर्याप्त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5FF26F17" w14:textId="77777777">
        <w:tc>
          <w:tcPr>
            <w:tcW w:w="864" w:type="dxa"/>
          </w:tcPr>
          <w:p w14:paraId="48B4CFCD" w14:textId="77777777" w:rsidR="00FF12B4" w:rsidRDefault="00000000">
            <w:r>
              <w:rPr>
                <w:rFonts w:ascii="Cambria" w:hAnsi="Cambria"/>
                <w:color w:val="000000"/>
              </w:rPr>
              <w:t>269</w:t>
            </w:r>
          </w:p>
        </w:tc>
        <w:tc>
          <w:tcPr>
            <w:tcW w:w="6192" w:type="dxa"/>
          </w:tcPr>
          <w:p w14:paraId="5B94C3A9" w14:textId="1C9A7BE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गर्मीसम्बन्धी घटनाहरूको विवरण अभिभावक, नगरपालिका वा शिक्षा अधिकारीहरूलाई रिपोर्ट गर्छ? </w:t>
            </w:r>
          </w:p>
        </w:tc>
        <w:tc>
          <w:tcPr>
            <w:tcW w:w="3024" w:type="dxa"/>
          </w:tcPr>
          <w:p w14:paraId="75232294" w14:textId="77777777" w:rsidR="00FF12B4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कहिलेकाहीं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2FC4D99B" w14:textId="77777777">
        <w:tc>
          <w:tcPr>
            <w:tcW w:w="864" w:type="dxa"/>
          </w:tcPr>
          <w:p w14:paraId="729CB1C6" w14:textId="77777777" w:rsidR="00FF12B4" w:rsidRDefault="00000000">
            <w:r>
              <w:rPr>
                <w:rFonts w:ascii="Cambria" w:hAnsi="Cambria"/>
                <w:color w:val="000000"/>
              </w:rPr>
              <w:t>270</w:t>
            </w:r>
          </w:p>
        </w:tc>
        <w:tc>
          <w:tcPr>
            <w:tcW w:w="6192" w:type="dxa"/>
          </w:tcPr>
          <w:p w14:paraId="005CF2C4" w14:textId="6D9045B3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विगत १२ महिनामा नगरपालिकाका शिक्षा अधिकृतले अनुगमन/सुपरिवेक्षणका लागि विद्यालयको कति पटक भ्रमण गर्नुभएको छ? </w:t>
            </w:r>
          </w:p>
        </w:tc>
        <w:tc>
          <w:tcPr>
            <w:tcW w:w="3024" w:type="dxa"/>
          </w:tcPr>
          <w:p w14:paraId="08DA0A2B" w14:textId="77777777" w:rsidR="00FF12B4" w:rsidRDefault="00000000">
            <w:r>
              <w:rPr>
                <w:rFonts w:ascii="Cambria" w:hAnsi="Cambria"/>
                <w:color w:val="000000"/>
              </w:rPr>
              <w:t>□  कुनै छैन</w:t>
            </w:r>
            <w:r>
              <w:rPr>
                <w:rFonts w:ascii="Cambria" w:hAnsi="Cambria"/>
                <w:color w:val="000000"/>
              </w:rPr>
              <w:br/>
              <w:t>□  १–२ पटक</w:t>
            </w:r>
            <w:r>
              <w:rPr>
                <w:rFonts w:ascii="Cambria" w:hAnsi="Cambria"/>
                <w:color w:val="000000"/>
              </w:rPr>
              <w:br/>
              <w:t>□  ३–५ पटक</w:t>
            </w:r>
            <w:r>
              <w:rPr>
                <w:rFonts w:ascii="Cambria" w:hAnsi="Cambria"/>
                <w:color w:val="000000"/>
              </w:rPr>
              <w:br/>
              <w:t>□  ५ पटकभन्दा बढी</w:t>
            </w:r>
            <w:r>
              <w:rPr>
                <w:rFonts w:ascii="Cambria" w:hAnsi="Cambria"/>
                <w:color w:val="000000"/>
              </w:rPr>
              <w:br/>
              <w:t>□  थाहा छैन</w:t>
            </w:r>
          </w:p>
        </w:tc>
      </w:tr>
      <w:tr w:rsidR="00FF12B4" w14:paraId="2F811F65" w14:textId="77777777">
        <w:tc>
          <w:tcPr>
            <w:tcW w:w="864" w:type="dxa"/>
          </w:tcPr>
          <w:p w14:paraId="2DDCEA30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271</w:t>
            </w:r>
          </w:p>
        </w:tc>
        <w:tc>
          <w:tcPr>
            <w:tcW w:w="6192" w:type="dxa"/>
          </w:tcPr>
          <w:p w14:paraId="0F110AB2" w14:textId="52CEDCB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विगत १२ महिनामा अनुगमन भ्रमणका क्रममा नगर शिक्षा अधिकारीहरूबाट विद्यालयले कुनै सुझाव/सिफारिस प्राप्त गरेको छ? </w:t>
            </w:r>
          </w:p>
        </w:tc>
        <w:tc>
          <w:tcPr>
            <w:tcW w:w="3024" w:type="dxa"/>
          </w:tcPr>
          <w:p w14:paraId="1BD402EE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हो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थाहा छैन</w:t>
            </w:r>
          </w:p>
        </w:tc>
      </w:tr>
      <w:tr w:rsidR="00FF12B4" w14:paraId="62DE1ED0" w14:textId="77777777">
        <w:tc>
          <w:tcPr>
            <w:tcW w:w="864" w:type="dxa"/>
          </w:tcPr>
          <w:p w14:paraId="079E26FF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272</w:t>
            </w:r>
          </w:p>
        </w:tc>
        <w:tc>
          <w:tcPr>
            <w:tcW w:w="6192" w:type="dxa"/>
          </w:tcPr>
          <w:p w14:paraId="594AB06E" w14:textId="64F70A1C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नगर शिक्षा अधिकारीहरूका सुझाव/सिफारिसहरू कुन हदसम्म कार्यान्वयन भएका छन्? </w:t>
            </w:r>
          </w:p>
        </w:tc>
        <w:tc>
          <w:tcPr>
            <w:tcW w:w="3024" w:type="dxa"/>
          </w:tcPr>
          <w:p w14:paraId="215F5F77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पूर्ण कार्यान्वित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कार्यान्वित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कार्यान्वित छैन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लागू हुँदैन (कुनै सिफारिस प्राप्त भएन)</w:t>
            </w:r>
          </w:p>
        </w:tc>
      </w:tr>
      <w:tr w:rsidR="00FF12B4" w14:paraId="11A83791" w14:textId="77777777">
        <w:tc>
          <w:tcPr>
            <w:tcW w:w="864" w:type="dxa"/>
          </w:tcPr>
          <w:p w14:paraId="7E50EF72" w14:textId="77777777" w:rsidR="00FF12B4" w:rsidRDefault="00000000">
            <w:r>
              <w:rPr>
                <w:rFonts w:ascii="Cambria" w:hAnsi="Cambria"/>
                <w:color w:val="000000"/>
              </w:rPr>
              <w:lastRenderedPageBreak/>
              <w:t>273</w:t>
            </w:r>
          </w:p>
        </w:tc>
        <w:tc>
          <w:tcPr>
            <w:tcW w:w="6192" w:type="dxa"/>
          </w:tcPr>
          <w:p w14:paraId="01FED91C" w14:textId="744BD100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विद्यालयमा शिक्षक-अभिभावक सङ्घ (PTA) छ? </w:t>
            </w:r>
          </w:p>
        </w:tc>
        <w:tc>
          <w:tcPr>
            <w:tcW w:w="3024" w:type="dxa"/>
          </w:tcPr>
          <w:p w14:paraId="28DBC1D8" w14:textId="77777777" w:rsidR="00FF12B4" w:rsidRDefault="00000000">
            <w:r>
              <w:rPr>
                <w:rFonts w:ascii="Cambria" w:hAnsi="Cambria"/>
                <w:color w:val="000000"/>
              </w:rPr>
              <w:t>□  उपलब्ध र सक्रिय</w:t>
            </w:r>
            <w:r>
              <w:rPr>
                <w:rFonts w:ascii="Cambria" w:hAnsi="Cambria"/>
                <w:color w:val="000000"/>
              </w:rPr>
              <w:br/>
              <w:t>□  उपलब्ध तर निष्क्रिय/आंशिक सक्रिय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2B8DCDD3" w14:textId="77777777">
        <w:tc>
          <w:tcPr>
            <w:tcW w:w="864" w:type="dxa"/>
          </w:tcPr>
          <w:p w14:paraId="7D6873B7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274</w:t>
            </w:r>
          </w:p>
        </w:tc>
        <w:tc>
          <w:tcPr>
            <w:tcW w:w="6192" w:type="dxa"/>
          </w:tcPr>
          <w:p w14:paraId="2B2C1C9B" w14:textId="1B9DDE5E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विद्यालयको योजना, अनुगमन र विद्यार्थी सहयोग कार्यक्रमहरूमा PTA कत्तिको सक्रियताका साथ सहभागी हुन्छ? </w:t>
            </w:r>
          </w:p>
        </w:tc>
        <w:tc>
          <w:tcPr>
            <w:tcW w:w="3024" w:type="dxa"/>
          </w:tcPr>
          <w:p w14:paraId="56523A27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नियमित र सक्रिय संलग्नता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कहिलेकाहीं संलग्न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विरलै वा संलग्न छैन</w:t>
            </w:r>
          </w:p>
        </w:tc>
      </w:tr>
      <w:tr w:rsidR="00FF12B4" w14:paraId="4E7C57AB" w14:textId="77777777">
        <w:tc>
          <w:tcPr>
            <w:tcW w:w="864" w:type="dxa"/>
          </w:tcPr>
          <w:p w14:paraId="7A1DE174" w14:textId="77777777" w:rsidR="00FF12B4" w:rsidRDefault="00000000">
            <w:r>
              <w:rPr>
                <w:rFonts w:ascii="Cambria" w:hAnsi="Cambria"/>
                <w:color w:val="000000"/>
              </w:rPr>
              <w:t>275</w:t>
            </w:r>
          </w:p>
        </w:tc>
        <w:tc>
          <w:tcPr>
            <w:tcW w:w="6192" w:type="dxa"/>
          </w:tcPr>
          <w:p w14:paraId="675F1C1E" w14:textId="12688F3F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 व्यवस्थापन समितिले स्थानीय नगरपालिका वा नगर शिक्षा प्रतिनिधिहरूसँग कति-कति समयमा बैठक गर्छ? </w:t>
            </w:r>
          </w:p>
        </w:tc>
        <w:tc>
          <w:tcPr>
            <w:tcW w:w="3024" w:type="dxa"/>
          </w:tcPr>
          <w:p w14:paraId="46C6AA34" w14:textId="77777777" w:rsidR="00FF12B4" w:rsidRDefault="00000000">
            <w:r>
              <w:rPr>
                <w:rFonts w:ascii="Cambria" w:hAnsi="Cambria"/>
                <w:color w:val="000000"/>
              </w:rPr>
              <w:t>□  मासिक वा बढी</w:t>
            </w:r>
            <w:r>
              <w:rPr>
                <w:rFonts w:ascii="Cambria" w:hAnsi="Cambria"/>
                <w:color w:val="000000"/>
              </w:rPr>
              <w:br/>
              <w:t>□  प्रत्येक २–३ महिनामा एक पटक</w:t>
            </w:r>
            <w:r>
              <w:rPr>
                <w:rFonts w:ascii="Cambria" w:hAnsi="Cambria"/>
                <w:color w:val="000000"/>
              </w:rPr>
              <w:br/>
              <w:t>□  वर्षमा एक वा दुई पटक</w:t>
            </w:r>
            <w:r>
              <w:rPr>
                <w:rFonts w:ascii="Cambria" w:hAnsi="Cambria"/>
                <w:color w:val="000000"/>
              </w:rPr>
              <w:br/>
              <w:t>□  कहिल्यै छैन</w:t>
            </w:r>
          </w:p>
        </w:tc>
      </w:tr>
      <w:tr w:rsidR="00FF12B4" w14:paraId="68135C7F" w14:textId="77777777">
        <w:tc>
          <w:tcPr>
            <w:tcW w:w="864" w:type="dxa"/>
            <w:shd w:val="clear" w:color="auto" w:fill="F0F0F0"/>
          </w:tcPr>
          <w:p w14:paraId="133C1F9A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049520AE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डोमेन १३ — सामाजिक संवेदनशीलता र समावेशिता</w:t>
            </w:r>
          </w:p>
        </w:tc>
      </w:tr>
      <w:tr w:rsidR="00FF12B4" w14:paraId="0F098A35" w14:textId="77777777">
        <w:tc>
          <w:tcPr>
            <w:tcW w:w="864" w:type="dxa"/>
          </w:tcPr>
          <w:p w14:paraId="49D05133" w14:textId="77777777" w:rsidR="00FF12B4" w:rsidRDefault="00000000">
            <w:r>
              <w:rPr>
                <w:rFonts w:ascii="Cambria" w:hAnsi="Cambria"/>
                <w:color w:val="000000"/>
              </w:rPr>
              <w:t>276</w:t>
            </w:r>
          </w:p>
        </w:tc>
        <w:tc>
          <w:tcPr>
            <w:tcW w:w="6192" w:type="dxa"/>
          </w:tcPr>
          <w:p w14:paraId="57C7DBEE" w14:textId="504C283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प्रारम्भिक बाल विकास (ECD) र तल्लो आधारभूत तहका कति जना विद्यार्थी भर्ना भएका छन्? </w:t>
            </w:r>
          </w:p>
        </w:tc>
        <w:tc>
          <w:tcPr>
            <w:tcW w:w="3024" w:type="dxa"/>
          </w:tcPr>
          <w:p w14:paraId="294D2177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52BBA47A" w14:textId="77777777">
        <w:tc>
          <w:tcPr>
            <w:tcW w:w="864" w:type="dxa"/>
          </w:tcPr>
          <w:p w14:paraId="7C07BAAA" w14:textId="77777777" w:rsidR="00FF12B4" w:rsidRDefault="00000000">
            <w:r>
              <w:rPr>
                <w:rFonts w:ascii="Cambria" w:hAnsi="Cambria"/>
                <w:color w:val="000000"/>
              </w:rPr>
              <w:t>277</w:t>
            </w:r>
          </w:p>
        </w:tc>
        <w:tc>
          <w:tcPr>
            <w:tcW w:w="6192" w:type="dxa"/>
          </w:tcPr>
          <w:p w14:paraId="4F90FA6D" w14:textId="14AFDF5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विद्यालयमा कति जना बाहिरी कर्मचारी (सुरक्षाकर्मी, भान्से, सफाइकर्मी, सहयोगी) काम गर्छन्? </w:t>
            </w:r>
          </w:p>
        </w:tc>
        <w:tc>
          <w:tcPr>
            <w:tcW w:w="3024" w:type="dxa"/>
          </w:tcPr>
          <w:p w14:paraId="07E40C61" w14:textId="77777777" w:rsidR="00FF12B4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FF12B4" w14:paraId="50F1B21B" w14:textId="77777777">
        <w:tc>
          <w:tcPr>
            <w:tcW w:w="864" w:type="dxa"/>
          </w:tcPr>
          <w:p w14:paraId="03A1C1DA" w14:textId="77777777" w:rsidR="00FF12B4" w:rsidRDefault="00000000">
            <w:r>
              <w:rPr>
                <w:rFonts w:ascii="Cambria" w:hAnsi="Cambria"/>
                <w:color w:val="5A5A5A"/>
                <w:sz w:val="20"/>
              </w:rPr>
              <w:t>278</w:t>
            </w:r>
          </w:p>
        </w:tc>
        <w:tc>
          <w:tcPr>
            <w:tcW w:w="6192" w:type="dxa"/>
          </w:tcPr>
          <w:p w14:paraId="6F968064" w14:textId="3A189F4B" w:rsidR="00FF12B4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बाहिरी कर्मचारीहरू कामको सिलसिलामा दिउँसोको सीधा घाममा खट्नुपर्छ? </w:t>
            </w:r>
          </w:p>
        </w:tc>
        <w:tc>
          <w:tcPr>
            <w:tcW w:w="3024" w:type="dxa"/>
          </w:tcPr>
          <w:p w14:paraId="7BC85F01" w14:textId="77777777" w:rsidR="00FF12B4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धेरैजसो विद्यार्थी/प्रायः सम्पर्कमा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केही विद्यार्थी/कहिलेकाहीं सम्पर्कमा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धेरै कम/कोही छैन</w:t>
            </w:r>
          </w:p>
        </w:tc>
      </w:tr>
      <w:tr w:rsidR="00FF12B4" w14:paraId="7A654D57" w14:textId="77777777">
        <w:tc>
          <w:tcPr>
            <w:tcW w:w="864" w:type="dxa"/>
          </w:tcPr>
          <w:p w14:paraId="634AA2AD" w14:textId="77777777" w:rsidR="00FF12B4" w:rsidRDefault="00000000">
            <w:r>
              <w:rPr>
                <w:rFonts w:ascii="Cambria" w:hAnsi="Cambria"/>
                <w:color w:val="000000"/>
              </w:rPr>
              <w:t>279</w:t>
            </w:r>
          </w:p>
        </w:tc>
        <w:tc>
          <w:tcPr>
            <w:tcW w:w="6192" w:type="dxa"/>
          </w:tcPr>
          <w:p w14:paraId="414FC421" w14:textId="5DA3D60A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विद्यालयले अपाङ्गता वा दीर्घरोग भएका विद्यार्थीहरू लगायत गर्मीको जोखिममा रहेका विद्यार्थीहरूलाई विशेष सहयोग प्रदान गर्छ? </w:t>
            </w:r>
          </w:p>
        </w:tc>
        <w:tc>
          <w:tcPr>
            <w:tcW w:w="3024" w:type="dxa"/>
          </w:tcPr>
          <w:p w14:paraId="2C23F471" w14:textId="77777777" w:rsidR="00FF12B4" w:rsidRDefault="00000000">
            <w:r>
              <w:rPr>
                <w:rFonts w:ascii="Cambria" w:hAnsi="Cambria"/>
                <w:color w:val="000000"/>
              </w:rPr>
              <w:t>□  [ Options List ]</w:t>
            </w:r>
          </w:p>
        </w:tc>
      </w:tr>
      <w:tr w:rsidR="00FF12B4" w14:paraId="52362C62" w14:textId="77777777">
        <w:tc>
          <w:tcPr>
            <w:tcW w:w="864" w:type="dxa"/>
          </w:tcPr>
          <w:p w14:paraId="1B550EF3" w14:textId="77777777" w:rsidR="00FF12B4" w:rsidRDefault="00000000">
            <w:r>
              <w:rPr>
                <w:rFonts w:ascii="Cambria" w:hAnsi="Cambria"/>
                <w:color w:val="000000"/>
              </w:rPr>
              <w:t>280</w:t>
            </w:r>
          </w:p>
        </w:tc>
        <w:tc>
          <w:tcPr>
            <w:tcW w:w="6192" w:type="dxa"/>
          </w:tcPr>
          <w:p w14:paraId="292B3BFF" w14:textId="715716A5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छात्राहरूका लागि पिउने पानी, एकान्त चिसो/आराम गर्ने ठाउँ र पर्याप्त सहजता उपलब्ध छ? </w:t>
            </w:r>
          </w:p>
        </w:tc>
        <w:tc>
          <w:tcPr>
            <w:tcW w:w="3024" w:type="dxa"/>
          </w:tcPr>
          <w:p w14:paraId="7AA9768E" w14:textId="77777777" w:rsidR="00FF12B4" w:rsidRDefault="00000000">
            <w:r>
              <w:rPr>
                <w:rFonts w:ascii="Cambria" w:hAnsi="Cambria"/>
                <w:color w:val="000000"/>
              </w:rPr>
              <w:t>□  शिक्षणका लागि पर्याप्त</w:t>
            </w:r>
            <w:r>
              <w:rPr>
                <w:rFonts w:ascii="Cambria" w:hAnsi="Cambria"/>
                <w:color w:val="000000"/>
              </w:rPr>
              <w:br/>
              <w:t>□  सीमित उपलब्धता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FF12B4" w14:paraId="6093DE4A" w14:textId="77777777">
        <w:tc>
          <w:tcPr>
            <w:tcW w:w="864" w:type="dxa"/>
          </w:tcPr>
          <w:p w14:paraId="03517CC1" w14:textId="77777777" w:rsidR="00FF12B4" w:rsidRDefault="00000000">
            <w:r>
              <w:rPr>
                <w:rFonts w:ascii="Cambria" w:hAnsi="Cambria"/>
                <w:color w:val="000000"/>
              </w:rPr>
              <w:t>281</w:t>
            </w:r>
          </w:p>
        </w:tc>
        <w:tc>
          <w:tcPr>
            <w:tcW w:w="6192" w:type="dxa"/>
          </w:tcPr>
          <w:p w14:paraId="682BA0B9" w14:textId="350CB00D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अत्यधिक गर्मीको समयमा कुन विद्यार्थी समूहले सबैभन्दा बढी कठिनाइको सामना गर्छ? </w:t>
            </w:r>
          </w:p>
        </w:tc>
        <w:tc>
          <w:tcPr>
            <w:tcW w:w="3024" w:type="dxa"/>
          </w:tcPr>
          <w:p w14:paraId="6CC1C448" w14:textId="77777777" w:rsidR="00FF12B4" w:rsidRDefault="00000000">
            <w:r>
              <w:rPr>
                <w:rFonts w:ascii="Cambria" w:hAnsi="Cambria"/>
                <w:color w:val="000000"/>
              </w:rPr>
              <w:t>□  ECD/साना बालबालिका</w:t>
            </w:r>
            <w:r>
              <w:rPr>
                <w:rFonts w:ascii="Cambria" w:hAnsi="Cambria"/>
                <w:color w:val="000000"/>
              </w:rPr>
              <w:br/>
              <w:t>□  अपाङ्गता वा दीर्घरोग भएका विद्यार्थी</w:t>
            </w:r>
            <w:r>
              <w:rPr>
                <w:rFonts w:ascii="Cambria" w:hAnsi="Cambria"/>
                <w:color w:val="000000"/>
              </w:rPr>
              <w:br/>
              <w:t>□  छात्रा/अन्य जोखिम/सीमान्तकृत विद्यार्थी</w:t>
            </w:r>
          </w:p>
        </w:tc>
      </w:tr>
      <w:tr w:rsidR="00FF12B4" w14:paraId="0C623A15" w14:textId="77777777">
        <w:tc>
          <w:tcPr>
            <w:tcW w:w="864" w:type="dxa"/>
          </w:tcPr>
          <w:p w14:paraId="23C39886" w14:textId="77777777" w:rsidR="00FF12B4" w:rsidRDefault="00000000">
            <w:r>
              <w:rPr>
                <w:rFonts w:ascii="Cambria" w:hAnsi="Cambria"/>
                <w:color w:val="000000"/>
              </w:rPr>
              <w:t>282</w:t>
            </w:r>
          </w:p>
        </w:tc>
        <w:tc>
          <w:tcPr>
            <w:tcW w:w="6192" w:type="dxa"/>
          </w:tcPr>
          <w:p w14:paraId="21BF05C7" w14:textId="42CAC328" w:rsidR="00FF12B4" w:rsidRDefault="00000000">
            <w:r>
              <w:rPr>
                <w:rFonts w:ascii="Cambria" w:hAnsi="Cambria"/>
                <w:b/>
                <w:color w:val="000000"/>
              </w:rPr>
              <w:t xml:space="preserve">के तोकिएका शीतलता लिने कक्ष वा गर्मी-आपत्कालीन स्थानहरू अपाङ्गता भएका विद्यार्थीहरूका लागि पहुँचयोग्य छन्? </w:t>
            </w:r>
          </w:p>
        </w:tc>
        <w:tc>
          <w:tcPr>
            <w:tcW w:w="3024" w:type="dxa"/>
          </w:tcPr>
          <w:p w14:paraId="384D6681" w14:textId="77777777" w:rsidR="00FF12B4" w:rsidRDefault="00000000">
            <w:r>
              <w:rPr>
                <w:rFonts w:ascii="Cambria" w:hAnsi="Cambria"/>
                <w:color w:val="000000"/>
              </w:rPr>
              <w:t>□  पूर्ण पहुँचयोग्य</w:t>
            </w:r>
            <w:r>
              <w:rPr>
                <w:rFonts w:ascii="Cambria" w:hAnsi="Cambria"/>
                <w:color w:val="000000"/>
              </w:rPr>
              <w:br/>
              <w:t>□  आंशिक पहुँचयोग्य</w:t>
            </w:r>
            <w:r>
              <w:rPr>
                <w:rFonts w:ascii="Cambria" w:hAnsi="Cambria"/>
                <w:color w:val="000000"/>
              </w:rPr>
              <w:br/>
              <w:t>□  पहुँचयोग्य छैन</w:t>
            </w:r>
            <w:r>
              <w:rPr>
                <w:rFonts w:ascii="Cambria" w:hAnsi="Cambria"/>
                <w:color w:val="000000"/>
              </w:rPr>
              <w:br/>
              <w:t>□  निर्धारित स्थान छैन</w:t>
            </w:r>
          </w:p>
        </w:tc>
      </w:tr>
      <w:tr w:rsidR="00FF12B4" w14:paraId="58721405" w14:textId="77777777">
        <w:tc>
          <w:tcPr>
            <w:tcW w:w="864" w:type="dxa"/>
            <w:shd w:val="clear" w:color="auto" w:fill="F0F0F0"/>
          </w:tcPr>
          <w:p w14:paraId="2F5AFB97" w14:textId="77777777" w:rsidR="00FF12B4" w:rsidRDefault="00FF12B4"/>
        </w:tc>
        <w:tc>
          <w:tcPr>
            <w:tcW w:w="3024" w:type="dxa"/>
            <w:gridSpan w:val="2"/>
            <w:shd w:val="clear" w:color="auto" w:fill="F0F0F0"/>
          </w:tcPr>
          <w:p w14:paraId="5072A007" w14:textId="77777777" w:rsidR="00FF12B4" w:rsidRDefault="00000000">
            <w:r>
              <w:rPr>
                <w:rFonts w:ascii="Cambria" w:hAnsi="Cambria"/>
                <w:b/>
                <w:color w:val="1E1E1E"/>
              </w:rPr>
              <w:t>SECTION: समापन — फोटो प्रमाण र अन्तिम टिपोटहरू</w:t>
            </w:r>
          </w:p>
        </w:tc>
      </w:tr>
      <w:tr w:rsidR="00FF12B4" w14:paraId="19960FDE" w14:textId="77777777">
        <w:tc>
          <w:tcPr>
            <w:tcW w:w="864" w:type="dxa"/>
          </w:tcPr>
          <w:p w14:paraId="2B76D7BD" w14:textId="77777777" w:rsidR="00FF12B4" w:rsidRDefault="00000000">
            <w:r>
              <w:rPr>
                <w:rFonts w:ascii="Cambria" w:hAnsi="Cambria"/>
                <w:color w:val="000000"/>
              </w:rPr>
              <w:t>283</w:t>
            </w:r>
          </w:p>
        </w:tc>
        <w:tc>
          <w:tcPr>
            <w:tcW w:w="6192" w:type="dxa"/>
          </w:tcPr>
          <w:p w14:paraId="093F31EC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विद्यालयको मुख्य भवनको फोटो</w:t>
            </w:r>
          </w:p>
        </w:tc>
        <w:tc>
          <w:tcPr>
            <w:tcW w:w="3024" w:type="dxa"/>
          </w:tcPr>
          <w:p w14:paraId="586AF06B" w14:textId="77777777" w:rsidR="00FF12B4" w:rsidRDefault="00000000">
            <w:r>
              <w:rPr>
                <w:rFonts w:ascii="Cambria" w:hAnsi="Cambria"/>
                <w:color w:val="000000"/>
              </w:rPr>
              <w:t>[ photo ]</w:t>
            </w:r>
          </w:p>
        </w:tc>
      </w:tr>
      <w:tr w:rsidR="00FF12B4" w14:paraId="2B40D743" w14:textId="77777777">
        <w:tc>
          <w:tcPr>
            <w:tcW w:w="864" w:type="dxa"/>
          </w:tcPr>
          <w:p w14:paraId="2CEB66B4" w14:textId="77777777" w:rsidR="00FF12B4" w:rsidRDefault="00000000">
            <w:r>
              <w:rPr>
                <w:rFonts w:ascii="Cambria" w:hAnsi="Cambria"/>
                <w:color w:val="000000"/>
              </w:rPr>
              <w:t>284</w:t>
            </w:r>
          </w:p>
        </w:tc>
        <w:tc>
          <w:tcPr>
            <w:tcW w:w="6192" w:type="dxa"/>
          </w:tcPr>
          <w:p w14:paraId="5DCFE3ED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खेलमैदान/खुला क्षेत्रको फोटो</w:t>
            </w:r>
          </w:p>
        </w:tc>
        <w:tc>
          <w:tcPr>
            <w:tcW w:w="3024" w:type="dxa"/>
          </w:tcPr>
          <w:p w14:paraId="0B67E174" w14:textId="77777777" w:rsidR="00FF12B4" w:rsidRDefault="00000000">
            <w:r>
              <w:rPr>
                <w:rFonts w:ascii="Cambria" w:hAnsi="Cambria"/>
                <w:color w:val="000000"/>
              </w:rPr>
              <w:t>[ photo ]</w:t>
            </w:r>
          </w:p>
        </w:tc>
      </w:tr>
      <w:tr w:rsidR="00FF12B4" w14:paraId="12B4DC71" w14:textId="77777777">
        <w:tc>
          <w:tcPr>
            <w:tcW w:w="864" w:type="dxa"/>
          </w:tcPr>
          <w:p w14:paraId="718F010D" w14:textId="77777777" w:rsidR="00FF12B4" w:rsidRDefault="00000000">
            <w:r>
              <w:rPr>
                <w:rFonts w:ascii="Cambria" w:hAnsi="Cambria"/>
                <w:color w:val="000000"/>
              </w:rPr>
              <w:t>285</w:t>
            </w:r>
          </w:p>
        </w:tc>
        <w:tc>
          <w:tcPr>
            <w:tcW w:w="6192" w:type="dxa"/>
          </w:tcPr>
          <w:p w14:paraId="16283627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विद्यार्थीहरूको एसेम्बली (प्रार्थना) क्षेत्रको फोटो</w:t>
            </w:r>
          </w:p>
        </w:tc>
        <w:tc>
          <w:tcPr>
            <w:tcW w:w="3024" w:type="dxa"/>
          </w:tcPr>
          <w:p w14:paraId="1FB23556" w14:textId="77777777" w:rsidR="00FF12B4" w:rsidRDefault="00000000">
            <w:r>
              <w:rPr>
                <w:rFonts w:ascii="Cambria" w:hAnsi="Cambria"/>
                <w:color w:val="000000"/>
              </w:rPr>
              <w:t>[ photo ]</w:t>
            </w:r>
          </w:p>
        </w:tc>
      </w:tr>
      <w:tr w:rsidR="00FF12B4" w14:paraId="5D587429" w14:textId="77777777">
        <w:tc>
          <w:tcPr>
            <w:tcW w:w="864" w:type="dxa"/>
          </w:tcPr>
          <w:p w14:paraId="3F79975E" w14:textId="77777777" w:rsidR="00FF12B4" w:rsidRDefault="00000000">
            <w:r>
              <w:rPr>
                <w:rFonts w:ascii="Cambria" w:hAnsi="Cambria"/>
                <w:color w:val="000000"/>
              </w:rPr>
              <w:t>286</w:t>
            </w:r>
          </w:p>
        </w:tc>
        <w:tc>
          <w:tcPr>
            <w:tcW w:w="6192" w:type="dxa"/>
          </w:tcPr>
          <w:p w14:paraId="36B0D375" w14:textId="77777777" w:rsidR="00FF12B4" w:rsidRDefault="00000000">
            <w:r>
              <w:rPr>
                <w:rFonts w:ascii="Cambria" w:hAnsi="Cambria"/>
                <w:b/>
                <w:color w:val="000000"/>
              </w:rPr>
              <w:t>सर्भेयरको तर्फबाट थप कुनै भनाइ वा अवलोकनहरू</w:t>
            </w:r>
          </w:p>
        </w:tc>
        <w:tc>
          <w:tcPr>
            <w:tcW w:w="3024" w:type="dxa"/>
          </w:tcPr>
          <w:p w14:paraId="38ACEEF8" w14:textId="77777777" w:rsidR="00FF12B4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</w:tbl>
    <w:p w14:paraId="256D4175" w14:textId="77777777" w:rsidR="009C6E64" w:rsidRDefault="009C6E64"/>
    <w:sectPr w:rsidR="009C6E6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097676">
    <w:abstractNumId w:val="8"/>
  </w:num>
  <w:num w:numId="2" w16cid:durableId="841118220">
    <w:abstractNumId w:val="6"/>
  </w:num>
  <w:num w:numId="3" w16cid:durableId="1559317706">
    <w:abstractNumId w:val="5"/>
  </w:num>
  <w:num w:numId="4" w16cid:durableId="140269963">
    <w:abstractNumId w:val="4"/>
  </w:num>
  <w:num w:numId="5" w16cid:durableId="783689725">
    <w:abstractNumId w:val="7"/>
  </w:num>
  <w:num w:numId="6" w16cid:durableId="2046514189">
    <w:abstractNumId w:val="3"/>
  </w:num>
  <w:num w:numId="7" w16cid:durableId="37126027">
    <w:abstractNumId w:val="2"/>
  </w:num>
  <w:num w:numId="8" w16cid:durableId="1938637824">
    <w:abstractNumId w:val="1"/>
  </w:num>
  <w:num w:numId="9" w16cid:durableId="78080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03F"/>
    <w:rsid w:val="006D2260"/>
    <w:rsid w:val="009C6E64"/>
    <w:rsid w:val="00AA1D8D"/>
    <w:rsid w:val="00B47730"/>
    <w:rsid w:val="00CB0664"/>
    <w:rsid w:val="00FC693F"/>
    <w:rsid w:val="00FF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31B6B"/>
  <w14:defaultImageDpi w14:val="300"/>
  <w15:docId w15:val="{74BB8D34-20E4-4F46-8077-02DD51F4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5517</Words>
  <Characters>31452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 Thapa</cp:lastModifiedBy>
  <cp:revision>2</cp:revision>
  <dcterms:created xsi:type="dcterms:W3CDTF">2013-12-23T23:15:00Z</dcterms:created>
  <dcterms:modified xsi:type="dcterms:W3CDTF">2026-07-20T08:33:00Z</dcterms:modified>
  <cp:category/>
</cp:coreProperties>
</file>
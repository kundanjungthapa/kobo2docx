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2036" w14:textId="77777777" w:rsidR="00C227D8" w:rsidRDefault="00000000">
      <w:pPr>
        <w:pStyle w:val="Heading1"/>
        <w:jc w:val="center"/>
      </w:pPr>
      <w:r>
        <w:rPr>
          <w:rFonts w:ascii="Cambria" w:hAnsi="Cambria"/>
          <w:color w:val="1E1E1E"/>
          <w:sz w:val="32"/>
        </w:rPr>
        <w:t>Health Post survey Questionnaire / स्वास्थ्य चौकी मूल्याङ्कन प्रश्नावली</w:t>
      </w:r>
    </w:p>
    <w:p w14:paraId="62D2B352" w14:textId="77777777" w:rsidR="00C227D8" w:rsidRDefault="00000000">
      <w:pPr>
        <w:jc w:val="center"/>
      </w:pPr>
      <w:r>
        <w:rPr>
          <w:rFonts w:ascii="Cambria" w:hAnsi="Cambria"/>
          <w:i/>
          <w:color w:val="646464"/>
          <w:sz w:val="20"/>
        </w:rPr>
        <w:t>Language: Nepali (ne)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6192"/>
        <w:gridCol w:w="3024"/>
      </w:tblGrid>
      <w:tr w:rsidR="00C227D8" w14:paraId="1F2BB535" w14:textId="77777777">
        <w:tc>
          <w:tcPr>
            <w:tcW w:w="864" w:type="dxa"/>
            <w:shd w:val="clear" w:color="auto" w:fill="2E5B82"/>
          </w:tcPr>
          <w:p w14:paraId="48364CCC" w14:textId="77777777" w:rsidR="00C227D8" w:rsidRDefault="00000000">
            <w:r>
              <w:rPr>
                <w:rFonts w:ascii="Cambria" w:hAnsi="Cambria"/>
                <w:b/>
                <w:color w:val="FFFFFF"/>
              </w:rPr>
              <w:t>S.N.</w:t>
            </w:r>
          </w:p>
        </w:tc>
        <w:tc>
          <w:tcPr>
            <w:tcW w:w="6192" w:type="dxa"/>
            <w:shd w:val="clear" w:color="auto" w:fill="2E5B82"/>
          </w:tcPr>
          <w:p w14:paraId="662CF92F" w14:textId="77777777" w:rsidR="00C227D8" w:rsidRDefault="00000000">
            <w:r>
              <w:rPr>
                <w:rFonts w:ascii="Cambria" w:hAnsi="Cambria"/>
                <w:b/>
                <w:color w:val="FFFFFF"/>
              </w:rPr>
              <w:t>Question &amp; Details</w:t>
            </w:r>
          </w:p>
        </w:tc>
        <w:tc>
          <w:tcPr>
            <w:tcW w:w="3024" w:type="dxa"/>
            <w:shd w:val="clear" w:color="auto" w:fill="2E5B82"/>
          </w:tcPr>
          <w:p w14:paraId="6660806D" w14:textId="77777777" w:rsidR="00C227D8" w:rsidRDefault="00000000">
            <w:r>
              <w:rPr>
                <w:rFonts w:ascii="Cambria" w:hAnsi="Cambria"/>
                <w:b/>
                <w:color w:val="FFFFFF"/>
              </w:rPr>
              <w:t>Options / Input Format</w:t>
            </w:r>
          </w:p>
        </w:tc>
      </w:tr>
      <w:tr w:rsidR="00C227D8" w14:paraId="6A5B488C" w14:textId="77777777">
        <w:tc>
          <w:tcPr>
            <w:tcW w:w="864" w:type="dxa"/>
            <w:shd w:val="clear" w:color="auto" w:fill="F0F0F0"/>
          </w:tcPr>
          <w:p w14:paraId="6AD38366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4F64D564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G0 — सर्वेक्षण जानकारी र सहमति</w:t>
            </w:r>
          </w:p>
        </w:tc>
      </w:tr>
      <w:tr w:rsidR="00C227D8" w14:paraId="2CA1D369" w14:textId="77777777">
        <w:tc>
          <w:tcPr>
            <w:tcW w:w="864" w:type="dxa"/>
          </w:tcPr>
          <w:p w14:paraId="4AFB204A" w14:textId="77777777" w:rsidR="00C227D8" w:rsidRDefault="00000000">
            <w:r>
              <w:rPr>
                <w:rFonts w:ascii="Cambria" w:hAnsi="Cambria"/>
                <w:color w:val="000000"/>
              </w:rPr>
              <w:t>1</w:t>
            </w:r>
          </w:p>
        </w:tc>
        <w:tc>
          <w:tcPr>
            <w:tcW w:w="6192" w:type="dxa"/>
          </w:tcPr>
          <w:p w14:paraId="1F129346" w14:textId="0FA7AB68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सर्वेक्षकको नाम </w:t>
            </w:r>
          </w:p>
        </w:tc>
        <w:tc>
          <w:tcPr>
            <w:tcW w:w="3024" w:type="dxa"/>
          </w:tcPr>
          <w:p w14:paraId="26A8967C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3F17FF90" w14:textId="77777777">
        <w:tc>
          <w:tcPr>
            <w:tcW w:w="864" w:type="dxa"/>
          </w:tcPr>
          <w:p w14:paraId="57383E1B" w14:textId="77777777" w:rsidR="00C227D8" w:rsidRDefault="00000000">
            <w:r>
              <w:rPr>
                <w:rFonts w:ascii="Cambria" w:hAnsi="Cambria"/>
                <w:color w:val="000000"/>
              </w:rPr>
              <w:t>2</w:t>
            </w:r>
          </w:p>
        </w:tc>
        <w:tc>
          <w:tcPr>
            <w:tcW w:w="6192" w:type="dxa"/>
          </w:tcPr>
          <w:p w14:paraId="23B37F48" w14:textId="2E67726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सर्वेक्षण गरिएको मिति </w:t>
            </w:r>
          </w:p>
        </w:tc>
        <w:tc>
          <w:tcPr>
            <w:tcW w:w="3024" w:type="dxa"/>
          </w:tcPr>
          <w:p w14:paraId="3826AF18" w14:textId="77777777" w:rsidR="00C227D8" w:rsidRDefault="00000000">
            <w:r>
              <w:rPr>
                <w:rFonts w:ascii="Cambria" w:hAnsi="Cambria"/>
                <w:color w:val="000000"/>
              </w:rPr>
              <w:t>[ Date: DD / MM / YYYY ]</w:t>
            </w:r>
          </w:p>
        </w:tc>
      </w:tr>
      <w:tr w:rsidR="00C227D8" w14:paraId="1C4A13ED" w14:textId="77777777">
        <w:tc>
          <w:tcPr>
            <w:tcW w:w="864" w:type="dxa"/>
          </w:tcPr>
          <w:p w14:paraId="16B41AF8" w14:textId="77777777" w:rsidR="00C227D8" w:rsidRDefault="00000000">
            <w:r>
              <w:rPr>
                <w:rFonts w:ascii="Cambria" w:hAnsi="Cambria"/>
                <w:color w:val="000000"/>
              </w:rPr>
              <w:t>3</w:t>
            </w:r>
          </w:p>
        </w:tc>
        <w:tc>
          <w:tcPr>
            <w:tcW w:w="6192" w:type="dxa"/>
          </w:tcPr>
          <w:p w14:paraId="167B65E7" w14:textId="519B8C3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मुख्य उत्तरदाताको नाम </w:t>
            </w:r>
          </w:p>
        </w:tc>
        <w:tc>
          <w:tcPr>
            <w:tcW w:w="3024" w:type="dxa"/>
          </w:tcPr>
          <w:p w14:paraId="1700FF2D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03861B89" w14:textId="77777777">
        <w:tc>
          <w:tcPr>
            <w:tcW w:w="864" w:type="dxa"/>
          </w:tcPr>
          <w:p w14:paraId="60EB35E0" w14:textId="77777777" w:rsidR="00C227D8" w:rsidRDefault="00000000">
            <w:r>
              <w:rPr>
                <w:rFonts w:ascii="Cambria" w:hAnsi="Cambria"/>
                <w:color w:val="000000"/>
              </w:rPr>
              <w:t>4</w:t>
            </w:r>
          </w:p>
        </w:tc>
        <w:tc>
          <w:tcPr>
            <w:tcW w:w="6192" w:type="dxa"/>
          </w:tcPr>
          <w:p w14:paraId="3A7EB6DB" w14:textId="575DF9EF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मुख्य उत्तरदाताको पद </w:t>
            </w:r>
          </w:p>
        </w:tc>
        <w:tc>
          <w:tcPr>
            <w:tcW w:w="3024" w:type="dxa"/>
          </w:tcPr>
          <w:p w14:paraId="2A39B94A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60341F8C" w14:textId="77777777">
        <w:tc>
          <w:tcPr>
            <w:tcW w:w="864" w:type="dxa"/>
          </w:tcPr>
          <w:p w14:paraId="4ADB0D78" w14:textId="77777777" w:rsidR="00C227D8" w:rsidRDefault="00000000">
            <w:r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6192" w:type="dxa"/>
          </w:tcPr>
          <w:p w14:paraId="50A07EFF" w14:textId="4B4A2043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उत्तरदाताको लिङ्ग </w:t>
            </w:r>
          </w:p>
        </w:tc>
        <w:tc>
          <w:tcPr>
            <w:tcW w:w="3024" w:type="dxa"/>
          </w:tcPr>
          <w:p w14:paraId="3834E4A3" w14:textId="77777777" w:rsidR="00C227D8" w:rsidRDefault="00000000">
            <w:r>
              <w:rPr>
                <w:rFonts w:ascii="Cambria" w:hAnsi="Cambria"/>
                <w:color w:val="000000"/>
              </w:rPr>
              <w:t>□  पुरुष</w:t>
            </w:r>
            <w:r>
              <w:rPr>
                <w:rFonts w:ascii="Cambria" w:hAnsi="Cambria"/>
                <w:color w:val="000000"/>
              </w:rPr>
              <w:br/>
              <w:t>□  महिला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  <w:r>
              <w:rPr>
                <w:rFonts w:ascii="Cambria" w:hAnsi="Cambria"/>
                <w:color w:val="000000"/>
              </w:rPr>
              <w:br/>
              <w:t>□  भन्न नचाहेको</w:t>
            </w:r>
          </w:p>
        </w:tc>
      </w:tr>
      <w:tr w:rsidR="00C227D8" w14:paraId="68338144" w14:textId="77777777">
        <w:tc>
          <w:tcPr>
            <w:tcW w:w="864" w:type="dxa"/>
          </w:tcPr>
          <w:p w14:paraId="4AAB31FF" w14:textId="77777777" w:rsidR="00C227D8" w:rsidRDefault="00000000">
            <w:r>
              <w:rPr>
                <w:rFonts w:ascii="Cambria" w:hAnsi="Cambria"/>
                <w:color w:val="000000"/>
              </w:rPr>
              <w:t>6</w:t>
            </w:r>
          </w:p>
        </w:tc>
        <w:tc>
          <w:tcPr>
            <w:tcW w:w="6192" w:type="dxa"/>
          </w:tcPr>
          <w:p w14:paraId="24A9F24F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मुख्य उत्तरदाताको सम्पर्क नम्बर</w:t>
            </w:r>
          </w:p>
        </w:tc>
        <w:tc>
          <w:tcPr>
            <w:tcW w:w="3024" w:type="dxa"/>
          </w:tcPr>
          <w:p w14:paraId="26C17F0B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3547741A" w14:textId="77777777">
        <w:tc>
          <w:tcPr>
            <w:tcW w:w="864" w:type="dxa"/>
          </w:tcPr>
          <w:p w14:paraId="1AF2F75B" w14:textId="77777777" w:rsidR="00C227D8" w:rsidRDefault="00000000">
            <w:r>
              <w:rPr>
                <w:rFonts w:ascii="Cambria" w:hAnsi="Cambria"/>
                <w:color w:val="000000"/>
              </w:rPr>
              <w:t>7</w:t>
            </w:r>
          </w:p>
        </w:tc>
        <w:tc>
          <w:tcPr>
            <w:tcW w:w="6192" w:type="dxa"/>
          </w:tcPr>
          <w:p w14:paraId="760815E1" w14:textId="75C48D64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उत्तरदाताले यस मूल्याङ्कनमा सहभागी हुन मन्जुरी दिनुभएको छ? </w:t>
            </w:r>
          </w:p>
        </w:tc>
        <w:tc>
          <w:tcPr>
            <w:tcW w:w="3024" w:type="dxa"/>
          </w:tcPr>
          <w:p w14:paraId="2F3C3EF1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6BBC9795" w14:textId="77777777">
        <w:tc>
          <w:tcPr>
            <w:tcW w:w="864" w:type="dxa"/>
          </w:tcPr>
          <w:p w14:paraId="113DC70A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8</w:t>
            </w:r>
          </w:p>
        </w:tc>
        <w:tc>
          <w:tcPr>
            <w:tcW w:w="6192" w:type="dxa"/>
          </w:tcPr>
          <w:p w14:paraId="0A0989F3" w14:textId="77777777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>मन्जुरी नपाएको खण्डमा उत्तरदातालाई धन्यवाद दिँदै सर्वेक्षण बन्द गर्नुहोस्।</w:t>
            </w:r>
          </w:p>
        </w:tc>
        <w:tc>
          <w:tcPr>
            <w:tcW w:w="3024" w:type="dxa"/>
          </w:tcPr>
          <w:p w14:paraId="2AFDF569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—</w:t>
            </w:r>
          </w:p>
        </w:tc>
      </w:tr>
      <w:tr w:rsidR="00C227D8" w14:paraId="22ED4FE3" w14:textId="77777777">
        <w:tc>
          <w:tcPr>
            <w:tcW w:w="864" w:type="dxa"/>
            <w:shd w:val="clear" w:color="auto" w:fill="F0F0F0"/>
          </w:tcPr>
          <w:p w14:paraId="3D10122F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2C967403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S1 — संस्था परिचय र दर्ता</w:t>
            </w:r>
          </w:p>
        </w:tc>
      </w:tr>
      <w:tr w:rsidR="00C227D8" w14:paraId="264A415A" w14:textId="77777777">
        <w:tc>
          <w:tcPr>
            <w:tcW w:w="864" w:type="dxa"/>
          </w:tcPr>
          <w:p w14:paraId="051E852B" w14:textId="77777777" w:rsidR="00C227D8" w:rsidRDefault="00000000">
            <w:r>
              <w:rPr>
                <w:rFonts w:ascii="Cambria" w:hAnsi="Cambria"/>
                <w:color w:val="000000"/>
              </w:rPr>
              <w:t>9</w:t>
            </w:r>
          </w:p>
        </w:tc>
        <w:tc>
          <w:tcPr>
            <w:tcW w:w="6192" w:type="dxa"/>
          </w:tcPr>
          <w:p w14:paraId="7EE783F4" w14:textId="10713A7B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स्वास्थ्य चौकीको नाम के हो? </w:t>
            </w:r>
          </w:p>
        </w:tc>
        <w:tc>
          <w:tcPr>
            <w:tcW w:w="3024" w:type="dxa"/>
          </w:tcPr>
          <w:p w14:paraId="12BE36D5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5FFE94A1" w14:textId="77777777">
        <w:tc>
          <w:tcPr>
            <w:tcW w:w="864" w:type="dxa"/>
          </w:tcPr>
          <w:p w14:paraId="09B9E779" w14:textId="77777777" w:rsidR="00C227D8" w:rsidRDefault="00000000">
            <w:r>
              <w:rPr>
                <w:rFonts w:ascii="Cambria" w:hAnsi="Cambria"/>
                <w:color w:val="000000"/>
              </w:rPr>
              <w:t>10</w:t>
            </w:r>
          </w:p>
        </w:tc>
        <w:tc>
          <w:tcPr>
            <w:tcW w:w="6192" w:type="dxa"/>
          </w:tcPr>
          <w:p w14:paraId="3BF1D543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स्वास्थ्य संस्थाको आधिकारिक कोड (HMIS/NHFR) के हो?</w:t>
            </w:r>
          </w:p>
        </w:tc>
        <w:tc>
          <w:tcPr>
            <w:tcW w:w="3024" w:type="dxa"/>
          </w:tcPr>
          <w:p w14:paraId="478F500B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08FCAE07" w14:textId="77777777">
        <w:tc>
          <w:tcPr>
            <w:tcW w:w="864" w:type="dxa"/>
          </w:tcPr>
          <w:p w14:paraId="4498CE23" w14:textId="77777777" w:rsidR="00C227D8" w:rsidRDefault="00000000">
            <w:r>
              <w:rPr>
                <w:rFonts w:ascii="Cambria" w:hAnsi="Cambria"/>
                <w:color w:val="000000"/>
              </w:rPr>
              <w:t>11</w:t>
            </w:r>
          </w:p>
        </w:tc>
        <w:tc>
          <w:tcPr>
            <w:tcW w:w="6192" w:type="dxa"/>
          </w:tcPr>
          <w:p w14:paraId="3528F2E7" w14:textId="62DD2B9E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यो कुन प्रकारको स्वास्थ्य संस्था हो? </w:t>
            </w:r>
          </w:p>
        </w:tc>
        <w:tc>
          <w:tcPr>
            <w:tcW w:w="3024" w:type="dxa"/>
          </w:tcPr>
          <w:p w14:paraId="7EFB47C1" w14:textId="77777777" w:rsidR="00C227D8" w:rsidRDefault="00000000">
            <w:r>
              <w:rPr>
                <w:rFonts w:ascii="Cambria" w:hAnsi="Cambria"/>
                <w:color w:val="000000"/>
              </w:rPr>
              <w:t>□  स्वास्थ्य चौकी (Health Post)</w:t>
            </w:r>
            <w:r>
              <w:rPr>
                <w:rFonts w:ascii="Cambria" w:hAnsi="Cambria"/>
                <w:color w:val="000000"/>
              </w:rPr>
              <w:br/>
              <w:t>□  आधारभूत स्वास्थ्य सेवा केन्द्र</w:t>
            </w:r>
            <w:r>
              <w:rPr>
                <w:rFonts w:ascii="Cambria" w:hAnsi="Cambria"/>
                <w:color w:val="000000"/>
              </w:rPr>
              <w:br/>
              <w:t>□  सहरी स्वास्थ्य केन्द्र</w:t>
            </w:r>
          </w:p>
        </w:tc>
      </w:tr>
      <w:tr w:rsidR="00C227D8" w14:paraId="1C6B8D47" w14:textId="77777777">
        <w:tc>
          <w:tcPr>
            <w:tcW w:w="864" w:type="dxa"/>
          </w:tcPr>
          <w:p w14:paraId="60AD0035" w14:textId="77777777" w:rsidR="00C227D8" w:rsidRDefault="00000000">
            <w:r>
              <w:rPr>
                <w:rFonts w:ascii="Cambria" w:hAnsi="Cambria"/>
                <w:color w:val="000000"/>
              </w:rPr>
              <w:t>12</w:t>
            </w:r>
          </w:p>
        </w:tc>
        <w:tc>
          <w:tcPr>
            <w:tcW w:w="6192" w:type="dxa"/>
          </w:tcPr>
          <w:p w14:paraId="67EDDDE6" w14:textId="59DF294F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यो संस्थाको स्वामित्व वा सञ्चालन कुन प्रकृतिको हो? </w:t>
            </w:r>
          </w:p>
        </w:tc>
        <w:tc>
          <w:tcPr>
            <w:tcW w:w="3024" w:type="dxa"/>
          </w:tcPr>
          <w:p w14:paraId="2B66A8EE" w14:textId="77777777" w:rsidR="00C227D8" w:rsidRDefault="00000000">
            <w:r>
              <w:rPr>
                <w:rFonts w:ascii="Cambria" w:hAnsi="Cambria"/>
                <w:color w:val="000000"/>
              </w:rPr>
              <w:t>□  सरकारी</w:t>
            </w:r>
            <w:r>
              <w:rPr>
                <w:rFonts w:ascii="Cambria" w:hAnsi="Cambria"/>
                <w:color w:val="000000"/>
              </w:rPr>
              <w:br/>
              <w:t>□  सामुदायिक</w:t>
            </w:r>
            <w:r>
              <w:rPr>
                <w:rFonts w:ascii="Cambria" w:hAnsi="Cambria"/>
                <w:color w:val="000000"/>
              </w:rPr>
              <w:br/>
              <w:t>□  निजी</w:t>
            </w:r>
            <w:r>
              <w:rPr>
                <w:rFonts w:ascii="Cambria" w:hAnsi="Cambria"/>
                <w:color w:val="000000"/>
              </w:rPr>
              <w:br/>
              <w:t>□  गैरसरकारी संस्थाद्वारा सञ्चालित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C227D8" w14:paraId="57DFC45B" w14:textId="77777777">
        <w:tc>
          <w:tcPr>
            <w:tcW w:w="864" w:type="dxa"/>
          </w:tcPr>
          <w:p w14:paraId="651795F6" w14:textId="77777777" w:rsidR="00C227D8" w:rsidRDefault="00000000">
            <w:r>
              <w:rPr>
                <w:rFonts w:ascii="Cambria" w:hAnsi="Cambria"/>
                <w:color w:val="000000"/>
              </w:rPr>
              <w:t>13</w:t>
            </w:r>
          </w:p>
        </w:tc>
        <w:tc>
          <w:tcPr>
            <w:tcW w:w="6192" w:type="dxa"/>
          </w:tcPr>
          <w:p w14:paraId="54E0EEE9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मुख्य संस्था वा सञ्चालन गर्ने निकायको नाम</w:t>
            </w:r>
          </w:p>
        </w:tc>
        <w:tc>
          <w:tcPr>
            <w:tcW w:w="3024" w:type="dxa"/>
          </w:tcPr>
          <w:p w14:paraId="543A33BD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628BA438" w14:textId="77777777">
        <w:tc>
          <w:tcPr>
            <w:tcW w:w="864" w:type="dxa"/>
          </w:tcPr>
          <w:p w14:paraId="3E7CCA13" w14:textId="77777777" w:rsidR="00C227D8" w:rsidRDefault="00000000">
            <w:r>
              <w:rPr>
                <w:rFonts w:ascii="Cambria" w:hAnsi="Cambria"/>
                <w:color w:val="000000"/>
              </w:rPr>
              <w:t>14</w:t>
            </w:r>
          </w:p>
        </w:tc>
        <w:tc>
          <w:tcPr>
            <w:tcW w:w="6192" w:type="dxa"/>
          </w:tcPr>
          <w:p w14:paraId="54610DC6" w14:textId="61409E87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यो संस्था कुन विक्रम संवत्‌मा स्थापना भएको हो? </w:t>
            </w:r>
          </w:p>
        </w:tc>
        <w:tc>
          <w:tcPr>
            <w:tcW w:w="3024" w:type="dxa"/>
          </w:tcPr>
          <w:p w14:paraId="2A5A3AB9" w14:textId="77777777" w:rsidR="00C227D8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C227D8" w14:paraId="4254A083" w14:textId="77777777">
        <w:tc>
          <w:tcPr>
            <w:tcW w:w="864" w:type="dxa"/>
          </w:tcPr>
          <w:p w14:paraId="2227F075" w14:textId="77777777" w:rsidR="00C227D8" w:rsidRDefault="00000000">
            <w:r>
              <w:rPr>
                <w:rFonts w:ascii="Cambria" w:hAnsi="Cambria"/>
                <w:color w:val="000000"/>
              </w:rPr>
              <w:t>15</w:t>
            </w:r>
          </w:p>
        </w:tc>
        <w:tc>
          <w:tcPr>
            <w:tcW w:w="6192" w:type="dxa"/>
          </w:tcPr>
          <w:p w14:paraId="7140727F" w14:textId="070E914A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यो संस्था कुन नगरपालिका/गाउँपालिकामा अवस्थित छ? </w:t>
            </w:r>
          </w:p>
        </w:tc>
        <w:tc>
          <w:tcPr>
            <w:tcW w:w="3024" w:type="dxa"/>
          </w:tcPr>
          <w:p w14:paraId="5075629A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0AEEA891" w14:textId="77777777">
        <w:tc>
          <w:tcPr>
            <w:tcW w:w="864" w:type="dxa"/>
          </w:tcPr>
          <w:p w14:paraId="439E9104" w14:textId="77777777" w:rsidR="00C227D8" w:rsidRDefault="00000000">
            <w:r>
              <w:rPr>
                <w:rFonts w:ascii="Cambria" w:hAnsi="Cambria"/>
                <w:color w:val="000000"/>
              </w:rPr>
              <w:t>16</w:t>
            </w:r>
          </w:p>
        </w:tc>
        <w:tc>
          <w:tcPr>
            <w:tcW w:w="6192" w:type="dxa"/>
          </w:tcPr>
          <w:p w14:paraId="352E0E9C" w14:textId="54E87B1B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संस्था अवस्थित वडा नम्बर </w:t>
            </w:r>
          </w:p>
        </w:tc>
        <w:tc>
          <w:tcPr>
            <w:tcW w:w="3024" w:type="dxa"/>
          </w:tcPr>
          <w:p w14:paraId="42F34D70" w14:textId="77777777" w:rsidR="00C227D8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C227D8" w14:paraId="6B67069E" w14:textId="77777777">
        <w:tc>
          <w:tcPr>
            <w:tcW w:w="864" w:type="dxa"/>
          </w:tcPr>
          <w:p w14:paraId="00C58537" w14:textId="77777777" w:rsidR="00C227D8" w:rsidRDefault="00000000">
            <w:r>
              <w:rPr>
                <w:rFonts w:ascii="Cambria" w:hAnsi="Cambria"/>
                <w:color w:val="000000"/>
              </w:rPr>
              <w:t>17</w:t>
            </w:r>
          </w:p>
        </w:tc>
        <w:tc>
          <w:tcPr>
            <w:tcW w:w="6192" w:type="dxa"/>
          </w:tcPr>
          <w:p w14:paraId="34944DD9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संस्था रहेको बस्ती/टोल/स्थानीय ठेगाना</w:t>
            </w:r>
          </w:p>
        </w:tc>
        <w:tc>
          <w:tcPr>
            <w:tcW w:w="3024" w:type="dxa"/>
          </w:tcPr>
          <w:p w14:paraId="387B4085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567EF864" w14:textId="77777777">
        <w:tc>
          <w:tcPr>
            <w:tcW w:w="864" w:type="dxa"/>
          </w:tcPr>
          <w:p w14:paraId="6A75CAE4" w14:textId="77777777" w:rsidR="00C227D8" w:rsidRDefault="00000000">
            <w:r>
              <w:rPr>
                <w:rFonts w:ascii="Cambria" w:hAnsi="Cambria"/>
                <w:color w:val="000000"/>
              </w:rPr>
              <w:t>18</w:t>
            </w:r>
          </w:p>
        </w:tc>
        <w:tc>
          <w:tcPr>
            <w:tcW w:w="6192" w:type="dxa"/>
          </w:tcPr>
          <w:p w14:paraId="43F57175" w14:textId="75C78FA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संस्थाको GPS कोअर्डिनेट (GPS coordinates) </w:t>
            </w:r>
          </w:p>
        </w:tc>
        <w:tc>
          <w:tcPr>
            <w:tcW w:w="3024" w:type="dxa"/>
          </w:tcPr>
          <w:p w14:paraId="3A0E6D2C" w14:textId="77777777" w:rsidR="00C227D8" w:rsidRDefault="00000000">
            <w:r>
              <w:rPr>
                <w:rFonts w:ascii="Cambria" w:hAnsi="Cambria"/>
                <w:color w:val="000000"/>
              </w:rPr>
              <w:t>[ geopoint ]</w:t>
            </w:r>
          </w:p>
        </w:tc>
      </w:tr>
      <w:tr w:rsidR="00C227D8" w14:paraId="08B81531" w14:textId="77777777">
        <w:tc>
          <w:tcPr>
            <w:tcW w:w="864" w:type="dxa"/>
          </w:tcPr>
          <w:p w14:paraId="600BF223" w14:textId="77777777" w:rsidR="00C227D8" w:rsidRDefault="00000000">
            <w:r>
              <w:rPr>
                <w:rFonts w:ascii="Cambria" w:hAnsi="Cambria"/>
                <w:color w:val="000000"/>
              </w:rPr>
              <w:t>19</w:t>
            </w:r>
          </w:p>
        </w:tc>
        <w:tc>
          <w:tcPr>
            <w:tcW w:w="6192" w:type="dxa"/>
          </w:tcPr>
          <w:p w14:paraId="45551270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संस्थाको आधिकारिक सम्पर्क नम्बर</w:t>
            </w:r>
          </w:p>
        </w:tc>
        <w:tc>
          <w:tcPr>
            <w:tcW w:w="3024" w:type="dxa"/>
          </w:tcPr>
          <w:p w14:paraId="6BB137D7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6F75190F" w14:textId="77777777">
        <w:tc>
          <w:tcPr>
            <w:tcW w:w="864" w:type="dxa"/>
          </w:tcPr>
          <w:p w14:paraId="1911A370" w14:textId="77777777" w:rsidR="00C227D8" w:rsidRDefault="00000000">
            <w:r>
              <w:rPr>
                <w:rFonts w:ascii="Cambria" w:hAnsi="Cambria"/>
                <w:color w:val="000000"/>
              </w:rPr>
              <w:t>20</w:t>
            </w:r>
          </w:p>
        </w:tc>
        <w:tc>
          <w:tcPr>
            <w:tcW w:w="6192" w:type="dxa"/>
          </w:tcPr>
          <w:p w14:paraId="54B7C0B9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संस्था दर्तासम्बन्धी जानकारीको मुख्य स्रोत</w:t>
            </w:r>
          </w:p>
        </w:tc>
        <w:tc>
          <w:tcPr>
            <w:tcW w:w="3024" w:type="dxa"/>
          </w:tcPr>
          <w:p w14:paraId="28696C86" w14:textId="77777777" w:rsidR="00C227D8" w:rsidRDefault="00000000">
            <w:r>
              <w:rPr>
                <w:rFonts w:ascii="Cambria" w:hAnsi="Cambria"/>
                <w:color w:val="000000"/>
              </w:rPr>
              <w:t>□  मन्त्रालय/विभागको दर्ता</w:t>
            </w:r>
            <w:r>
              <w:rPr>
                <w:rFonts w:ascii="Cambria" w:hAnsi="Cambria"/>
                <w:color w:val="000000"/>
              </w:rPr>
              <w:br/>
              <w:t>□  नगरपालिकाको अभिलेख</w:t>
            </w:r>
            <w:r>
              <w:rPr>
                <w:rFonts w:ascii="Cambria" w:hAnsi="Cambria"/>
                <w:color w:val="000000"/>
              </w:rPr>
              <w:br/>
              <w:t>□  स्वास्थ्य संस्थाको अभिलेख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C227D8" w14:paraId="341CCD11" w14:textId="77777777">
        <w:tc>
          <w:tcPr>
            <w:tcW w:w="864" w:type="dxa"/>
          </w:tcPr>
          <w:p w14:paraId="7A4F401E" w14:textId="77777777" w:rsidR="00C227D8" w:rsidRDefault="00000000">
            <w:r>
              <w:rPr>
                <w:rFonts w:ascii="Cambria" w:hAnsi="Cambria"/>
                <w:color w:val="000000"/>
              </w:rPr>
              <w:t>21</w:t>
            </w:r>
          </w:p>
        </w:tc>
        <w:tc>
          <w:tcPr>
            <w:tcW w:w="6192" w:type="dxa"/>
          </w:tcPr>
          <w:p w14:paraId="4D5BBFD9" w14:textId="03DDDEA5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स्वास्थ्य संस्था प्रमुखको नाम </w:t>
            </w:r>
          </w:p>
        </w:tc>
        <w:tc>
          <w:tcPr>
            <w:tcW w:w="3024" w:type="dxa"/>
          </w:tcPr>
          <w:p w14:paraId="53DBD8E6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5CC5963C" w14:textId="77777777">
        <w:tc>
          <w:tcPr>
            <w:tcW w:w="864" w:type="dxa"/>
          </w:tcPr>
          <w:p w14:paraId="4FF3D307" w14:textId="77777777" w:rsidR="00C227D8" w:rsidRDefault="00000000">
            <w:r>
              <w:rPr>
                <w:rFonts w:ascii="Cambria" w:hAnsi="Cambria"/>
                <w:color w:val="000000"/>
              </w:rPr>
              <w:t>22</w:t>
            </w:r>
          </w:p>
        </w:tc>
        <w:tc>
          <w:tcPr>
            <w:tcW w:w="6192" w:type="dxa"/>
          </w:tcPr>
          <w:p w14:paraId="57F382D1" w14:textId="71B31A9C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स्वास्थ्य संस्था प्रमुखको पद/दर्जा (HA/Sr.AHW/Staff Nurse/अन्य) </w:t>
            </w:r>
          </w:p>
        </w:tc>
        <w:tc>
          <w:tcPr>
            <w:tcW w:w="3024" w:type="dxa"/>
          </w:tcPr>
          <w:p w14:paraId="33EE6C82" w14:textId="77777777" w:rsidR="00C227D8" w:rsidRDefault="00000000">
            <w:r>
              <w:rPr>
                <w:rFonts w:ascii="Cambria" w:hAnsi="Cambria"/>
                <w:color w:val="000000"/>
              </w:rPr>
              <w:t>□  हेल्थ असिस्टेन्ट (HA)</w:t>
            </w:r>
            <w:r>
              <w:rPr>
                <w:rFonts w:ascii="Cambria" w:hAnsi="Cambria"/>
                <w:color w:val="000000"/>
              </w:rPr>
              <w:br/>
              <w:t>□  सिनियर अहेव (Senior AHW)</w:t>
            </w:r>
            <w:r>
              <w:rPr>
                <w:rFonts w:ascii="Cambria" w:hAnsi="Cambria"/>
                <w:color w:val="000000"/>
              </w:rPr>
              <w:br/>
              <w:t>□  स्टाफ नर्स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C227D8" w14:paraId="66F7A109" w14:textId="77777777">
        <w:tc>
          <w:tcPr>
            <w:tcW w:w="864" w:type="dxa"/>
          </w:tcPr>
          <w:p w14:paraId="232161ED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23</w:t>
            </w:r>
          </w:p>
        </w:tc>
        <w:tc>
          <w:tcPr>
            <w:tcW w:w="6192" w:type="dxa"/>
          </w:tcPr>
          <w:p w14:paraId="52B68AAD" w14:textId="7F10B520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अन्य भए खुलाउनुहोस् </w:t>
            </w:r>
          </w:p>
        </w:tc>
        <w:tc>
          <w:tcPr>
            <w:tcW w:w="3024" w:type="dxa"/>
          </w:tcPr>
          <w:p w14:paraId="3FF2F6EC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C227D8" w14:paraId="07A4482B" w14:textId="77777777">
        <w:tc>
          <w:tcPr>
            <w:tcW w:w="864" w:type="dxa"/>
          </w:tcPr>
          <w:p w14:paraId="44E9C64A" w14:textId="77777777" w:rsidR="00C227D8" w:rsidRDefault="00000000">
            <w:r>
              <w:rPr>
                <w:rFonts w:ascii="Cambria" w:hAnsi="Cambria"/>
                <w:color w:val="000000"/>
              </w:rPr>
              <w:t>24</w:t>
            </w:r>
          </w:p>
        </w:tc>
        <w:tc>
          <w:tcPr>
            <w:tcW w:w="6192" w:type="dxa"/>
          </w:tcPr>
          <w:p w14:paraId="5768CD90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स्वास्थ्य संस्था प्रमुखको सम्पर्क नम्बर</w:t>
            </w:r>
          </w:p>
        </w:tc>
        <w:tc>
          <w:tcPr>
            <w:tcW w:w="3024" w:type="dxa"/>
          </w:tcPr>
          <w:p w14:paraId="6AA2EE7E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729434F0" w14:textId="77777777">
        <w:tc>
          <w:tcPr>
            <w:tcW w:w="864" w:type="dxa"/>
          </w:tcPr>
          <w:p w14:paraId="44715EC8" w14:textId="77777777" w:rsidR="00C227D8" w:rsidRDefault="00000000">
            <w:r>
              <w:rPr>
                <w:rFonts w:ascii="Cambria" w:hAnsi="Cambria"/>
                <w:color w:val="000000"/>
              </w:rPr>
              <w:t>25</w:t>
            </w:r>
          </w:p>
        </w:tc>
        <w:tc>
          <w:tcPr>
            <w:tcW w:w="6192" w:type="dxa"/>
          </w:tcPr>
          <w:p w14:paraId="4C4DEB3C" w14:textId="3F01808A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अद्यावधिक गरिएको सांगठनिक संरचना (Organogram) उपलब्ध छ? </w:t>
            </w:r>
          </w:p>
        </w:tc>
        <w:tc>
          <w:tcPr>
            <w:tcW w:w="3024" w:type="dxa"/>
          </w:tcPr>
          <w:p w14:paraId="644628B3" w14:textId="77777777" w:rsidR="00C227D8" w:rsidRDefault="00000000">
            <w:r>
              <w:rPr>
                <w:rFonts w:ascii="Cambria" w:hAnsi="Cambria"/>
                <w:color w:val="000000"/>
              </w:rPr>
              <w:t>□  उपलब्ध र अद्यावधिक गरिएको</w:t>
            </w:r>
            <w:r>
              <w:rPr>
                <w:rFonts w:ascii="Cambria" w:hAnsi="Cambria"/>
                <w:color w:val="000000"/>
              </w:rPr>
              <w:br/>
              <w:t>□  उपलब्ध तर अद्यावधिक नभएको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5AA8E402" w14:textId="77777777">
        <w:tc>
          <w:tcPr>
            <w:tcW w:w="864" w:type="dxa"/>
            <w:shd w:val="clear" w:color="auto" w:fill="F0F0F0"/>
          </w:tcPr>
          <w:p w14:paraId="3ABFDA31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6D225F24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S2 — जनशक्ति तथा तालिम</w:t>
            </w:r>
          </w:p>
        </w:tc>
      </w:tr>
      <w:tr w:rsidR="00C227D8" w14:paraId="137795DB" w14:textId="77777777">
        <w:tc>
          <w:tcPr>
            <w:tcW w:w="864" w:type="dxa"/>
          </w:tcPr>
          <w:p w14:paraId="1C400B5A" w14:textId="77777777" w:rsidR="00C227D8" w:rsidRDefault="00000000">
            <w:r>
              <w:rPr>
                <w:rFonts w:ascii="Cambria" w:hAnsi="Cambria"/>
                <w:color w:val="000000"/>
              </w:rPr>
              <w:t>26</w:t>
            </w:r>
          </w:p>
        </w:tc>
        <w:tc>
          <w:tcPr>
            <w:tcW w:w="6192" w:type="dxa"/>
          </w:tcPr>
          <w:p w14:paraId="60004161" w14:textId="5903EB76" w:rsidR="00C227D8" w:rsidRDefault="00000000">
            <w:r>
              <w:rPr>
                <w:rFonts w:ascii="Cambria" w:hAnsi="Cambria"/>
                <w:b/>
                <w:color w:val="000000"/>
              </w:rPr>
              <w:t>जनशक्ति स्तर तथा पदहरू</w:t>
            </w:r>
          </w:p>
        </w:tc>
        <w:tc>
          <w:tcPr>
            <w:tcW w:w="3024" w:type="dxa"/>
          </w:tcPr>
          <w:p w14:paraId="04D8FD3C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18BF88E5" w14:textId="77777777">
        <w:tc>
          <w:tcPr>
            <w:tcW w:w="864" w:type="dxa"/>
          </w:tcPr>
          <w:p w14:paraId="6DBCA8BB" w14:textId="77777777" w:rsidR="00C227D8" w:rsidRDefault="00000000">
            <w:r>
              <w:rPr>
                <w:rFonts w:ascii="Cambria" w:hAnsi="Cambria"/>
                <w:color w:val="000000"/>
              </w:rPr>
              <w:t>27</w:t>
            </w:r>
          </w:p>
        </w:tc>
        <w:tc>
          <w:tcPr>
            <w:tcW w:w="6192" w:type="dxa"/>
          </w:tcPr>
          <w:p w14:paraId="79A1F448" w14:textId="066CFFFD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यस संस्थामा दरबन्दी स्वीकृत कर्मचारीको कुल सङ्ख्या </w:t>
            </w:r>
          </w:p>
        </w:tc>
        <w:tc>
          <w:tcPr>
            <w:tcW w:w="3024" w:type="dxa"/>
          </w:tcPr>
          <w:p w14:paraId="55257327" w14:textId="77777777" w:rsidR="00C227D8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C227D8" w14:paraId="2CC8418F" w14:textId="77777777">
        <w:tc>
          <w:tcPr>
            <w:tcW w:w="864" w:type="dxa"/>
          </w:tcPr>
          <w:p w14:paraId="06F377FC" w14:textId="77777777" w:rsidR="00C227D8" w:rsidRDefault="00000000">
            <w:r>
              <w:rPr>
                <w:rFonts w:ascii="Cambria" w:hAnsi="Cambria"/>
                <w:color w:val="000000"/>
              </w:rPr>
              <w:t>28</w:t>
            </w:r>
          </w:p>
        </w:tc>
        <w:tc>
          <w:tcPr>
            <w:tcW w:w="6192" w:type="dxa"/>
          </w:tcPr>
          <w:p w14:paraId="454EBA44" w14:textId="1EA53287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हाल पदपूर्ति भएका दरबन्दी स्वीकृत कर्मचारीको कुल सङ्ख्या </w:t>
            </w:r>
          </w:p>
        </w:tc>
        <w:tc>
          <w:tcPr>
            <w:tcW w:w="3024" w:type="dxa"/>
          </w:tcPr>
          <w:p w14:paraId="784C939F" w14:textId="77777777" w:rsidR="00C227D8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C227D8" w14:paraId="0C7C2C07" w14:textId="77777777">
        <w:tc>
          <w:tcPr>
            <w:tcW w:w="864" w:type="dxa"/>
          </w:tcPr>
          <w:p w14:paraId="1987DC19" w14:textId="77777777" w:rsidR="00C227D8" w:rsidRDefault="00000000">
            <w:r>
              <w:rPr>
                <w:rFonts w:ascii="Cambria" w:hAnsi="Cambria"/>
                <w:color w:val="000000"/>
              </w:rPr>
              <w:t>29</w:t>
            </w:r>
          </w:p>
        </w:tc>
        <w:tc>
          <w:tcPr>
            <w:tcW w:w="6192" w:type="dxa"/>
          </w:tcPr>
          <w:p w14:paraId="0C137A0F" w14:textId="42901F9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यस संस्थामा हेल्थ असिस्टेन्ट (HA) उपलब्ध हुनुहुन्छ? </w:t>
            </w:r>
          </w:p>
        </w:tc>
        <w:tc>
          <w:tcPr>
            <w:tcW w:w="3024" w:type="dxa"/>
          </w:tcPr>
          <w:p w14:paraId="623E5628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1D95ECE6" w14:textId="77777777">
        <w:tc>
          <w:tcPr>
            <w:tcW w:w="864" w:type="dxa"/>
          </w:tcPr>
          <w:p w14:paraId="12B1C6D0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30</w:t>
            </w:r>
          </w:p>
        </w:tc>
        <w:tc>
          <w:tcPr>
            <w:tcW w:w="6192" w:type="dxa"/>
          </w:tcPr>
          <w:p w14:paraId="4924CADD" w14:textId="2E17ABD5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हेल्थ असिस्टेन्ट (HA) को सङ्ख्या </w:t>
            </w:r>
          </w:p>
        </w:tc>
        <w:tc>
          <w:tcPr>
            <w:tcW w:w="3024" w:type="dxa"/>
          </w:tcPr>
          <w:p w14:paraId="23876E0F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C227D8" w14:paraId="43DB69D1" w14:textId="77777777">
        <w:tc>
          <w:tcPr>
            <w:tcW w:w="864" w:type="dxa"/>
          </w:tcPr>
          <w:p w14:paraId="1BADF6EB" w14:textId="77777777" w:rsidR="00C227D8" w:rsidRDefault="00000000">
            <w:r>
              <w:rPr>
                <w:rFonts w:ascii="Cambria" w:hAnsi="Cambria"/>
                <w:color w:val="000000"/>
              </w:rPr>
              <w:t>31</w:t>
            </w:r>
          </w:p>
        </w:tc>
        <w:tc>
          <w:tcPr>
            <w:tcW w:w="6192" w:type="dxa"/>
          </w:tcPr>
          <w:p w14:paraId="7BE65428" w14:textId="5D27E005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यस संस्थामा सिनियर अहेव (Sr.AHW) उपलब्ध हुनुहुन्छ? </w:t>
            </w:r>
          </w:p>
        </w:tc>
        <w:tc>
          <w:tcPr>
            <w:tcW w:w="3024" w:type="dxa"/>
          </w:tcPr>
          <w:p w14:paraId="4E378AFA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451BA421" w14:textId="77777777">
        <w:tc>
          <w:tcPr>
            <w:tcW w:w="864" w:type="dxa"/>
          </w:tcPr>
          <w:p w14:paraId="53775E53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32</w:t>
            </w:r>
          </w:p>
        </w:tc>
        <w:tc>
          <w:tcPr>
            <w:tcW w:w="6192" w:type="dxa"/>
          </w:tcPr>
          <w:p w14:paraId="256A8978" w14:textId="5DCA1142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सिनियर अहेवको सङ्ख्या </w:t>
            </w:r>
          </w:p>
        </w:tc>
        <w:tc>
          <w:tcPr>
            <w:tcW w:w="3024" w:type="dxa"/>
          </w:tcPr>
          <w:p w14:paraId="032888FB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C227D8" w14:paraId="1B2C8900" w14:textId="77777777">
        <w:tc>
          <w:tcPr>
            <w:tcW w:w="864" w:type="dxa"/>
          </w:tcPr>
          <w:p w14:paraId="50746081" w14:textId="77777777" w:rsidR="00C227D8" w:rsidRDefault="00000000">
            <w:r>
              <w:rPr>
                <w:rFonts w:ascii="Cambria" w:hAnsi="Cambria"/>
                <w:color w:val="000000"/>
              </w:rPr>
              <w:t>33</w:t>
            </w:r>
          </w:p>
        </w:tc>
        <w:tc>
          <w:tcPr>
            <w:tcW w:w="6192" w:type="dxa"/>
          </w:tcPr>
          <w:p w14:paraId="1BA70F87" w14:textId="2C04EAF8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यस संस्थामा अहेव (AHW) उपलब्ध हुनुहुन्छ? </w:t>
            </w:r>
          </w:p>
        </w:tc>
        <w:tc>
          <w:tcPr>
            <w:tcW w:w="3024" w:type="dxa"/>
          </w:tcPr>
          <w:p w14:paraId="730B7FA3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787DF985" w14:textId="77777777">
        <w:tc>
          <w:tcPr>
            <w:tcW w:w="864" w:type="dxa"/>
          </w:tcPr>
          <w:p w14:paraId="16909759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34</w:t>
            </w:r>
          </w:p>
        </w:tc>
        <w:tc>
          <w:tcPr>
            <w:tcW w:w="6192" w:type="dxa"/>
          </w:tcPr>
          <w:p w14:paraId="440AFCB6" w14:textId="53B6E557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अहेवको सङ्ख्या </w:t>
            </w:r>
          </w:p>
        </w:tc>
        <w:tc>
          <w:tcPr>
            <w:tcW w:w="3024" w:type="dxa"/>
          </w:tcPr>
          <w:p w14:paraId="748DA19D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C227D8" w14:paraId="4B786B9F" w14:textId="77777777">
        <w:tc>
          <w:tcPr>
            <w:tcW w:w="864" w:type="dxa"/>
          </w:tcPr>
          <w:p w14:paraId="13DA5C54" w14:textId="77777777" w:rsidR="00C227D8" w:rsidRDefault="00000000">
            <w:r>
              <w:rPr>
                <w:rFonts w:ascii="Cambria" w:hAnsi="Cambria"/>
                <w:color w:val="000000"/>
              </w:rPr>
              <w:t>35</w:t>
            </w:r>
          </w:p>
        </w:tc>
        <w:tc>
          <w:tcPr>
            <w:tcW w:w="6192" w:type="dxa"/>
          </w:tcPr>
          <w:p w14:paraId="3B14C37B" w14:textId="2A890BC1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यस संस्थामा अनमी (ANM) उपलब्ध हुनुहुन्छ? </w:t>
            </w:r>
          </w:p>
        </w:tc>
        <w:tc>
          <w:tcPr>
            <w:tcW w:w="3024" w:type="dxa"/>
          </w:tcPr>
          <w:p w14:paraId="269C0BAB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444449DA" w14:textId="77777777">
        <w:tc>
          <w:tcPr>
            <w:tcW w:w="864" w:type="dxa"/>
          </w:tcPr>
          <w:p w14:paraId="65C59E0F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36</w:t>
            </w:r>
          </w:p>
        </w:tc>
        <w:tc>
          <w:tcPr>
            <w:tcW w:w="6192" w:type="dxa"/>
          </w:tcPr>
          <w:p w14:paraId="694D837B" w14:textId="6694BA16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अनमीको सङ्ख्या </w:t>
            </w:r>
          </w:p>
        </w:tc>
        <w:tc>
          <w:tcPr>
            <w:tcW w:w="3024" w:type="dxa"/>
          </w:tcPr>
          <w:p w14:paraId="5DBA0450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C227D8" w14:paraId="71CC9F1E" w14:textId="77777777">
        <w:tc>
          <w:tcPr>
            <w:tcW w:w="864" w:type="dxa"/>
          </w:tcPr>
          <w:p w14:paraId="0AD21367" w14:textId="77777777" w:rsidR="00C227D8" w:rsidRDefault="00000000">
            <w:r>
              <w:rPr>
                <w:rFonts w:ascii="Cambria" w:hAnsi="Cambria"/>
                <w:color w:val="000000"/>
              </w:rPr>
              <w:t>37</w:t>
            </w:r>
          </w:p>
        </w:tc>
        <w:tc>
          <w:tcPr>
            <w:tcW w:w="6192" w:type="dxa"/>
          </w:tcPr>
          <w:p w14:paraId="383F1CC7" w14:textId="72B3C91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यस संस्थामा स्टाफ नर्स उपलब्ध हुनुहुन्छ? </w:t>
            </w:r>
          </w:p>
        </w:tc>
        <w:tc>
          <w:tcPr>
            <w:tcW w:w="3024" w:type="dxa"/>
          </w:tcPr>
          <w:p w14:paraId="683FC745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2A6B3689" w14:textId="77777777">
        <w:tc>
          <w:tcPr>
            <w:tcW w:w="864" w:type="dxa"/>
          </w:tcPr>
          <w:p w14:paraId="5201482B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38</w:t>
            </w:r>
          </w:p>
        </w:tc>
        <w:tc>
          <w:tcPr>
            <w:tcW w:w="6192" w:type="dxa"/>
          </w:tcPr>
          <w:p w14:paraId="163A86A5" w14:textId="76355A4E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स्टाफ नर्सको सङ्ख्या </w:t>
            </w:r>
          </w:p>
        </w:tc>
        <w:tc>
          <w:tcPr>
            <w:tcW w:w="3024" w:type="dxa"/>
          </w:tcPr>
          <w:p w14:paraId="5E4C266E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C227D8" w14:paraId="6E69362E" w14:textId="77777777">
        <w:tc>
          <w:tcPr>
            <w:tcW w:w="864" w:type="dxa"/>
          </w:tcPr>
          <w:p w14:paraId="6E17E0CF" w14:textId="77777777" w:rsidR="00C227D8" w:rsidRDefault="00000000">
            <w:r>
              <w:rPr>
                <w:rFonts w:ascii="Cambria" w:hAnsi="Cambria"/>
                <w:color w:val="000000"/>
              </w:rPr>
              <w:t>39</w:t>
            </w:r>
          </w:p>
        </w:tc>
        <w:tc>
          <w:tcPr>
            <w:tcW w:w="6192" w:type="dxa"/>
          </w:tcPr>
          <w:p w14:paraId="25186A80" w14:textId="77D646F6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यस संस्थामा ल्याब असिस्टेन्ट उपलब्ध हुनुहुन्छ? </w:t>
            </w:r>
          </w:p>
        </w:tc>
        <w:tc>
          <w:tcPr>
            <w:tcW w:w="3024" w:type="dxa"/>
          </w:tcPr>
          <w:p w14:paraId="34BA695F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484B569B" w14:textId="77777777">
        <w:tc>
          <w:tcPr>
            <w:tcW w:w="864" w:type="dxa"/>
          </w:tcPr>
          <w:p w14:paraId="5550664A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40</w:t>
            </w:r>
          </w:p>
        </w:tc>
        <w:tc>
          <w:tcPr>
            <w:tcW w:w="6192" w:type="dxa"/>
          </w:tcPr>
          <w:p w14:paraId="08710E29" w14:textId="726D4978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ल्याब असिस्टेन्टको सङ्ख्या </w:t>
            </w:r>
          </w:p>
        </w:tc>
        <w:tc>
          <w:tcPr>
            <w:tcW w:w="3024" w:type="dxa"/>
          </w:tcPr>
          <w:p w14:paraId="7438F63C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C227D8" w14:paraId="1DEE2856" w14:textId="77777777">
        <w:tc>
          <w:tcPr>
            <w:tcW w:w="864" w:type="dxa"/>
          </w:tcPr>
          <w:p w14:paraId="0D464710" w14:textId="77777777" w:rsidR="00C227D8" w:rsidRDefault="00000000">
            <w:r>
              <w:rPr>
                <w:rFonts w:ascii="Cambria" w:hAnsi="Cambria"/>
                <w:color w:val="000000"/>
              </w:rPr>
              <w:t>41</w:t>
            </w:r>
          </w:p>
        </w:tc>
        <w:tc>
          <w:tcPr>
            <w:tcW w:w="6192" w:type="dxa"/>
          </w:tcPr>
          <w:p w14:paraId="5C20E09E" w14:textId="65A87568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यस संस्थामा फार्मेसी असिस्टेन्ट उपलब्ध हुनुहुन्छ? </w:t>
            </w:r>
          </w:p>
        </w:tc>
        <w:tc>
          <w:tcPr>
            <w:tcW w:w="3024" w:type="dxa"/>
          </w:tcPr>
          <w:p w14:paraId="7455E2E4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67FEABFA" w14:textId="77777777">
        <w:tc>
          <w:tcPr>
            <w:tcW w:w="864" w:type="dxa"/>
          </w:tcPr>
          <w:p w14:paraId="548E271C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42</w:t>
            </w:r>
          </w:p>
        </w:tc>
        <w:tc>
          <w:tcPr>
            <w:tcW w:w="6192" w:type="dxa"/>
          </w:tcPr>
          <w:p w14:paraId="6C7F3C07" w14:textId="0AACF784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फार्मेसी असिस्टेन्टको सङ्ख्या </w:t>
            </w:r>
          </w:p>
        </w:tc>
        <w:tc>
          <w:tcPr>
            <w:tcW w:w="3024" w:type="dxa"/>
          </w:tcPr>
          <w:p w14:paraId="682ED718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C227D8" w14:paraId="568FF941" w14:textId="77777777">
        <w:tc>
          <w:tcPr>
            <w:tcW w:w="864" w:type="dxa"/>
          </w:tcPr>
          <w:p w14:paraId="3018841E" w14:textId="77777777" w:rsidR="00C227D8" w:rsidRDefault="00000000">
            <w:r>
              <w:rPr>
                <w:rFonts w:ascii="Cambria" w:hAnsi="Cambria"/>
                <w:color w:val="000000"/>
              </w:rPr>
              <w:t>43</w:t>
            </w:r>
          </w:p>
        </w:tc>
        <w:tc>
          <w:tcPr>
            <w:tcW w:w="6192" w:type="dxa"/>
          </w:tcPr>
          <w:p w14:paraId="379134C3" w14:textId="28A0498A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यस संस्थामा कार्यालय सहायक उपलब्ध हुनुहुन्छ? </w:t>
            </w:r>
          </w:p>
        </w:tc>
        <w:tc>
          <w:tcPr>
            <w:tcW w:w="3024" w:type="dxa"/>
          </w:tcPr>
          <w:p w14:paraId="58A1E9B7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47A0C526" w14:textId="77777777">
        <w:tc>
          <w:tcPr>
            <w:tcW w:w="864" w:type="dxa"/>
          </w:tcPr>
          <w:p w14:paraId="6C5A2267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44</w:t>
            </w:r>
          </w:p>
        </w:tc>
        <w:tc>
          <w:tcPr>
            <w:tcW w:w="6192" w:type="dxa"/>
          </w:tcPr>
          <w:p w14:paraId="58E6C9EB" w14:textId="2831EAA8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कार्यालय सहायकको सङ्ख्या </w:t>
            </w:r>
          </w:p>
        </w:tc>
        <w:tc>
          <w:tcPr>
            <w:tcW w:w="3024" w:type="dxa"/>
          </w:tcPr>
          <w:p w14:paraId="28DD29FE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C227D8" w14:paraId="06822C4D" w14:textId="77777777">
        <w:tc>
          <w:tcPr>
            <w:tcW w:w="864" w:type="dxa"/>
          </w:tcPr>
          <w:p w14:paraId="7DB80E67" w14:textId="77777777" w:rsidR="00C227D8" w:rsidRDefault="00000000">
            <w:r>
              <w:rPr>
                <w:rFonts w:ascii="Cambria" w:hAnsi="Cambria"/>
                <w:color w:val="000000"/>
              </w:rPr>
              <w:t>45</w:t>
            </w:r>
          </w:p>
        </w:tc>
        <w:tc>
          <w:tcPr>
            <w:tcW w:w="6192" w:type="dxa"/>
          </w:tcPr>
          <w:p w14:paraId="190D9030" w14:textId="1E03F95D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यस संस्थामा सिएमए (CMA) उपलब्ध हुनुहुन्छ? </w:t>
            </w:r>
          </w:p>
        </w:tc>
        <w:tc>
          <w:tcPr>
            <w:tcW w:w="3024" w:type="dxa"/>
          </w:tcPr>
          <w:p w14:paraId="38614433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04BF1A8E" w14:textId="77777777">
        <w:tc>
          <w:tcPr>
            <w:tcW w:w="864" w:type="dxa"/>
          </w:tcPr>
          <w:p w14:paraId="4AEA3C4C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46</w:t>
            </w:r>
          </w:p>
        </w:tc>
        <w:tc>
          <w:tcPr>
            <w:tcW w:w="6192" w:type="dxa"/>
          </w:tcPr>
          <w:p w14:paraId="1717FD8A" w14:textId="19821F75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सिएमएको सङ्ख्या </w:t>
            </w:r>
          </w:p>
        </w:tc>
        <w:tc>
          <w:tcPr>
            <w:tcW w:w="3024" w:type="dxa"/>
          </w:tcPr>
          <w:p w14:paraId="0E664704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C227D8" w14:paraId="0FB50BEC" w14:textId="77777777">
        <w:tc>
          <w:tcPr>
            <w:tcW w:w="864" w:type="dxa"/>
          </w:tcPr>
          <w:p w14:paraId="326A729C" w14:textId="77777777" w:rsidR="00C227D8" w:rsidRDefault="00000000">
            <w:r>
              <w:rPr>
                <w:rFonts w:ascii="Cambria" w:hAnsi="Cambria"/>
                <w:color w:val="000000"/>
              </w:rPr>
              <w:t>47</w:t>
            </w:r>
          </w:p>
        </w:tc>
        <w:tc>
          <w:tcPr>
            <w:tcW w:w="6192" w:type="dxa"/>
          </w:tcPr>
          <w:p w14:paraId="38BB86EA" w14:textId="2FFD8799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सहायक कर्मचारीको सङ्ख्या (पाककला/भान्छे, सरसफाइकर्मी, सहयोगी र सुरक्षाकर्मी गरी जम्मा) </w:t>
            </w:r>
          </w:p>
        </w:tc>
        <w:tc>
          <w:tcPr>
            <w:tcW w:w="3024" w:type="dxa"/>
          </w:tcPr>
          <w:p w14:paraId="0D339A59" w14:textId="77777777" w:rsidR="00C227D8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C227D8" w14:paraId="1EDB0C08" w14:textId="77777777">
        <w:tc>
          <w:tcPr>
            <w:tcW w:w="864" w:type="dxa"/>
          </w:tcPr>
          <w:p w14:paraId="2F970A11" w14:textId="77777777" w:rsidR="00C227D8" w:rsidRDefault="00000000">
            <w:r>
              <w:rPr>
                <w:rFonts w:ascii="Cambria" w:hAnsi="Cambria"/>
                <w:color w:val="000000"/>
              </w:rPr>
              <w:t>48</w:t>
            </w:r>
          </w:p>
        </w:tc>
        <w:tc>
          <w:tcPr>
            <w:tcW w:w="6192" w:type="dxa"/>
          </w:tcPr>
          <w:p w14:paraId="506A03E5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माथि उल्लेख नभएका अन्य क्लिनिकल कर्मचारीको पद र सङ्ख्या (पद र सङ्ख्या खुलाउनुहोस्)</w:t>
            </w:r>
          </w:p>
        </w:tc>
        <w:tc>
          <w:tcPr>
            <w:tcW w:w="3024" w:type="dxa"/>
          </w:tcPr>
          <w:p w14:paraId="0E243A3E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154FC825" w14:textId="77777777">
        <w:tc>
          <w:tcPr>
            <w:tcW w:w="864" w:type="dxa"/>
          </w:tcPr>
          <w:p w14:paraId="54694886" w14:textId="77777777" w:rsidR="00C227D8" w:rsidRDefault="00000000">
            <w:r>
              <w:rPr>
                <w:rFonts w:ascii="Cambria" w:hAnsi="Cambria"/>
                <w:color w:val="000000"/>
              </w:rPr>
              <w:t>49</w:t>
            </w:r>
          </w:p>
        </w:tc>
        <w:tc>
          <w:tcPr>
            <w:tcW w:w="6192" w:type="dxa"/>
          </w:tcPr>
          <w:p w14:paraId="661030AB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महिला सामुदायिक स्वास्थ्य स्वयंसेविका (FCHVs)</w:t>
            </w:r>
          </w:p>
        </w:tc>
        <w:tc>
          <w:tcPr>
            <w:tcW w:w="3024" w:type="dxa"/>
          </w:tcPr>
          <w:p w14:paraId="1627F0DB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30144124" w14:textId="77777777">
        <w:tc>
          <w:tcPr>
            <w:tcW w:w="864" w:type="dxa"/>
          </w:tcPr>
          <w:p w14:paraId="30BDEAF7" w14:textId="77777777" w:rsidR="00C227D8" w:rsidRDefault="00000000">
            <w:r>
              <w:rPr>
                <w:rFonts w:ascii="Cambria" w:hAnsi="Cambria"/>
                <w:color w:val="000000"/>
              </w:rPr>
              <w:t>50</w:t>
            </w:r>
          </w:p>
        </w:tc>
        <w:tc>
          <w:tcPr>
            <w:tcW w:w="6192" w:type="dxa"/>
          </w:tcPr>
          <w:p w14:paraId="00EBD010" w14:textId="2C47C5FC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यस संस्थासँग आवद्ध महिला सामुदायिक स्वास्थ्य स्वयंसेविकाको सङ्ख्या </w:t>
            </w:r>
          </w:p>
        </w:tc>
        <w:tc>
          <w:tcPr>
            <w:tcW w:w="3024" w:type="dxa"/>
          </w:tcPr>
          <w:p w14:paraId="7199B07B" w14:textId="77777777" w:rsidR="00C227D8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C227D8" w14:paraId="5D7D5CC1" w14:textId="77777777">
        <w:tc>
          <w:tcPr>
            <w:tcW w:w="864" w:type="dxa"/>
          </w:tcPr>
          <w:p w14:paraId="1413DB05" w14:textId="77777777" w:rsidR="00C227D8" w:rsidRDefault="00000000">
            <w:r>
              <w:rPr>
                <w:rFonts w:ascii="Cambria" w:hAnsi="Cambria"/>
                <w:color w:val="000000"/>
              </w:rPr>
              <w:t>51</w:t>
            </w:r>
          </w:p>
        </w:tc>
        <w:tc>
          <w:tcPr>
            <w:tcW w:w="6192" w:type="dxa"/>
          </w:tcPr>
          <w:p w14:paraId="58C61998" w14:textId="5883206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महिला सामुदायिक स्वास्थ्य स्वयंसेविकाका लागि सम्पर्क व्यक्ति (FCHV Focal Person) तोकेको छ? </w:t>
            </w:r>
          </w:p>
        </w:tc>
        <w:tc>
          <w:tcPr>
            <w:tcW w:w="3024" w:type="dxa"/>
          </w:tcPr>
          <w:p w14:paraId="42D0C0B3" w14:textId="77777777" w:rsidR="00C227D8" w:rsidRDefault="00000000">
            <w:r>
              <w:rPr>
                <w:rFonts w:ascii="Cambria" w:hAnsi="Cambria"/>
                <w:color w:val="000000"/>
              </w:rPr>
              <w:t>□  छ, तोकिएको र सक्रिय</w:t>
            </w:r>
            <w:r>
              <w:rPr>
                <w:rFonts w:ascii="Cambria" w:hAnsi="Cambria"/>
                <w:color w:val="000000"/>
              </w:rPr>
              <w:br/>
              <w:t>□  तोकिएको तर सक्रिय नरहेको</w:t>
            </w:r>
            <w:r>
              <w:rPr>
                <w:rFonts w:ascii="Cambria" w:hAnsi="Cambria"/>
                <w:color w:val="000000"/>
              </w:rPr>
              <w:br/>
              <w:t>□  नतोकिएको</w:t>
            </w:r>
          </w:p>
        </w:tc>
      </w:tr>
      <w:tr w:rsidR="00C227D8" w14:paraId="3432A19B" w14:textId="77777777">
        <w:tc>
          <w:tcPr>
            <w:tcW w:w="864" w:type="dxa"/>
          </w:tcPr>
          <w:p w14:paraId="2D5C4E20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52</w:t>
            </w:r>
          </w:p>
        </w:tc>
        <w:tc>
          <w:tcPr>
            <w:tcW w:w="6192" w:type="dxa"/>
          </w:tcPr>
          <w:p w14:paraId="492DFEB0" w14:textId="397DD5D2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महिला सामुदायिक स्वास्थ्य स्वयंसेविका सम्पर्क व्यक्तिको नाम </w:t>
            </w:r>
          </w:p>
        </w:tc>
        <w:tc>
          <w:tcPr>
            <w:tcW w:w="3024" w:type="dxa"/>
          </w:tcPr>
          <w:p w14:paraId="04907058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..................................................</w:t>
            </w:r>
          </w:p>
        </w:tc>
      </w:tr>
      <w:tr w:rsidR="00C227D8" w14:paraId="52F08D82" w14:textId="77777777">
        <w:tc>
          <w:tcPr>
            <w:tcW w:w="864" w:type="dxa"/>
          </w:tcPr>
          <w:p w14:paraId="156E95A5" w14:textId="77777777" w:rsidR="00C227D8" w:rsidRDefault="00000000">
            <w:r>
              <w:rPr>
                <w:rFonts w:ascii="Cambria" w:hAnsi="Cambria"/>
                <w:color w:val="000000"/>
              </w:rPr>
              <w:t>53</w:t>
            </w:r>
          </w:p>
        </w:tc>
        <w:tc>
          <w:tcPr>
            <w:tcW w:w="6192" w:type="dxa"/>
          </w:tcPr>
          <w:p w14:paraId="4E6FA8B7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कर्मचारी तालिम</w:t>
            </w:r>
          </w:p>
        </w:tc>
        <w:tc>
          <w:tcPr>
            <w:tcW w:w="3024" w:type="dxa"/>
          </w:tcPr>
          <w:p w14:paraId="2CA86327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7B7F16A6" w14:textId="77777777">
        <w:tc>
          <w:tcPr>
            <w:tcW w:w="864" w:type="dxa"/>
          </w:tcPr>
          <w:p w14:paraId="717192DC" w14:textId="77777777" w:rsidR="00C227D8" w:rsidRDefault="00000000">
            <w:r>
              <w:rPr>
                <w:rFonts w:ascii="Cambria" w:hAnsi="Cambria"/>
                <w:color w:val="000000"/>
              </w:rPr>
              <w:lastRenderedPageBreak/>
              <w:t>54</w:t>
            </w:r>
          </w:p>
        </w:tc>
        <w:tc>
          <w:tcPr>
            <w:tcW w:w="6192" w:type="dxa"/>
          </w:tcPr>
          <w:p w14:paraId="2D1BEB92" w14:textId="2B80B60D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स्वास्थ्य संस्थाका कर्मचारीहरूले देहायका मध्ये कुन-कुन तालिम प्राप्त गर्नुभएको छ? </w:t>
            </w:r>
          </w:p>
        </w:tc>
        <w:tc>
          <w:tcPr>
            <w:tcW w:w="3024" w:type="dxa"/>
          </w:tcPr>
          <w:p w14:paraId="23291E60" w14:textId="77777777" w:rsidR="00C227D8" w:rsidRDefault="00000000">
            <w:r>
              <w:rPr>
                <w:rFonts w:ascii="Cambria" w:hAnsi="Cambria"/>
                <w:color w:val="000000"/>
              </w:rPr>
              <w:t>□  EPI (खोप)</w:t>
            </w:r>
            <w:r>
              <w:rPr>
                <w:rFonts w:ascii="Cambria" w:hAnsi="Cambria"/>
                <w:color w:val="000000"/>
              </w:rPr>
              <w:br/>
              <w:t>□  IMNCI/CB-IMNCI (बालरोग एकीकृत व्यवस्थापन)</w:t>
            </w:r>
            <w:r>
              <w:rPr>
                <w:rFonts w:ascii="Cambria" w:hAnsi="Cambria"/>
                <w:color w:val="000000"/>
              </w:rPr>
              <w:br/>
              <w:t>□  HMIS/DHIS2 (स्वास्थ्य सूचना प्रणाली)</w:t>
            </w:r>
            <w:r>
              <w:rPr>
                <w:rFonts w:ascii="Cambria" w:hAnsi="Cambria"/>
                <w:color w:val="000000"/>
              </w:rPr>
              <w:br/>
              <w:t>□  eLMIS (इलेक्ट्रोनिक जिन्सी व्यवस्थापन)</w:t>
            </w:r>
            <w:r>
              <w:rPr>
                <w:rFonts w:ascii="Cambria" w:hAnsi="Cambria"/>
                <w:color w:val="000000"/>
              </w:rPr>
              <w:br/>
              <w:t>□  सङ्क्रमण रोकथाम (Infection Prevention)</w:t>
            </w:r>
            <w:r>
              <w:rPr>
                <w:rFonts w:ascii="Cambria" w:hAnsi="Cambria"/>
                <w:color w:val="000000"/>
              </w:rPr>
              <w:br/>
              <w:t>□  mhGAP (मानसिक स्वास्थ्य)</w:t>
            </w:r>
            <w:r>
              <w:rPr>
                <w:rFonts w:ascii="Cambria" w:hAnsi="Cambria"/>
                <w:color w:val="000000"/>
              </w:rPr>
              <w:br/>
              <w:t>□  गर्मीजन्य बिरामी व्यवस्थापन</w:t>
            </w:r>
          </w:p>
        </w:tc>
      </w:tr>
      <w:tr w:rsidR="00C227D8" w14:paraId="37963E95" w14:textId="77777777">
        <w:tc>
          <w:tcPr>
            <w:tcW w:w="864" w:type="dxa"/>
          </w:tcPr>
          <w:p w14:paraId="5594CCF9" w14:textId="77777777" w:rsidR="00C227D8" w:rsidRDefault="00000000">
            <w:r>
              <w:rPr>
                <w:rFonts w:ascii="Cambria" w:hAnsi="Cambria"/>
                <w:color w:val="000000"/>
              </w:rPr>
              <w:t>55</w:t>
            </w:r>
          </w:p>
        </w:tc>
        <w:tc>
          <w:tcPr>
            <w:tcW w:w="6192" w:type="dxa"/>
          </w:tcPr>
          <w:p w14:paraId="4888513C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कर्मचारी व्यवस्थापन तथा कल्याण</w:t>
            </w:r>
          </w:p>
        </w:tc>
        <w:tc>
          <w:tcPr>
            <w:tcW w:w="3024" w:type="dxa"/>
          </w:tcPr>
          <w:p w14:paraId="30A15067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41913C39" w14:textId="77777777">
        <w:tc>
          <w:tcPr>
            <w:tcW w:w="864" w:type="dxa"/>
          </w:tcPr>
          <w:p w14:paraId="19EBB8B1" w14:textId="77777777" w:rsidR="00C227D8" w:rsidRDefault="00000000">
            <w:r>
              <w:rPr>
                <w:rFonts w:ascii="Cambria" w:hAnsi="Cambria"/>
                <w:color w:val="000000"/>
              </w:rPr>
              <w:t>56</w:t>
            </w:r>
          </w:p>
        </w:tc>
        <w:tc>
          <w:tcPr>
            <w:tcW w:w="6192" w:type="dxa"/>
          </w:tcPr>
          <w:p w14:paraId="03191A9F" w14:textId="03D4E59F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कर्मचारीको अद्यावधिक कार्यतालिका (Duty Roster) तयार गरी टाँस गरिएको छ? </w:t>
            </w:r>
          </w:p>
        </w:tc>
        <w:tc>
          <w:tcPr>
            <w:tcW w:w="3024" w:type="dxa"/>
          </w:tcPr>
          <w:p w14:paraId="751F01B4" w14:textId="77777777" w:rsidR="00C227D8" w:rsidRDefault="00000000">
            <w:r>
              <w:rPr>
                <w:rFonts w:ascii="Cambria" w:hAnsi="Cambria"/>
                <w:color w:val="000000"/>
              </w:rPr>
              <w:t>□  तयार गरी प्रदर्शन गरिएको</w:t>
            </w:r>
            <w:r>
              <w:rPr>
                <w:rFonts w:ascii="Cambria" w:hAnsi="Cambria"/>
                <w:color w:val="000000"/>
              </w:rPr>
              <w:br/>
              <w:t>□  तयार गरिएको, प्रदर्शन नगरिएको</w:t>
            </w:r>
            <w:r>
              <w:rPr>
                <w:rFonts w:ascii="Cambria" w:hAnsi="Cambria"/>
                <w:color w:val="000000"/>
              </w:rPr>
              <w:br/>
              <w:t>□  कुनै पनि नगरिएको</w:t>
            </w:r>
          </w:p>
        </w:tc>
      </w:tr>
      <w:tr w:rsidR="00C227D8" w14:paraId="582F3527" w14:textId="77777777">
        <w:tc>
          <w:tcPr>
            <w:tcW w:w="864" w:type="dxa"/>
          </w:tcPr>
          <w:p w14:paraId="7BC01B6A" w14:textId="77777777" w:rsidR="00C227D8" w:rsidRDefault="00000000">
            <w:r>
              <w:rPr>
                <w:rFonts w:ascii="Cambria" w:hAnsi="Cambria"/>
                <w:color w:val="000000"/>
              </w:rPr>
              <w:t>57</w:t>
            </w:r>
          </w:p>
        </w:tc>
        <w:tc>
          <w:tcPr>
            <w:tcW w:w="6192" w:type="dxa"/>
          </w:tcPr>
          <w:p w14:paraId="13E8A101" w14:textId="1979B086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कर्मचारीको दैनिक हाजिरी (रजिस्टर वा बायोमेट्रिक) राख्ने गरिएको छ? </w:t>
            </w:r>
          </w:p>
        </w:tc>
        <w:tc>
          <w:tcPr>
            <w:tcW w:w="3024" w:type="dxa"/>
          </w:tcPr>
          <w:p w14:paraId="5E7561A1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526AE093" w14:textId="77777777">
        <w:tc>
          <w:tcPr>
            <w:tcW w:w="864" w:type="dxa"/>
          </w:tcPr>
          <w:p w14:paraId="261706F1" w14:textId="77777777" w:rsidR="00C227D8" w:rsidRDefault="00000000">
            <w:r>
              <w:rPr>
                <w:rFonts w:ascii="Cambria" w:hAnsi="Cambria"/>
                <w:color w:val="000000"/>
              </w:rPr>
              <w:t>58</w:t>
            </w:r>
          </w:p>
        </w:tc>
        <w:tc>
          <w:tcPr>
            <w:tcW w:w="6192" w:type="dxa"/>
          </w:tcPr>
          <w:p w14:paraId="5C7202FF" w14:textId="6C75BB26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कर्मचारीहरूसँग परिचयपत्र छ र लगाउने गर्नुहुन्छ? </w:t>
            </w:r>
          </w:p>
        </w:tc>
        <w:tc>
          <w:tcPr>
            <w:tcW w:w="3024" w:type="dxa"/>
          </w:tcPr>
          <w:p w14:paraId="1CE9DA5D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6019681D" w14:textId="77777777">
        <w:tc>
          <w:tcPr>
            <w:tcW w:w="864" w:type="dxa"/>
          </w:tcPr>
          <w:p w14:paraId="6936497B" w14:textId="77777777" w:rsidR="00C227D8" w:rsidRDefault="00000000">
            <w:r>
              <w:rPr>
                <w:rFonts w:ascii="Cambria" w:hAnsi="Cambria"/>
                <w:color w:val="000000"/>
              </w:rPr>
              <w:t>59</w:t>
            </w:r>
          </w:p>
        </w:tc>
        <w:tc>
          <w:tcPr>
            <w:tcW w:w="6192" w:type="dxa"/>
          </w:tcPr>
          <w:p w14:paraId="62ADEAF8" w14:textId="7B99A307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महिनाको एक पटक कर्मचारी बैठक बस्ने गर्छ? </w:t>
            </w:r>
          </w:p>
        </w:tc>
        <w:tc>
          <w:tcPr>
            <w:tcW w:w="3024" w:type="dxa"/>
          </w:tcPr>
          <w:p w14:paraId="451C0C87" w14:textId="77777777" w:rsidR="00C227D8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0741F709" w14:textId="77777777">
        <w:tc>
          <w:tcPr>
            <w:tcW w:w="864" w:type="dxa"/>
          </w:tcPr>
          <w:p w14:paraId="49BC0EE7" w14:textId="77777777" w:rsidR="00C227D8" w:rsidRDefault="00000000">
            <w:r>
              <w:rPr>
                <w:rFonts w:ascii="Cambria" w:hAnsi="Cambria"/>
                <w:color w:val="000000"/>
              </w:rPr>
              <w:t>60</w:t>
            </w:r>
          </w:p>
        </w:tc>
        <w:tc>
          <w:tcPr>
            <w:tcW w:w="6192" w:type="dxa"/>
          </w:tcPr>
          <w:p w14:paraId="4E94A31C" w14:textId="5010380E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अत्यावश्यक क्लिनिकल कर्मचारी बिदामा बस्दा काम सम्हाल्ने वैकल्पिक व्यवस्था (Leave replacement) छ? </w:t>
            </w:r>
          </w:p>
        </w:tc>
        <w:tc>
          <w:tcPr>
            <w:tcW w:w="3024" w:type="dxa"/>
          </w:tcPr>
          <w:p w14:paraId="3742584B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4F666C36" w14:textId="77777777">
        <w:tc>
          <w:tcPr>
            <w:tcW w:w="864" w:type="dxa"/>
          </w:tcPr>
          <w:p w14:paraId="08AEDA2E" w14:textId="77777777" w:rsidR="00C227D8" w:rsidRDefault="00000000">
            <w:r>
              <w:rPr>
                <w:rFonts w:ascii="Cambria" w:hAnsi="Cambria"/>
                <w:color w:val="000000"/>
              </w:rPr>
              <w:t>61</w:t>
            </w:r>
          </w:p>
        </w:tc>
        <w:tc>
          <w:tcPr>
            <w:tcW w:w="6192" w:type="dxa"/>
          </w:tcPr>
          <w:p w14:paraId="36F4DC3F" w14:textId="19435C5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नियमित रूपमा कर्मचारीको कार्यसम्पादन मूल्याङ्कन गरिन्छ? </w:t>
            </w:r>
          </w:p>
        </w:tc>
        <w:tc>
          <w:tcPr>
            <w:tcW w:w="3024" w:type="dxa"/>
          </w:tcPr>
          <w:p w14:paraId="6AB225F1" w14:textId="77777777" w:rsidR="00C227D8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177AAC29" w14:textId="77777777">
        <w:tc>
          <w:tcPr>
            <w:tcW w:w="864" w:type="dxa"/>
          </w:tcPr>
          <w:p w14:paraId="27522F68" w14:textId="77777777" w:rsidR="00C227D8" w:rsidRDefault="00000000">
            <w:r>
              <w:rPr>
                <w:rFonts w:ascii="Cambria" w:hAnsi="Cambria"/>
                <w:color w:val="000000"/>
              </w:rPr>
              <w:t>62</w:t>
            </w:r>
          </w:p>
        </w:tc>
        <w:tc>
          <w:tcPr>
            <w:tcW w:w="6192" w:type="dxa"/>
          </w:tcPr>
          <w:p w14:paraId="16F16FD1" w14:textId="483919C4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संस्थासँग कर्मचारी तालिम योजना छ? </w:t>
            </w:r>
          </w:p>
        </w:tc>
        <w:tc>
          <w:tcPr>
            <w:tcW w:w="3024" w:type="dxa"/>
          </w:tcPr>
          <w:p w14:paraId="475B5FE5" w14:textId="77777777" w:rsidR="00C227D8" w:rsidRDefault="00000000">
            <w:r>
              <w:rPr>
                <w:rFonts w:ascii="Cambria" w:hAnsi="Cambria"/>
                <w:color w:val="000000"/>
              </w:rPr>
              <w:t>□  उपलब्ध र कागजी रूपमा प्रमाणित</w:t>
            </w:r>
            <w:r>
              <w:rPr>
                <w:rFonts w:ascii="Cambria" w:hAnsi="Cambria"/>
                <w:color w:val="000000"/>
              </w:rPr>
              <w:br/>
              <w:t>□  तयारीको क्रममा वा औपचारिक नभएको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06CC9302" w14:textId="77777777">
        <w:tc>
          <w:tcPr>
            <w:tcW w:w="864" w:type="dxa"/>
          </w:tcPr>
          <w:p w14:paraId="582B5DCF" w14:textId="77777777" w:rsidR="00C227D8" w:rsidRDefault="00000000">
            <w:r>
              <w:rPr>
                <w:rFonts w:ascii="Cambria" w:hAnsi="Cambria"/>
                <w:color w:val="000000"/>
              </w:rPr>
              <w:t>63</w:t>
            </w:r>
          </w:p>
        </w:tc>
        <w:tc>
          <w:tcPr>
            <w:tcW w:w="6192" w:type="dxa"/>
          </w:tcPr>
          <w:p w14:paraId="12BAC1E4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कर्मचारीलाई प्रोत्साहन गर्ने गतिविधिहरू (सम्मान, पुरस्कार/इन्सेन्टिभ) सञ्चालन गरिन्छ?</w:t>
            </w:r>
          </w:p>
        </w:tc>
        <w:tc>
          <w:tcPr>
            <w:tcW w:w="3024" w:type="dxa"/>
          </w:tcPr>
          <w:p w14:paraId="21AD0CB0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4CBE8682" w14:textId="77777777">
        <w:tc>
          <w:tcPr>
            <w:tcW w:w="864" w:type="dxa"/>
          </w:tcPr>
          <w:p w14:paraId="713069BF" w14:textId="77777777" w:rsidR="00C227D8" w:rsidRDefault="00000000">
            <w:r>
              <w:rPr>
                <w:rFonts w:ascii="Cambria" w:hAnsi="Cambria"/>
                <w:color w:val="000000"/>
              </w:rPr>
              <w:t>64</w:t>
            </w:r>
          </w:p>
        </w:tc>
        <w:tc>
          <w:tcPr>
            <w:tcW w:w="6192" w:type="dxa"/>
          </w:tcPr>
          <w:p w14:paraId="6955C32A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बर्थिङ / एसबिए (SBA) जनशक्ति</w:t>
            </w:r>
          </w:p>
        </w:tc>
        <w:tc>
          <w:tcPr>
            <w:tcW w:w="3024" w:type="dxa"/>
          </w:tcPr>
          <w:p w14:paraId="1A2D08FD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78D6A80E" w14:textId="77777777">
        <w:tc>
          <w:tcPr>
            <w:tcW w:w="864" w:type="dxa"/>
          </w:tcPr>
          <w:p w14:paraId="443B16B2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65</w:t>
            </w:r>
          </w:p>
        </w:tc>
        <w:tc>
          <w:tcPr>
            <w:tcW w:w="6192" w:type="dxa"/>
          </w:tcPr>
          <w:p w14:paraId="29E292F7" w14:textId="519E5097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एसबिए (SBA) तालिमप्राप्त उपलब्ध अनमी (ANM) को सङ्ख्या </w:t>
            </w:r>
          </w:p>
        </w:tc>
        <w:tc>
          <w:tcPr>
            <w:tcW w:w="3024" w:type="dxa"/>
          </w:tcPr>
          <w:p w14:paraId="742CE193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C227D8" w14:paraId="3123B0F3" w14:textId="77777777">
        <w:tc>
          <w:tcPr>
            <w:tcW w:w="864" w:type="dxa"/>
          </w:tcPr>
          <w:p w14:paraId="5DFA1167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66</w:t>
            </w:r>
          </w:p>
        </w:tc>
        <w:tc>
          <w:tcPr>
            <w:tcW w:w="6192" w:type="dxa"/>
          </w:tcPr>
          <w:p w14:paraId="5D7A810C" w14:textId="41868945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२४ सै घण्टा प्रसूति सेवा उपलब्ध गराउन एसबिए तालिमप्राप्त अनमीका लागि स्वास्थ्य संस्थामै वा नजिकै आवासीय व्यवस्था छ? </w:t>
            </w:r>
          </w:p>
        </w:tc>
        <w:tc>
          <w:tcPr>
            <w:tcW w:w="3024" w:type="dxa"/>
          </w:tcPr>
          <w:p w14:paraId="3FB58107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10D44AF0" w14:textId="77777777">
        <w:tc>
          <w:tcPr>
            <w:tcW w:w="864" w:type="dxa"/>
          </w:tcPr>
          <w:p w14:paraId="41483816" w14:textId="77777777" w:rsidR="00C227D8" w:rsidRDefault="00000000">
            <w:r>
              <w:rPr>
                <w:rFonts w:ascii="Cambria" w:hAnsi="Cambria"/>
                <w:color w:val="000000"/>
              </w:rPr>
              <w:t>67</w:t>
            </w:r>
          </w:p>
        </w:tc>
        <w:tc>
          <w:tcPr>
            <w:tcW w:w="6192" w:type="dxa"/>
          </w:tcPr>
          <w:p w14:paraId="0A9C8DB8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कर्मचारीको गर्मीबाट सुरक्षा</w:t>
            </w:r>
          </w:p>
        </w:tc>
        <w:tc>
          <w:tcPr>
            <w:tcW w:w="3024" w:type="dxa"/>
          </w:tcPr>
          <w:p w14:paraId="32F58AA3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643082CA" w14:textId="77777777">
        <w:tc>
          <w:tcPr>
            <w:tcW w:w="864" w:type="dxa"/>
          </w:tcPr>
          <w:p w14:paraId="3B4B83BF" w14:textId="77777777" w:rsidR="00C227D8" w:rsidRDefault="00000000">
            <w:r>
              <w:rPr>
                <w:rFonts w:ascii="Cambria" w:hAnsi="Cambria"/>
                <w:color w:val="000000"/>
              </w:rPr>
              <w:t>68</w:t>
            </w:r>
          </w:p>
        </w:tc>
        <w:tc>
          <w:tcPr>
            <w:tcW w:w="6192" w:type="dxa"/>
          </w:tcPr>
          <w:p w14:paraId="5B0A16D1" w14:textId="614D02CB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 हुने समयमा बाहिर/ORC मा खटिने कर्मचारीलाई गर्मीको असरबाट जोगाउने व्यवस्था गरिएको छ? </w:t>
            </w:r>
          </w:p>
        </w:tc>
        <w:tc>
          <w:tcPr>
            <w:tcW w:w="3024" w:type="dxa"/>
          </w:tcPr>
          <w:p w14:paraId="2D1A475D" w14:textId="77777777" w:rsidR="00C227D8" w:rsidRDefault="00000000">
            <w:r>
              <w:rPr>
                <w:rFonts w:ascii="Cambria" w:hAnsi="Cambria"/>
                <w:color w:val="000000"/>
              </w:rPr>
              <w:t>□  छ, सुरक्षात्मक उपायहरू अपनाइएको</w:t>
            </w:r>
            <w:r>
              <w:rPr>
                <w:rFonts w:ascii="Cambria" w:hAnsi="Cambria"/>
                <w:color w:val="000000"/>
              </w:rPr>
              <w:br/>
              <w:t>□  आंशिक उपायहरू</w:t>
            </w:r>
            <w:r>
              <w:rPr>
                <w:rFonts w:ascii="Cambria" w:hAnsi="Cambria"/>
                <w:color w:val="000000"/>
              </w:rPr>
              <w:br/>
              <w:t>□  कुनै उपाय नअपनाइएको</w:t>
            </w:r>
          </w:p>
        </w:tc>
      </w:tr>
      <w:tr w:rsidR="00C227D8" w14:paraId="3241CB81" w14:textId="77777777">
        <w:tc>
          <w:tcPr>
            <w:tcW w:w="864" w:type="dxa"/>
          </w:tcPr>
          <w:p w14:paraId="34166E94" w14:textId="77777777" w:rsidR="00C227D8" w:rsidRDefault="00000000">
            <w:r>
              <w:rPr>
                <w:rFonts w:ascii="Cambria" w:hAnsi="Cambria"/>
                <w:color w:val="000000"/>
              </w:rPr>
              <w:t>69</w:t>
            </w:r>
          </w:p>
        </w:tc>
        <w:tc>
          <w:tcPr>
            <w:tcW w:w="6192" w:type="dxa"/>
          </w:tcPr>
          <w:p w14:paraId="5B9CEC85" w14:textId="627100B5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अत्यधिक गर्मीको समयमा कर्मचारीका लागि पर्याप्त पिउने पानी र विश्रामको व्यवस्था छ? </w:t>
            </w:r>
          </w:p>
        </w:tc>
        <w:tc>
          <w:tcPr>
            <w:tcW w:w="3024" w:type="dxa"/>
          </w:tcPr>
          <w:p w14:paraId="2E2A9278" w14:textId="77777777" w:rsidR="00C227D8" w:rsidRDefault="00000000">
            <w:r>
              <w:rPr>
                <w:rFonts w:ascii="Cambria" w:hAnsi="Cambria"/>
                <w:color w:val="000000"/>
              </w:rPr>
              <w:t>□  सधैँ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3736FAD5" w14:textId="77777777">
        <w:tc>
          <w:tcPr>
            <w:tcW w:w="864" w:type="dxa"/>
            <w:shd w:val="clear" w:color="auto" w:fill="F0F0F0"/>
          </w:tcPr>
          <w:p w14:paraId="2128D966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3728E71C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S3 — सेवा तथा सञ्चालन प्रोफाइल</w:t>
            </w:r>
          </w:p>
        </w:tc>
      </w:tr>
      <w:tr w:rsidR="00C227D8" w14:paraId="4D8114F7" w14:textId="77777777">
        <w:tc>
          <w:tcPr>
            <w:tcW w:w="864" w:type="dxa"/>
          </w:tcPr>
          <w:p w14:paraId="5341992A" w14:textId="77777777" w:rsidR="00C227D8" w:rsidRDefault="00000000">
            <w:r>
              <w:rPr>
                <w:rFonts w:ascii="Cambria" w:hAnsi="Cambria"/>
                <w:color w:val="000000"/>
              </w:rPr>
              <w:t>70</w:t>
            </w:r>
          </w:p>
        </w:tc>
        <w:tc>
          <w:tcPr>
            <w:tcW w:w="6192" w:type="dxa"/>
          </w:tcPr>
          <w:p w14:paraId="169DCDA8" w14:textId="24350D3A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देहायका मध्ये कुन-कुन सेवाहरू यस संस्थाबाट उपलब्ध छन्? </w:t>
            </w:r>
          </w:p>
        </w:tc>
        <w:tc>
          <w:tcPr>
            <w:tcW w:w="3024" w:type="dxa"/>
          </w:tcPr>
          <w:p w14:paraId="3EE76100" w14:textId="77777777" w:rsidR="00C227D8" w:rsidRDefault="00000000">
            <w:r>
              <w:rPr>
                <w:rFonts w:ascii="Cambria" w:hAnsi="Cambria"/>
                <w:color w:val="000000"/>
              </w:rPr>
              <w:t>□  ओपीडी (OPD)</w:t>
            </w:r>
            <w:r>
              <w:rPr>
                <w:rFonts w:ascii="Cambria" w:hAnsi="Cambria"/>
                <w:color w:val="000000"/>
              </w:rPr>
              <w:br/>
              <w:t>□  खोप/वृद्धि अनुगमन</w:t>
            </w:r>
            <w:r>
              <w:rPr>
                <w:rFonts w:ascii="Cambria" w:hAnsi="Cambria"/>
                <w:color w:val="000000"/>
              </w:rPr>
              <w:br/>
              <w:t>□  परिवार नियोजन</w:t>
            </w:r>
            <w:r>
              <w:rPr>
                <w:rFonts w:ascii="Cambria" w:hAnsi="Cambria"/>
                <w:color w:val="000000"/>
              </w:rPr>
              <w:br/>
              <w:t>□  गर्भवती/सुत्केरी जाँच (ANC/PNC)</w:t>
            </w:r>
            <w:r>
              <w:rPr>
                <w:rFonts w:ascii="Cambria" w:hAnsi="Cambria"/>
                <w:color w:val="000000"/>
              </w:rPr>
              <w:br/>
              <w:t>□  बर्थिङ सेन्टर (प्रसूति गृह)</w:t>
            </w:r>
            <w:r>
              <w:rPr>
                <w:rFonts w:ascii="Cambria" w:hAnsi="Cambria"/>
                <w:color w:val="000000"/>
              </w:rPr>
              <w:br/>
              <w:t>□  डट्स (TB/HIV)</w:t>
            </w:r>
            <w:r>
              <w:rPr>
                <w:rFonts w:ascii="Cambria" w:hAnsi="Cambria"/>
                <w:color w:val="000000"/>
              </w:rPr>
              <w:br/>
              <w:t>□  ड्रेसिङ/इन्जेक्सन (DIRP)</w:t>
            </w:r>
            <w:r>
              <w:rPr>
                <w:rFonts w:ascii="Cambria" w:hAnsi="Cambria"/>
                <w:color w:val="000000"/>
              </w:rPr>
              <w:br/>
              <w:t>□  औषधि वितरण (फार्मेसी)</w:t>
            </w:r>
            <w:r>
              <w:rPr>
                <w:rFonts w:ascii="Cambria" w:hAnsi="Cambria"/>
                <w:color w:val="000000"/>
              </w:rPr>
              <w:br/>
              <w:t>□  प्रयोगशाला (ल्याब)</w:t>
            </w:r>
            <w:r>
              <w:rPr>
                <w:rFonts w:ascii="Cambria" w:hAnsi="Cambria"/>
                <w:color w:val="000000"/>
              </w:rPr>
              <w:br/>
              <w:t>□  आकस्मिक सेवा (Emergency)</w:t>
            </w:r>
            <w:r>
              <w:rPr>
                <w:rFonts w:ascii="Cambria" w:hAnsi="Cambria"/>
                <w:color w:val="000000"/>
              </w:rPr>
              <w:br/>
              <w:t>□  गाउँघर/खोप क्लिनिक (ORC/EPI)</w:t>
            </w:r>
            <w:r>
              <w:rPr>
                <w:rFonts w:ascii="Cambria" w:hAnsi="Cambria"/>
                <w:color w:val="000000"/>
              </w:rPr>
              <w:br/>
              <w:t>□  मानसिक स्वास्थ्य</w:t>
            </w:r>
          </w:p>
        </w:tc>
      </w:tr>
      <w:tr w:rsidR="00C227D8" w14:paraId="1F936D14" w14:textId="77777777">
        <w:tc>
          <w:tcPr>
            <w:tcW w:w="864" w:type="dxa"/>
          </w:tcPr>
          <w:p w14:paraId="6C0E2B02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71</w:t>
            </w:r>
          </w:p>
        </w:tc>
        <w:tc>
          <w:tcPr>
            <w:tcW w:w="6192" w:type="dxa"/>
          </w:tcPr>
          <w:p w14:paraId="7694DF6A" w14:textId="22492C02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ओपीडी (OPD) सेवा सञ्चालन हुने समय के हो? </w:t>
            </w:r>
          </w:p>
        </w:tc>
        <w:tc>
          <w:tcPr>
            <w:tcW w:w="3024" w:type="dxa"/>
          </w:tcPr>
          <w:p w14:paraId="484BD0BB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बिहान १० बजे देखि दिउँसो ४ बजेसम्म</w:t>
            </w:r>
            <w:r>
              <w:rPr>
                <w:rFonts w:ascii="Cambria" w:hAnsi="Cambria"/>
                <w:color w:val="5A5A5A"/>
                <w:sz w:val="20"/>
              </w:rPr>
              <w:br/>
              <w:t>□  थप गरिएको समय (Extended hours)</w:t>
            </w:r>
            <w:r>
              <w:rPr>
                <w:rFonts w:ascii="Cambria" w:hAnsi="Cambria"/>
                <w:color w:val="5A5A5A"/>
                <w:sz w:val="20"/>
              </w:rPr>
              <w:br/>
              <w:t>□  २४ सै घण्टा</w:t>
            </w:r>
          </w:p>
        </w:tc>
      </w:tr>
      <w:tr w:rsidR="00C227D8" w14:paraId="36CFCFEF" w14:textId="77777777">
        <w:tc>
          <w:tcPr>
            <w:tcW w:w="864" w:type="dxa"/>
          </w:tcPr>
          <w:p w14:paraId="75CC5541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72</w:t>
            </w:r>
          </w:p>
        </w:tc>
        <w:tc>
          <w:tcPr>
            <w:tcW w:w="6192" w:type="dxa"/>
          </w:tcPr>
          <w:p w14:paraId="3AEF9946" w14:textId="6C2A1C92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इमरजेन्सी (आकस्मिक) सेवा सञ्चालन हुने समय के हो? </w:t>
            </w:r>
          </w:p>
        </w:tc>
        <w:tc>
          <w:tcPr>
            <w:tcW w:w="3024" w:type="dxa"/>
          </w:tcPr>
          <w:p w14:paraId="14D7D33F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बिहान १० बजे देखि दिउँसो ५ बजेसम्म</w:t>
            </w:r>
            <w:r>
              <w:rPr>
                <w:rFonts w:ascii="Cambria" w:hAnsi="Cambria"/>
                <w:color w:val="5A5A5A"/>
                <w:sz w:val="20"/>
              </w:rPr>
              <w:br/>
              <w:t>□  थप गरिएको समय (Extended hours)</w:t>
            </w:r>
            <w:r>
              <w:rPr>
                <w:rFonts w:ascii="Cambria" w:hAnsi="Cambria"/>
                <w:color w:val="5A5A5A"/>
                <w:sz w:val="20"/>
              </w:rPr>
              <w:br/>
              <w:t>□  २४ सै घण्टा</w:t>
            </w:r>
          </w:p>
        </w:tc>
      </w:tr>
      <w:tr w:rsidR="00C227D8" w14:paraId="613F1221" w14:textId="77777777">
        <w:tc>
          <w:tcPr>
            <w:tcW w:w="864" w:type="dxa"/>
          </w:tcPr>
          <w:p w14:paraId="5D68D891" w14:textId="77777777" w:rsidR="00C227D8" w:rsidRDefault="00000000">
            <w:r>
              <w:rPr>
                <w:rFonts w:ascii="Cambria" w:hAnsi="Cambria"/>
                <w:color w:val="000000"/>
              </w:rPr>
              <w:t>73</w:t>
            </w:r>
          </w:p>
        </w:tc>
        <w:tc>
          <w:tcPr>
            <w:tcW w:w="6192" w:type="dxa"/>
          </w:tcPr>
          <w:p w14:paraId="1A491D3A" w14:textId="2696F0B2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सार्वजनिक बिदाको दिनमा पनि स्वास्थ्य संस्था खुला रहन्छ? </w:t>
            </w:r>
          </w:p>
        </w:tc>
        <w:tc>
          <w:tcPr>
            <w:tcW w:w="3024" w:type="dxa"/>
          </w:tcPr>
          <w:p w14:paraId="01F2F8CA" w14:textId="77777777" w:rsidR="00C227D8" w:rsidRDefault="00000000">
            <w:r>
              <w:rPr>
                <w:rFonts w:ascii="Cambria" w:hAnsi="Cambria"/>
                <w:color w:val="000000"/>
              </w:rPr>
              <w:t>□  छ, पूर्ण सेवाहरू</w:t>
            </w:r>
            <w:r>
              <w:rPr>
                <w:rFonts w:ascii="Cambria" w:hAnsi="Cambria"/>
                <w:color w:val="000000"/>
              </w:rPr>
              <w:br/>
              <w:t>□  आकस्मिक सेवाहरू मात्र</w:t>
            </w:r>
            <w:r>
              <w:rPr>
                <w:rFonts w:ascii="Cambria" w:hAnsi="Cambria"/>
                <w:color w:val="000000"/>
              </w:rPr>
              <w:br/>
              <w:t>□  बन्द</w:t>
            </w:r>
          </w:p>
        </w:tc>
      </w:tr>
      <w:tr w:rsidR="00C227D8" w14:paraId="3D38E004" w14:textId="77777777">
        <w:tc>
          <w:tcPr>
            <w:tcW w:w="864" w:type="dxa"/>
          </w:tcPr>
          <w:p w14:paraId="4BA77766" w14:textId="77777777" w:rsidR="00C227D8" w:rsidRDefault="00000000">
            <w:r>
              <w:rPr>
                <w:rFonts w:ascii="Cambria" w:hAnsi="Cambria"/>
                <w:color w:val="000000"/>
              </w:rPr>
              <w:t>74</w:t>
            </w:r>
          </w:p>
        </w:tc>
        <w:tc>
          <w:tcPr>
            <w:tcW w:w="6192" w:type="dxa"/>
          </w:tcPr>
          <w:p w14:paraId="729C54C0" w14:textId="079CA69F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दैनिक औसत कति जना बिरामीहरू आउने गर्छन्? </w:t>
            </w:r>
          </w:p>
        </w:tc>
        <w:tc>
          <w:tcPr>
            <w:tcW w:w="3024" w:type="dxa"/>
          </w:tcPr>
          <w:p w14:paraId="726C3BA3" w14:textId="77777777" w:rsidR="00C227D8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C227D8" w14:paraId="08C400F9" w14:textId="77777777">
        <w:tc>
          <w:tcPr>
            <w:tcW w:w="864" w:type="dxa"/>
          </w:tcPr>
          <w:p w14:paraId="49F6C069" w14:textId="77777777" w:rsidR="00C227D8" w:rsidRDefault="00000000">
            <w:r>
              <w:rPr>
                <w:rFonts w:ascii="Cambria" w:hAnsi="Cambria"/>
                <w:color w:val="000000"/>
              </w:rPr>
              <w:t>75</w:t>
            </w:r>
          </w:p>
        </w:tc>
        <w:tc>
          <w:tcPr>
            <w:tcW w:w="6192" w:type="dxa"/>
          </w:tcPr>
          <w:p w14:paraId="1A405683" w14:textId="1FB0DFF4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 भएको दिनहरूमा बिरामीको चाप बढ्ने गर्छ? </w:t>
            </w:r>
          </w:p>
        </w:tc>
        <w:tc>
          <w:tcPr>
            <w:tcW w:w="3024" w:type="dxa"/>
          </w:tcPr>
          <w:p w14:paraId="31439551" w14:textId="77777777" w:rsidR="00C227D8" w:rsidRDefault="00000000">
            <w:r>
              <w:rPr>
                <w:rFonts w:ascii="Cambria" w:hAnsi="Cambria"/>
                <w:color w:val="000000"/>
              </w:rPr>
              <w:t>□  छ, उल्लेख्य वृद्धि</w:t>
            </w:r>
            <w:r>
              <w:rPr>
                <w:rFonts w:ascii="Cambria" w:hAnsi="Cambria"/>
                <w:color w:val="000000"/>
              </w:rPr>
              <w:br/>
              <w:t>□  सामान्य वृद्धि</w:t>
            </w:r>
            <w:r>
              <w:rPr>
                <w:rFonts w:ascii="Cambria" w:hAnsi="Cambria"/>
                <w:color w:val="000000"/>
              </w:rPr>
              <w:br/>
              <w:t>□  खासै फरक नपरेको</w:t>
            </w:r>
          </w:p>
        </w:tc>
      </w:tr>
      <w:tr w:rsidR="00C227D8" w14:paraId="522473A5" w14:textId="77777777">
        <w:tc>
          <w:tcPr>
            <w:tcW w:w="864" w:type="dxa"/>
            <w:shd w:val="clear" w:color="auto" w:fill="F0F0F0"/>
          </w:tcPr>
          <w:p w14:paraId="6265FAF1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7D58C903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S4 — सेवा गुणस्तर (न्यूनतम सेवा मापदण्ड)</w:t>
            </w:r>
          </w:p>
        </w:tc>
      </w:tr>
      <w:tr w:rsidR="00C227D8" w14:paraId="7BB8D840" w14:textId="77777777">
        <w:tc>
          <w:tcPr>
            <w:tcW w:w="864" w:type="dxa"/>
          </w:tcPr>
          <w:p w14:paraId="5B756F02" w14:textId="77777777" w:rsidR="00C227D8" w:rsidRDefault="00000000">
            <w:r>
              <w:rPr>
                <w:rFonts w:ascii="Cambria" w:hAnsi="Cambria"/>
                <w:color w:val="000000"/>
              </w:rPr>
              <w:t>76</w:t>
            </w:r>
          </w:p>
        </w:tc>
        <w:tc>
          <w:tcPr>
            <w:tcW w:w="6192" w:type="dxa"/>
          </w:tcPr>
          <w:p w14:paraId="43309969" w14:textId="57763E44" w:rsidR="00C227D8" w:rsidRDefault="00000000">
            <w:r>
              <w:rPr>
                <w:rFonts w:ascii="Cambria" w:hAnsi="Cambria"/>
                <w:b/>
                <w:color w:val="000000"/>
              </w:rPr>
              <w:t>ओपीडी (OPD) सेवा</w:t>
            </w:r>
          </w:p>
        </w:tc>
        <w:tc>
          <w:tcPr>
            <w:tcW w:w="3024" w:type="dxa"/>
          </w:tcPr>
          <w:p w14:paraId="3A7A2A63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166602D0" w14:textId="77777777">
        <w:tc>
          <w:tcPr>
            <w:tcW w:w="864" w:type="dxa"/>
          </w:tcPr>
          <w:p w14:paraId="7D4D099B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77</w:t>
            </w:r>
          </w:p>
        </w:tc>
        <w:tc>
          <w:tcPr>
            <w:tcW w:w="6192" w:type="dxa"/>
          </w:tcPr>
          <w:p w14:paraId="0F7670FA" w14:textId="6E3F8A19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ओपीडी सेवाका लागि छुट्टै र पर्याप्त कोठा/ठाउँ उपलब्ध छ? </w:t>
            </w:r>
          </w:p>
        </w:tc>
        <w:tc>
          <w:tcPr>
            <w:tcW w:w="3024" w:type="dxa"/>
          </w:tcPr>
          <w:p w14:paraId="4DD8EF6D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 र चालू अवस्थामा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 वा आंशिक रूपमा मात्र चालू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C227D8" w14:paraId="1BBB90FC" w14:textId="77777777">
        <w:tc>
          <w:tcPr>
            <w:tcW w:w="864" w:type="dxa"/>
          </w:tcPr>
          <w:p w14:paraId="6286B3B6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78</w:t>
            </w:r>
          </w:p>
        </w:tc>
        <w:tc>
          <w:tcPr>
            <w:tcW w:w="6192" w:type="dxa"/>
          </w:tcPr>
          <w:p w14:paraId="64A93843" w14:textId="16A1C14B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ओपीडी कोठामा पर्याप्त प्रकाश र हावा आउजाउ (भेन्टिलेसन) को व्यवस्था छ? </w:t>
            </w:r>
          </w:p>
        </w:tc>
        <w:tc>
          <w:tcPr>
            <w:tcW w:w="3024" w:type="dxa"/>
          </w:tcPr>
          <w:p w14:paraId="4AE058CD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 र चालू अवस्थामा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 वा आंशिक रूपमा मात्र चालू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C227D8" w14:paraId="790149D9" w14:textId="77777777">
        <w:tc>
          <w:tcPr>
            <w:tcW w:w="864" w:type="dxa"/>
          </w:tcPr>
          <w:p w14:paraId="05B5C53A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79</w:t>
            </w:r>
          </w:p>
        </w:tc>
        <w:tc>
          <w:tcPr>
            <w:tcW w:w="6192" w:type="dxa"/>
          </w:tcPr>
          <w:p w14:paraId="295C05F5" w14:textId="5681166A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ओपीडी क्षेत्रमा सुचना, शिक्षा तथा सञ्चार (IEC) सम्बन्धी सामग्री राखिएको वा प्रदर्शन गरिएको छ? </w:t>
            </w:r>
          </w:p>
        </w:tc>
        <w:tc>
          <w:tcPr>
            <w:tcW w:w="3024" w:type="dxa"/>
          </w:tcPr>
          <w:p w14:paraId="4A5D5135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48128EA2" w14:textId="77777777">
        <w:tc>
          <w:tcPr>
            <w:tcW w:w="864" w:type="dxa"/>
          </w:tcPr>
          <w:p w14:paraId="417B03BE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80</w:t>
            </w:r>
          </w:p>
        </w:tc>
        <w:tc>
          <w:tcPr>
            <w:tcW w:w="6192" w:type="dxa"/>
          </w:tcPr>
          <w:p w14:paraId="274B57E2" w14:textId="3145B4E1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ओपीडीमा मापदण्ड अनुसारको उपचार विधि (Standard Treatment Protocols) पालना गरिन्छ? </w:t>
            </w:r>
          </w:p>
        </w:tc>
        <w:tc>
          <w:tcPr>
            <w:tcW w:w="3024" w:type="dxa"/>
          </w:tcPr>
          <w:p w14:paraId="10773400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0090C9C3" w14:textId="77777777">
        <w:tc>
          <w:tcPr>
            <w:tcW w:w="864" w:type="dxa"/>
          </w:tcPr>
          <w:p w14:paraId="0AF6C442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81</w:t>
            </w:r>
          </w:p>
        </w:tc>
        <w:tc>
          <w:tcPr>
            <w:tcW w:w="6192" w:type="dxa"/>
          </w:tcPr>
          <w:p w14:paraId="37D3BE91" w14:textId="5A38E372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ओपीडीका मुख्य सेवा क्षेत्रहरूमा तालिमप्राप्त कर्मचारी खटाइएको छ? </w:t>
            </w:r>
          </w:p>
        </w:tc>
        <w:tc>
          <w:tcPr>
            <w:tcW w:w="3024" w:type="dxa"/>
          </w:tcPr>
          <w:p w14:paraId="5142890E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</w:r>
            <w:r>
              <w:rPr>
                <w:rFonts w:ascii="Cambria" w:hAnsi="Cambria"/>
                <w:color w:val="5A5A5A"/>
                <w:sz w:val="20"/>
              </w:rPr>
              <w:lastRenderedPageBreak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27DAD84C" w14:textId="77777777">
        <w:tc>
          <w:tcPr>
            <w:tcW w:w="864" w:type="dxa"/>
          </w:tcPr>
          <w:p w14:paraId="4D98F1FD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82</w:t>
            </w:r>
          </w:p>
        </w:tc>
        <w:tc>
          <w:tcPr>
            <w:tcW w:w="6192" w:type="dxa"/>
          </w:tcPr>
          <w:p w14:paraId="7F8860EE" w14:textId="537A5FBC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ओपीडीका कर्मचारीहरूमा आधारभूत सिपिआर (CPR) वा पुनरुत्थान (resuscitation) सम्बन्धी दक्षता छ? </w:t>
            </w:r>
          </w:p>
        </w:tc>
        <w:tc>
          <w:tcPr>
            <w:tcW w:w="3024" w:type="dxa"/>
          </w:tcPr>
          <w:p w14:paraId="2DFB96F4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7ABFE069" w14:textId="77777777">
        <w:tc>
          <w:tcPr>
            <w:tcW w:w="864" w:type="dxa"/>
          </w:tcPr>
          <w:p w14:paraId="11A8A44B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83</w:t>
            </w:r>
          </w:p>
        </w:tc>
        <w:tc>
          <w:tcPr>
            <w:tcW w:w="6192" w:type="dxa"/>
          </w:tcPr>
          <w:p w14:paraId="0DB38C11" w14:textId="18B7888A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बिरामी कुर्ने ठाउँ पर्याप्त छ (लगभग ५ देखि १० जना अट्ने)? </w:t>
            </w:r>
          </w:p>
        </w:tc>
        <w:tc>
          <w:tcPr>
            <w:tcW w:w="3024" w:type="dxa"/>
          </w:tcPr>
          <w:p w14:paraId="3C113235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१० जना भन्दा बढी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५ देखि १० जना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५ जना भन्दा कम</w:t>
            </w:r>
          </w:p>
        </w:tc>
      </w:tr>
      <w:tr w:rsidR="00C227D8" w14:paraId="38CCB13B" w14:textId="77777777">
        <w:tc>
          <w:tcPr>
            <w:tcW w:w="864" w:type="dxa"/>
          </w:tcPr>
          <w:p w14:paraId="2E110F16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84</w:t>
            </w:r>
          </w:p>
        </w:tc>
        <w:tc>
          <w:tcPr>
            <w:tcW w:w="6192" w:type="dxa"/>
          </w:tcPr>
          <w:p w14:paraId="5F7C8B0B" w14:textId="53FDD66C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रोगको निदान अभिलेख (diagnosis recording) का लागि ICD-10 कोडिङ प्रयोग गरिन्छ? </w:t>
            </w:r>
          </w:p>
        </w:tc>
        <w:tc>
          <w:tcPr>
            <w:tcW w:w="3024" w:type="dxa"/>
          </w:tcPr>
          <w:p w14:paraId="47EF0CD9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66E9E8C6" w14:textId="77777777">
        <w:tc>
          <w:tcPr>
            <w:tcW w:w="864" w:type="dxa"/>
          </w:tcPr>
          <w:p w14:paraId="1FB7FA74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85</w:t>
            </w:r>
          </w:p>
        </w:tc>
        <w:tc>
          <w:tcPr>
            <w:tcW w:w="6192" w:type="dxa"/>
          </w:tcPr>
          <w:p w14:paraId="700FFBB2" w14:textId="4C17C13B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ओपीडी रजिस्ट्रार (दर्ता किताब) व्यवस्थित रूपमा राखिएको छ? </w:t>
            </w:r>
          </w:p>
        </w:tc>
        <w:tc>
          <w:tcPr>
            <w:tcW w:w="3024" w:type="dxa"/>
          </w:tcPr>
          <w:p w14:paraId="3037C76A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राखिएको र अद्यावधिक गरिएको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राखिएको तर अपूर्ण</w:t>
            </w:r>
            <w:r>
              <w:rPr>
                <w:rFonts w:ascii="Cambria" w:hAnsi="Cambria"/>
                <w:color w:val="5A5A5A"/>
                <w:sz w:val="20"/>
              </w:rPr>
              <w:br/>
              <w:t>□  नराखिएको</w:t>
            </w:r>
          </w:p>
        </w:tc>
      </w:tr>
      <w:tr w:rsidR="00C227D8" w14:paraId="2DA1DECF" w14:textId="77777777">
        <w:tc>
          <w:tcPr>
            <w:tcW w:w="864" w:type="dxa"/>
          </w:tcPr>
          <w:p w14:paraId="3693E7C5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86</w:t>
            </w:r>
          </w:p>
        </w:tc>
        <w:tc>
          <w:tcPr>
            <w:tcW w:w="6192" w:type="dxa"/>
          </w:tcPr>
          <w:p w14:paraId="632F435C" w14:textId="465CBFA9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ओपीडीमा सङ्क्रमण रोकथामका सामग्रीहरू (मास्क, पञ्जा) उपलब्ध छन्? </w:t>
            </w:r>
          </w:p>
        </w:tc>
        <w:tc>
          <w:tcPr>
            <w:tcW w:w="3024" w:type="dxa"/>
          </w:tcPr>
          <w:p w14:paraId="2738159D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 र चालू अवस्थामा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 वा आंशिक रूपमा मात्र चालू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C227D8" w14:paraId="1E4F3DE3" w14:textId="77777777">
        <w:tc>
          <w:tcPr>
            <w:tcW w:w="864" w:type="dxa"/>
          </w:tcPr>
          <w:p w14:paraId="35ED7C93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87</w:t>
            </w:r>
          </w:p>
        </w:tc>
        <w:tc>
          <w:tcPr>
            <w:tcW w:w="6192" w:type="dxa"/>
          </w:tcPr>
          <w:p w14:paraId="72D0D0EA" w14:textId="6F319E51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ओपीडीमा ३-बाकस आधारित स्वास्थ्यजन्य फोहोर व्यवस्थापन (HCWM) प्रणाली लागू गरिएको छ? </w:t>
            </w:r>
          </w:p>
        </w:tc>
        <w:tc>
          <w:tcPr>
            <w:tcW w:w="3024" w:type="dxa"/>
          </w:tcPr>
          <w:p w14:paraId="4FEBA614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0F8ED8EB" w14:textId="77777777">
        <w:tc>
          <w:tcPr>
            <w:tcW w:w="864" w:type="dxa"/>
          </w:tcPr>
          <w:p w14:paraId="6105E12A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88</w:t>
            </w:r>
          </w:p>
        </w:tc>
        <w:tc>
          <w:tcPr>
            <w:tcW w:w="6192" w:type="dxa"/>
          </w:tcPr>
          <w:p w14:paraId="399BEED6" w14:textId="5D938727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ओपीडीमा सरसफाइ तथा सङ्क्रमणमुक्त गर्न क्लोरिन झोल (chlorine solution) उपलब्ध छ? </w:t>
            </w:r>
          </w:p>
        </w:tc>
        <w:tc>
          <w:tcPr>
            <w:tcW w:w="3024" w:type="dxa"/>
          </w:tcPr>
          <w:p w14:paraId="2E2654C5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उपलब्ध र पहुँचयोग्य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 पहुँच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C227D8" w14:paraId="1287E6E5" w14:textId="77777777">
        <w:tc>
          <w:tcPr>
            <w:tcW w:w="864" w:type="dxa"/>
          </w:tcPr>
          <w:p w14:paraId="7624708E" w14:textId="77777777" w:rsidR="00C227D8" w:rsidRDefault="00000000">
            <w:r>
              <w:rPr>
                <w:rFonts w:ascii="Cambria" w:hAnsi="Cambria"/>
                <w:color w:val="000000"/>
              </w:rPr>
              <w:t>89</w:t>
            </w:r>
          </w:p>
        </w:tc>
        <w:tc>
          <w:tcPr>
            <w:tcW w:w="6192" w:type="dxa"/>
          </w:tcPr>
          <w:p w14:paraId="6EFEF8D6" w14:textId="2AAA0F1C" w:rsidR="00C227D8" w:rsidRDefault="00000000">
            <w:r>
              <w:rPr>
                <w:rFonts w:ascii="Cambria" w:hAnsi="Cambria"/>
                <w:b/>
                <w:color w:val="000000"/>
              </w:rPr>
              <w:t>खोप तथा बालभिटामिन/वृद्धि अनुगमन सेवा</w:t>
            </w:r>
          </w:p>
        </w:tc>
        <w:tc>
          <w:tcPr>
            <w:tcW w:w="3024" w:type="dxa"/>
          </w:tcPr>
          <w:p w14:paraId="469D1052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6A290E7C" w14:textId="77777777">
        <w:tc>
          <w:tcPr>
            <w:tcW w:w="864" w:type="dxa"/>
          </w:tcPr>
          <w:p w14:paraId="02B18F26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90</w:t>
            </w:r>
          </w:p>
        </w:tc>
        <w:tc>
          <w:tcPr>
            <w:tcW w:w="6192" w:type="dxa"/>
          </w:tcPr>
          <w:p w14:paraId="70CD61DE" w14:textId="59127DA9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खोप तथा बालभिटामिन/वृद्धि अनुगमन सेवाका लागि तालिमप्राप्त कर्मचारी खटाइएको छ? </w:t>
            </w:r>
          </w:p>
        </w:tc>
        <w:tc>
          <w:tcPr>
            <w:tcW w:w="3024" w:type="dxa"/>
          </w:tcPr>
          <w:p w14:paraId="12308348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48E658B3" w14:textId="77777777">
        <w:tc>
          <w:tcPr>
            <w:tcW w:w="864" w:type="dxa"/>
          </w:tcPr>
          <w:p w14:paraId="441DA721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91</w:t>
            </w:r>
          </w:p>
        </w:tc>
        <w:tc>
          <w:tcPr>
            <w:tcW w:w="6192" w:type="dxa"/>
          </w:tcPr>
          <w:p w14:paraId="40A16F09" w14:textId="356BAA17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खोप तथा वृद्धि अनुगमन सेवा दिँदा गोपनीयता कायम गरिन्छ? </w:t>
            </w:r>
          </w:p>
        </w:tc>
        <w:tc>
          <w:tcPr>
            <w:tcW w:w="3024" w:type="dxa"/>
          </w:tcPr>
          <w:p w14:paraId="0C2D8224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57D9D2E2" w14:textId="77777777">
        <w:tc>
          <w:tcPr>
            <w:tcW w:w="864" w:type="dxa"/>
          </w:tcPr>
          <w:p w14:paraId="47E598A7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92</w:t>
            </w:r>
          </w:p>
        </w:tc>
        <w:tc>
          <w:tcPr>
            <w:tcW w:w="6192" w:type="dxa"/>
          </w:tcPr>
          <w:p w14:paraId="4E1E1F66" w14:textId="7E690B32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खोप तथा वृद्धि अनुगमनसम्बन्धी सुचना, शिक्षा तथा सञ्चार (IEC) सामग्री उपलब्ध छन्? </w:t>
            </w:r>
          </w:p>
        </w:tc>
        <w:tc>
          <w:tcPr>
            <w:tcW w:w="3024" w:type="dxa"/>
          </w:tcPr>
          <w:p w14:paraId="74A778FF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52F86B5A" w14:textId="77777777">
        <w:tc>
          <w:tcPr>
            <w:tcW w:w="864" w:type="dxa"/>
          </w:tcPr>
          <w:p w14:paraId="5A7C18DE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93</w:t>
            </w:r>
          </w:p>
        </w:tc>
        <w:tc>
          <w:tcPr>
            <w:tcW w:w="6192" w:type="dxa"/>
          </w:tcPr>
          <w:p w14:paraId="65D2E4A6" w14:textId="1EDF6B03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MSS (न्यूनतम सेवा मापदण्ड) अनुसार खोप तथा वृद्धि अनुगमनका लागि आवश्यक उपकरणहरू उपलब्ध र चालू अवस्थामा छन्? </w:t>
            </w:r>
          </w:p>
        </w:tc>
        <w:tc>
          <w:tcPr>
            <w:tcW w:w="3024" w:type="dxa"/>
          </w:tcPr>
          <w:p w14:paraId="669A92A3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 र चालू अवस्थामा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 वा आंशिक रूपमा मात्र चालू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C227D8" w14:paraId="54F267A5" w14:textId="77777777">
        <w:tc>
          <w:tcPr>
            <w:tcW w:w="864" w:type="dxa"/>
          </w:tcPr>
          <w:p w14:paraId="1F3B4A5E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94</w:t>
            </w:r>
          </w:p>
        </w:tc>
        <w:tc>
          <w:tcPr>
            <w:tcW w:w="6192" w:type="dxa"/>
          </w:tcPr>
          <w:p w14:paraId="40A0B67D" w14:textId="7C1910A7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खोप सेवाका लागि मापदण्ड अनुसारको सेवा/उपचार विधि प्रयोग गरिन्छ? </w:t>
            </w:r>
          </w:p>
        </w:tc>
        <w:tc>
          <w:tcPr>
            <w:tcW w:w="3024" w:type="dxa"/>
          </w:tcPr>
          <w:p w14:paraId="7085B80B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6E750169" w14:textId="77777777">
        <w:tc>
          <w:tcPr>
            <w:tcW w:w="864" w:type="dxa"/>
          </w:tcPr>
          <w:p w14:paraId="727F0346" w14:textId="77777777" w:rsidR="00C227D8" w:rsidRDefault="00000000">
            <w:r>
              <w:rPr>
                <w:rFonts w:ascii="Cambria" w:hAnsi="Cambria"/>
                <w:color w:val="000000"/>
              </w:rPr>
              <w:t>95</w:t>
            </w:r>
          </w:p>
        </w:tc>
        <w:tc>
          <w:tcPr>
            <w:tcW w:w="6192" w:type="dxa"/>
          </w:tcPr>
          <w:p w14:paraId="0DAD8892" w14:textId="4628879F" w:rsidR="00C227D8" w:rsidRDefault="00000000">
            <w:r>
              <w:rPr>
                <w:rFonts w:ascii="Cambria" w:hAnsi="Cambria"/>
                <w:b/>
                <w:color w:val="000000"/>
              </w:rPr>
              <w:t>परिवार नियोजन सेवा</w:t>
            </w:r>
          </w:p>
        </w:tc>
        <w:tc>
          <w:tcPr>
            <w:tcW w:w="3024" w:type="dxa"/>
          </w:tcPr>
          <w:p w14:paraId="555D117E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71BA42E6" w14:textId="77777777">
        <w:tc>
          <w:tcPr>
            <w:tcW w:w="864" w:type="dxa"/>
          </w:tcPr>
          <w:p w14:paraId="19C415E7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96</w:t>
            </w:r>
          </w:p>
        </w:tc>
        <w:tc>
          <w:tcPr>
            <w:tcW w:w="6192" w:type="dxa"/>
          </w:tcPr>
          <w:p w14:paraId="12890308" w14:textId="1BE7A68C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परिवार नियोजन परामर्श तथा सेवाका लागि छुट्टै र गोप्य ठाउँ उपलब्ध छ? </w:t>
            </w:r>
          </w:p>
        </w:tc>
        <w:tc>
          <w:tcPr>
            <w:tcW w:w="3024" w:type="dxa"/>
          </w:tcPr>
          <w:p w14:paraId="2D4601A8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43293A2E" w14:textId="77777777">
        <w:tc>
          <w:tcPr>
            <w:tcW w:w="864" w:type="dxa"/>
          </w:tcPr>
          <w:p w14:paraId="11A56C97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97</w:t>
            </w:r>
          </w:p>
        </w:tc>
        <w:tc>
          <w:tcPr>
            <w:tcW w:w="6192" w:type="dxa"/>
          </w:tcPr>
          <w:p w14:paraId="12439A3A" w14:textId="20ECFCC9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परिवार नियोजन परामर्श नियमित रूपमा दिइन्छ? </w:t>
            </w:r>
          </w:p>
        </w:tc>
        <w:tc>
          <w:tcPr>
            <w:tcW w:w="3024" w:type="dxa"/>
          </w:tcPr>
          <w:p w14:paraId="46804D7B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088D44F0" w14:textId="77777777">
        <w:tc>
          <w:tcPr>
            <w:tcW w:w="864" w:type="dxa"/>
          </w:tcPr>
          <w:p w14:paraId="1FA9D007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98</w:t>
            </w:r>
          </w:p>
        </w:tc>
        <w:tc>
          <w:tcPr>
            <w:tcW w:w="6192" w:type="dxa"/>
          </w:tcPr>
          <w:p w14:paraId="509E63CD" w14:textId="3EAA8023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परिवार नियोजनसम्बन्धी IEC/BCC सामग्रीहरू उपलब्ध छन्? </w:t>
            </w:r>
          </w:p>
        </w:tc>
        <w:tc>
          <w:tcPr>
            <w:tcW w:w="3024" w:type="dxa"/>
          </w:tcPr>
          <w:p w14:paraId="67677F58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</w:r>
            <w:r>
              <w:rPr>
                <w:rFonts w:ascii="Cambria" w:hAnsi="Cambria"/>
                <w:color w:val="5A5A5A"/>
                <w:sz w:val="20"/>
              </w:rPr>
              <w:lastRenderedPageBreak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284C11AA" w14:textId="77777777">
        <w:tc>
          <w:tcPr>
            <w:tcW w:w="864" w:type="dxa"/>
          </w:tcPr>
          <w:p w14:paraId="2E9A693B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99</w:t>
            </w:r>
          </w:p>
        </w:tc>
        <w:tc>
          <w:tcPr>
            <w:tcW w:w="6192" w:type="dxa"/>
          </w:tcPr>
          <w:p w14:paraId="74C3BF31" w14:textId="2E02A5BE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परिवार नियोजनका साधनहरू (पिल्स, कन्डम, डिपो आदि) पर्याप्त मौज्दात (stock) मा छन्? </w:t>
            </w:r>
          </w:p>
        </w:tc>
        <w:tc>
          <w:tcPr>
            <w:tcW w:w="3024" w:type="dxa"/>
          </w:tcPr>
          <w:p w14:paraId="148AB4F0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पर्याप्त, अभाव/stock-out नभएको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पर्याप्त तर कहिलेकाहीँ अभाव हुने गरेको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बारम्बार अभाव हुने गरेको</w:t>
            </w:r>
          </w:p>
        </w:tc>
      </w:tr>
      <w:tr w:rsidR="00C227D8" w14:paraId="43B4543F" w14:textId="77777777">
        <w:tc>
          <w:tcPr>
            <w:tcW w:w="864" w:type="dxa"/>
          </w:tcPr>
          <w:p w14:paraId="094E5C43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100</w:t>
            </w:r>
          </w:p>
        </w:tc>
        <w:tc>
          <w:tcPr>
            <w:tcW w:w="6192" w:type="dxa"/>
          </w:tcPr>
          <w:p w14:paraId="1E361DFB" w14:textId="369D3A7F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परिवार नियोजन सेवाका लागि बिपी सेट, स्टेथोसकोप, थर्मोमिटर र तौल मेसिन उपलब्ध र चालू अवस्थामा छन्? </w:t>
            </w:r>
          </w:p>
        </w:tc>
        <w:tc>
          <w:tcPr>
            <w:tcW w:w="3024" w:type="dxa"/>
          </w:tcPr>
          <w:p w14:paraId="1D28DD09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 र चालू अवस्थामा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 वा आंशिक रूपमा मात्र चालू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C227D8" w14:paraId="6FE0351F" w14:textId="77777777">
        <w:tc>
          <w:tcPr>
            <w:tcW w:w="864" w:type="dxa"/>
          </w:tcPr>
          <w:p w14:paraId="7810D4A4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101</w:t>
            </w:r>
          </w:p>
        </w:tc>
        <w:tc>
          <w:tcPr>
            <w:tcW w:w="6192" w:type="dxa"/>
          </w:tcPr>
          <w:p w14:paraId="38BA9D07" w14:textId="48D9F71F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परिवार नियोजन सेवाका लागि मापदण्ड अनुसारको उपचार विधि प्रयोग गरिन्छ? </w:t>
            </w:r>
          </w:p>
        </w:tc>
        <w:tc>
          <w:tcPr>
            <w:tcW w:w="3024" w:type="dxa"/>
          </w:tcPr>
          <w:p w14:paraId="6A26DC59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6A9F9289" w14:textId="77777777">
        <w:tc>
          <w:tcPr>
            <w:tcW w:w="864" w:type="dxa"/>
          </w:tcPr>
          <w:p w14:paraId="0762CA98" w14:textId="77777777" w:rsidR="00C227D8" w:rsidRDefault="00000000">
            <w:r>
              <w:rPr>
                <w:rFonts w:ascii="Cambria" w:hAnsi="Cambria"/>
                <w:color w:val="000000"/>
              </w:rPr>
              <w:t>102</w:t>
            </w:r>
          </w:p>
        </w:tc>
        <w:tc>
          <w:tcPr>
            <w:tcW w:w="6192" w:type="dxa"/>
          </w:tcPr>
          <w:p w14:paraId="7402E515" w14:textId="4E14493E" w:rsidR="00C227D8" w:rsidRDefault="00000000">
            <w:r>
              <w:rPr>
                <w:rFonts w:ascii="Cambria" w:hAnsi="Cambria"/>
                <w:b/>
                <w:color w:val="000000"/>
              </w:rPr>
              <w:t>गर्भवती तथा सुत्केरी जाँच सेवा (ANC / PNC)</w:t>
            </w:r>
          </w:p>
        </w:tc>
        <w:tc>
          <w:tcPr>
            <w:tcW w:w="3024" w:type="dxa"/>
          </w:tcPr>
          <w:p w14:paraId="2E1B5BDA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3A3AF5AB" w14:textId="77777777">
        <w:tc>
          <w:tcPr>
            <w:tcW w:w="864" w:type="dxa"/>
          </w:tcPr>
          <w:p w14:paraId="06C57188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103</w:t>
            </w:r>
          </w:p>
        </w:tc>
        <w:tc>
          <w:tcPr>
            <w:tcW w:w="6192" w:type="dxa"/>
          </w:tcPr>
          <w:p w14:paraId="5FA12720" w14:textId="7B4AAF47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गर्भजाँच (ANC) र सुत्केरीपछिको जाँच (PNC) सेवाका लागि छुट्टै ठाउँ उपलब्ध छ? </w:t>
            </w:r>
          </w:p>
        </w:tc>
        <w:tc>
          <w:tcPr>
            <w:tcW w:w="3024" w:type="dxa"/>
          </w:tcPr>
          <w:p w14:paraId="4466E3B8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482D9921" w14:textId="77777777">
        <w:tc>
          <w:tcPr>
            <w:tcW w:w="864" w:type="dxa"/>
          </w:tcPr>
          <w:p w14:paraId="02EF6336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104</w:t>
            </w:r>
          </w:p>
        </w:tc>
        <w:tc>
          <w:tcPr>
            <w:tcW w:w="6192" w:type="dxa"/>
          </w:tcPr>
          <w:p w14:paraId="34BDCA09" w14:textId="7B333C3D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गर्भजाँच तथा सुत्केरीपछिको परामर्श नियमित रूपमा दिइन्छ? </w:t>
            </w:r>
          </w:p>
        </w:tc>
        <w:tc>
          <w:tcPr>
            <w:tcW w:w="3024" w:type="dxa"/>
          </w:tcPr>
          <w:p w14:paraId="6FFC96AF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6698F3A6" w14:textId="77777777">
        <w:tc>
          <w:tcPr>
            <w:tcW w:w="864" w:type="dxa"/>
          </w:tcPr>
          <w:p w14:paraId="18587403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105</w:t>
            </w:r>
          </w:p>
        </w:tc>
        <w:tc>
          <w:tcPr>
            <w:tcW w:w="6192" w:type="dxa"/>
          </w:tcPr>
          <w:p w14:paraId="14675595" w14:textId="779ADD54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गर्भजाँच र सुत्केरीपछिको जाँचका लागि आवश्यक उपकरणहरू उपलब्ध र चालू अवस्थामा छन्? </w:t>
            </w:r>
          </w:p>
        </w:tc>
        <w:tc>
          <w:tcPr>
            <w:tcW w:w="3024" w:type="dxa"/>
          </w:tcPr>
          <w:p w14:paraId="5B4AFB56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 र चालू अवस्थामा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 वा आंशिक रूपमा मात्र चालू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C227D8" w14:paraId="0CBE771D" w14:textId="77777777">
        <w:tc>
          <w:tcPr>
            <w:tcW w:w="864" w:type="dxa"/>
          </w:tcPr>
          <w:p w14:paraId="14C8063E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106</w:t>
            </w:r>
          </w:p>
        </w:tc>
        <w:tc>
          <w:tcPr>
            <w:tcW w:w="6192" w:type="dxa"/>
          </w:tcPr>
          <w:p w14:paraId="58A43151" w14:textId="0B29D262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गर्भजाँच तथा सुत्केरीपछिको सेवाका लागि मापदण्ड अनुसारको उपचार विधि प्रयोग गरिन्छ? </w:t>
            </w:r>
          </w:p>
        </w:tc>
        <w:tc>
          <w:tcPr>
            <w:tcW w:w="3024" w:type="dxa"/>
          </w:tcPr>
          <w:p w14:paraId="2E04E47E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365CB637" w14:textId="77777777">
        <w:tc>
          <w:tcPr>
            <w:tcW w:w="864" w:type="dxa"/>
          </w:tcPr>
          <w:p w14:paraId="01EC5600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107</w:t>
            </w:r>
          </w:p>
        </w:tc>
        <w:tc>
          <w:tcPr>
            <w:tcW w:w="6192" w:type="dxa"/>
          </w:tcPr>
          <w:p w14:paraId="62ABF5E5" w14:textId="5E78BE9C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ANC/PNC सम्बन्धी अभिलेख (रजिस्टर/MCHP कार्ड) व्यवस्थित रूपमा राखिएको छ? </w:t>
            </w:r>
          </w:p>
        </w:tc>
        <w:tc>
          <w:tcPr>
            <w:tcW w:w="3024" w:type="dxa"/>
          </w:tcPr>
          <w:p w14:paraId="7A053F5C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राखिएको र अद्यावधिक गरिएको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राखिएको तर अपूर्ण</w:t>
            </w:r>
            <w:r>
              <w:rPr>
                <w:rFonts w:ascii="Cambria" w:hAnsi="Cambria"/>
                <w:color w:val="5A5A5A"/>
                <w:sz w:val="20"/>
              </w:rPr>
              <w:br/>
              <w:t>□  नराखिएको</w:t>
            </w:r>
          </w:p>
        </w:tc>
      </w:tr>
      <w:tr w:rsidR="00C227D8" w14:paraId="03299CD6" w14:textId="77777777">
        <w:tc>
          <w:tcPr>
            <w:tcW w:w="864" w:type="dxa"/>
          </w:tcPr>
          <w:p w14:paraId="1DC73752" w14:textId="77777777" w:rsidR="00C227D8" w:rsidRDefault="00000000">
            <w:r>
              <w:rPr>
                <w:rFonts w:ascii="Cambria" w:hAnsi="Cambria"/>
                <w:color w:val="000000"/>
              </w:rPr>
              <w:t>108</w:t>
            </w:r>
          </w:p>
        </w:tc>
        <w:tc>
          <w:tcPr>
            <w:tcW w:w="6192" w:type="dxa"/>
          </w:tcPr>
          <w:p w14:paraId="7EA2085F" w14:textId="6A018485" w:rsidR="00C227D8" w:rsidRDefault="00000000">
            <w:r>
              <w:rPr>
                <w:rFonts w:ascii="Cambria" w:hAnsi="Cambria"/>
                <w:b/>
                <w:color w:val="000000"/>
              </w:rPr>
              <w:t>बर्थिङ सेन्टर (प्रसूति) सेवा</w:t>
            </w:r>
          </w:p>
        </w:tc>
        <w:tc>
          <w:tcPr>
            <w:tcW w:w="3024" w:type="dxa"/>
          </w:tcPr>
          <w:p w14:paraId="29281E92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373037C3" w14:textId="77777777">
        <w:tc>
          <w:tcPr>
            <w:tcW w:w="864" w:type="dxa"/>
          </w:tcPr>
          <w:p w14:paraId="6E727064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109</w:t>
            </w:r>
          </w:p>
        </w:tc>
        <w:tc>
          <w:tcPr>
            <w:tcW w:w="6192" w:type="dxa"/>
          </w:tcPr>
          <w:p w14:paraId="374EA471" w14:textId="5745C85E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बर्थिङ सेन्टर (प्रसूति सेवा) २४ सै घण्टा सञ्चालनमा छ? </w:t>
            </w:r>
          </w:p>
        </w:tc>
        <w:tc>
          <w:tcPr>
            <w:tcW w:w="3024" w:type="dxa"/>
          </w:tcPr>
          <w:p w14:paraId="5F07540C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67398D1F" w14:textId="77777777">
        <w:tc>
          <w:tcPr>
            <w:tcW w:w="864" w:type="dxa"/>
          </w:tcPr>
          <w:p w14:paraId="4FD800CA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110</w:t>
            </w:r>
          </w:p>
        </w:tc>
        <w:tc>
          <w:tcPr>
            <w:tcW w:w="6192" w:type="dxa"/>
          </w:tcPr>
          <w:p w14:paraId="2CA33421" w14:textId="2B24A720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गर्भजाँच/बिरामी कुर्ने कोठा र प्रसूतिका लागि छुट्टाछुट्टै कोठाहरू उपलब्ध छन्? </w:t>
            </w:r>
          </w:p>
        </w:tc>
        <w:tc>
          <w:tcPr>
            <w:tcW w:w="3024" w:type="dxa"/>
          </w:tcPr>
          <w:p w14:paraId="0C139B4D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5959CFE7" w14:textId="77777777">
        <w:tc>
          <w:tcPr>
            <w:tcW w:w="864" w:type="dxa"/>
          </w:tcPr>
          <w:p w14:paraId="25E7C84A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111</w:t>
            </w:r>
          </w:p>
        </w:tc>
        <w:tc>
          <w:tcPr>
            <w:tcW w:w="6192" w:type="dxa"/>
          </w:tcPr>
          <w:p w14:paraId="47FB732F" w14:textId="382C3C75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प्रसूति सेवाका लागि कम्तीमा २ जना एसबिए (SBA) तालिमप्राप्त कर्मचारी उपलब्ध हुनुहुन्छ? </w:t>
            </w:r>
          </w:p>
        </w:tc>
        <w:tc>
          <w:tcPr>
            <w:tcW w:w="3024" w:type="dxa"/>
          </w:tcPr>
          <w:p w14:paraId="147EA3AD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03FC3502" w14:textId="77777777">
        <w:tc>
          <w:tcPr>
            <w:tcW w:w="864" w:type="dxa"/>
          </w:tcPr>
          <w:p w14:paraId="6589C9A0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112</w:t>
            </w:r>
          </w:p>
        </w:tc>
        <w:tc>
          <w:tcPr>
            <w:tcW w:w="6192" w:type="dxa"/>
          </w:tcPr>
          <w:p w14:paraId="7208F0DD" w14:textId="1418396F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कङ्गारु मदर केयर (KMC) का लागि छुट्टै टेबल वा ठाउँ उपलब्ध छ? </w:t>
            </w:r>
          </w:p>
        </w:tc>
        <w:tc>
          <w:tcPr>
            <w:tcW w:w="3024" w:type="dxa"/>
          </w:tcPr>
          <w:p w14:paraId="5C0D4425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70CB10E0" w14:textId="77777777">
        <w:tc>
          <w:tcPr>
            <w:tcW w:w="864" w:type="dxa"/>
          </w:tcPr>
          <w:p w14:paraId="7D8A40F9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113</w:t>
            </w:r>
          </w:p>
        </w:tc>
        <w:tc>
          <w:tcPr>
            <w:tcW w:w="6192" w:type="dxa"/>
          </w:tcPr>
          <w:p w14:paraId="3BEB99F3" w14:textId="00602481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बर्थिङ सेन्टरमा जन्म दर्ताको प्रक्रियामा सहयोग गरिन्छ? </w:t>
            </w:r>
          </w:p>
        </w:tc>
        <w:tc>
          <w:tcPr>
            <w:tcW w:w="3024" w:type="dxa"/>
          </w:tcPr>
          <w:p w14:paraId="587DE51B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13E438B4" w14:textId="77777777">
        <w:tc>
          <w:tcPr>
            <w:tcW w:w="864" w:type="dxa"/>
          </w:tcPr>
          <w:p w14:paraId="395359EF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114</w:t>
            </w:r>
          </w:p>
        </w:tc>
        <w:tc>
          <w:tcPr>
            <w:tcW w:w="6192" w:type="dxa"/>
          </w:tcPr>
          <w:p w14:paraId="4DAE09B4" w14:textId="03651FCA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आमाहरूलाई प्रसूति सम्बन्धी खतराका लक्षणहरूबारे जानकारी/शिक्षा दिइन्छ? </w:t>
            </w:r>
          </w:p>
        </w:tc>
        <w:tc>
          <w:tcPr>
            <w:tcW w:w="3024" w:type="dxa"/>
          </w:tcPr>
          <w:p w14:paraId="28B71D1A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59B9B48B" w14:textId="77777777">
        <w:tc>
          <w:tcPr>
            <w:tcW w:w="864" w:type="dxa"/>
          </w:tcPr>
          <w:p w14:paraId="35600518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115</w:t>
            </w:r>
          </w:p>
        </w:tc>
        <w:tc>
          <w:tcPr>
            <w:tcW w:w="6192" w:type="dxa"/>
          </w:tcPr>
          <w:p w14:paraId="3FB029EF" w14:textId="59814154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सुत्केरीपश्चात् परिवार नियोजन र स्तनपानसम्बन्धी परामर्श दिइन्छ? </w:t>
            </w:r>
          </w:p>
        </w:tc>
        <w:tc>
          <w:tcPr>
            <w:tcW w:w="3024" w:type="dxa"/>
          </w:tcPr>
          <w:p w14:paraId="644582D9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</w:r>
            <w:r>
              <w:rPr>
                <w:rFonts w:ascii="Cambria" w:hAnsi="Cambria"/>
                <w:color w:val="5A5A5A"/>
                <w:sz w:val="20"/>
              </w:rPr>
              <w:lastRenderedPageBreak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3A801C63" w14:textId="77777777">
        <w:tc>
          <w:tcPr>
            <w:tcW w:w="864" w:type="dxa"/>
          </w:tcPr>
          <w:p w14:paraId="4450200C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116</w:t>
            </w:r>
          </w:p>
        </w:tc>
        <w:tc>
          <w:tcPr>
            <w:tcW w:w="6192" w:type="dxa"/>
          </w:tcPr>
          <w:p w14:paraId="50EA473F" w14:textId="4EB41D86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मातृ स्वास्थ्य तथा प्रसूतिसम्बन्धी IEC सामग्रीहरू उपलब्ध छन्? </w:t>
            </w:r>
          </w:p>
        </w:tc>
        <w:tc>
          <w:tcPr>
            <w:tcW w:w="3024" w:type="dxa"/>
          </w:tcPr>
          <w:p w14:paraId="46BC2263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435ED563" w14:textId="77777777">
        <w:tc>
          <w:tcPr>
            <w:tcW w:w="864" w:type="dxa"/>
          </w:tcPr>
          <w:p w14:paraId="5FCDD56F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117</w:t>
            </w:r>
          </w:p>
        </w:tc>
        <w:tc>
          <w:tcPr>
            <w:tcW w:w="6192" w:type="dxa"/>
          </w:tcPr>
          <w:p w14:paraId="7681EA7F" w14:textId="6EDD87DA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बर्थिङ सेन्टरका उपकरणहरू (डेलिभरी सेट, पुनरुत्थान/resuscitation सामग्री आदि) उपलब्ध र चालू अवस्थामा छन्? </w:t>
            </w:r>
          </w:p>
        </w:tc>
        <w:tc>
          <w:tcPr>
            <w:tcW w:w="3024" w:type="dxa"/>
          </w:tcPr>
          <w:p w14:paraId="710E0EE8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 र चालू अवस्थामा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 वा आंशिक रूपमा मात्र चालू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C227D8" w14:paraId="38BFAD0B" w14:textId="77777777">
        <w:tc>
          <w:tcPr>
            <w:tcW w:w="864" w:type="dxa"/>
          </w:tcPr>
          <w:p w14:paraId="282D2197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118</w:t>
            </w:r>
          </w:p>
        </w:tc>
        <w:tc>
          <w:tcPr>
            <w:tcW w:w="6192" w:type="dxa"/>
          </w:tcPr>
          <w:p w14:paraId="666E6389" w14:textId="43B19ECC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ART सेवाका लागि DBS (Dried Blood Spot) रिफरल सुविधा उपलब्ध छ? </w:t>
            </w:r>
          </w:p>
        </w:tc>
        <w:tc>
          <w:tcPr>
            <w:tcW w:w="3024" w:type="dxa"/>
          </w:tcPr>
          <w:p w14:paraId="33ED7C20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20896F15" w14:textId="77777777">
        <w:tc>
          <w:tcPr>
            <w:tcW w:w="864" w:type="dxa"/>
          </w:tcPr>
          <w:p w14:paraId="2C5E5B89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119</w:t>
            </w:r>
          </w:p>
        </w:tc>
        <w:tc>
          <w:tcPr>
            <w:tcW w:w="6192" w:type="dxa"/>
          </w:tcPr>
          <w:p w14:paraId="3AEA56C2" w14:textId="1025C178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नेभिरापिन (PMTCT) औषधि पर्याप्त मौज्दातमा उपलब्ध छ? </w:t>
            </w:r>
          </w:p>
        </w:tc>
        <w:tc>
          <w:tcPr>
            <w:tcW w:w="3024" w:type="dxa"/>
          </w:tcPr>
          <w:p w14:paraId="4B0F2EF6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पर्याप्त, अभाव/stock-out नभएको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पर्याप्त तर कहिलेकाहीँ अभाव हुने गरेको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बारम्बार अभाव हुने गरेको</w:t>
            </w:r>
          </w:p>
        </w:tc>
      </w:tr>
      <w:tr w:rsidR="00C227D8" w14:paraId="5A4BD231" w14:textId="77777777">
        <w:tc>
          <w:tcPr>
            <w:tcW w:w="864" w:type="dxa"/>
          </w:tcPr>
          <w:p w14:paraId="537738B1" w14:textId="77777777" w:rsidR="00C227D8" w:rsidRDefault="00000000">
            <w:r>
              <w:rPr>
                <w:rFonts w:ascii="Cambria" w:hAnsi="Cambria"/>
                <w:color w:val="000000"/>
              </w:rPr>
              <w:t>120</w:t>
            </w:r>
          </w:p>
        </w:tc>
        <w:tc>
          <w:tcPr>
            <w:tcW w:w="6192" w:type="dxa"/>
          </w:tcPr>
          <w:p w14:paraId="1FC6C3C2" w14:textId="545465E8" w:rsidR="00C227D8" w:rsidRDefault="00000000">
            <w:r>
              <w:rPr>
                <w:rFonts w:ascii="Cambria" w:hAnsi="Cambria"/>
                <w:b/>
                <w:color w:val="000000"/>
              </w:rPr>
              <w:t>डट्स / क्षयरोग-एचआइभी (DOTS / TB-HIV) सेवा</w:t>
            </w:r>
          </w:p>
        </w:tc>
        <w:tc>
          <w:tcPr>
            <w:tcW w:w="3024" w:type="dxa"/>
          </w:tcPr>
          <w:p w14:paraId="27509AB5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1C1C9BC8" w14:textId="77777777">
        <w:tc>
          <w:tcPr>
            <w:tcW w:w="864" w:type="dxa"/>
          </w:tcPr>
          <w:p w14:paraId="29CB83BC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121</w:t>
            </w:r>
          </w:p>
        </w:tc>
        <w:tc>
          <w:tcPr>
            <w:tcW w:w="6192" w:type="dxa"/>
          </w:tcPr>
          <w:p w14:paraId="7F898647" w14:textId="44D6478D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डट्स (DOTS) सेवाका लागि तालिमप्राप्त कर्मचारी खटाइएको छ? </w:t>
            </w:r>
          </w:p>
        </w:tc>
        <w:tc>
          <w:tcPr>
            <w:tcW w:w="3024" w:type="dxa"/>
          </w:tcPr>
          <w:p w14:paraId="59F160D4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5A06B8EC" w14:textId="77777777">
        <w:tc>
          <w:tcPr>
            <w:tcW w:w="864" w:type="dxa"/>
          </w:tcPr>
          <w:p w14:paraId="1090F750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122</w:t>
            </w:r>
          </w:p>
        </w:tc>
        <w:tc>
          <w:tcPr>
            <w:tcW w:w="6192" w:type="dxa"/>
          </w:tcPr>
          <w:p w14:paraId="246C7F9F" w14:textId="6B83D6FE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क्षयरोग (TB) तथा एचआइभी (HIV) सम्बन्धी IEC सामग्रीहरू उपलब्ध छन्? </w:t>
            </w:r>
          </w:p>
        </w:tc>
        <w:tc>
          <w:tcPr>
            <w:tcW w:w="3024" w:type="dxa"/>
          </w:tcPr>
          <w:p w14:paraId="7168BC25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05812253" w14:textId="77777777">
        <w:tc>
          <w:tcPr>
            <w:tcW w:w="864" w:type="dxa"/>
          </w:tcPr>
          <w:p w14:paraId="4EF11BB6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123</w:t>
            </w:r>
          </w:p>
        </w:tc>
        <w:tc>
          <w:tcPr>
            <w:tcW w:w="6192" w:type="dxa"/>
          </w:tcPr>
          <w:p w14:paraId="12C0F720" w14:textId="3BDBC842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लक्षणको आधारमा क्षयरोग परीक्षण (screening) र खकार सङ्कलन गर्ने गरिएको छ? </w:t>
            </w:r>
          </w:p>
        </w:tc>
        <w:tc>
          <w:tcPr>
            <w:tcW w:w="3024" w:type="dxa"/>
          </w:tcPr>
          <w:p w14:paraId="0FD55095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0BF03F03" w14:textId="77777777">
        <w:tc>
          <w:tcPr>
            <w:tcW w:w="864" w:type="dxa"/>
          </w:tcPr>
          <w:p w14:paraId="460E747D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124</w:t>
            </w:r>
          </w:p>
        </w:tc>
        <w:tc>
          <w:tcPr>
            <w:tcW w:w="6192" w:type="dxa"/>
          </w:tcPr>
          <w:p w14:paraId="3397AAF0" w14:textId="799E5AB9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परीक्षणका लागि खकारको नमुना उचित तरिकाले रिफर/पठाउने गरिन्छ? </w:t>
            </w:r>
          </w:p>
        </w:tc>
        <w:tc>
          <w:tcPr>
            <w:tcW w:w="3024" w:type="dxa"/>
          </w:tcPr>
          <w:p w14:paraId="5C85969F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65ECC1FE" w14:textId="77777777">
        <w:tc>
          <w:tcPr>
            <w:tcW w:w="864" w:type="dxa"/>
          </w:tcPr>
          <w:p w14:paraId="1AAE0320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125</w:t>
            </w:r>
          </w:p>
        </w:tc>
        <w:tc>
          <w:tcPr>
            <w:tcW w:w="6192" w:type="dxa"/>
          </w:tcPr>
          <w:p w14:paraId="20BA9C79" w14:textId="4B0B67BD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प्रथम र दोस्रो श्रेणीका (Category I/II) क्षयरोगका औषधिहरू पर्याप्त मौज्दातमा उपलब्ध छन्? </w:t>
            </w:r>
          </w:p>
        </w:tc>
        <w:tc>
          <w:tcPr>
            <w:tcW w:w="3024" w:type="dxa"/>
          </w:tcPr>
          <w:p w14:paraId="32118A20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पर्याप्त, अभाव/stock-out नभएको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पर्याप्त तर कहिलेकाहीँ अभाव हुने गरेको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बारम्बार अभाव हुने गरेको</w:t>
            </w:r>
          </w:p>
        </w:tc>
      </w:tr>
      <w:tr w:rsidR="00C227D8" w14:paraId="09669DEB" w14:textId="77777777">
        <w:tc>
          <w:tcPr>
            <w:tcW w:w="864" w:type="dxa"/>
          </w:tcPr>
          <w:p w14:paraId="46DB1B58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126</w:t>
            </w:r>
          </w:p>
        </w:tc>
        <w:tc>
          <w:tcPr>
            <w:tcW w:w="6192" w:type="dxa"/>
          </w:tcPr>
          <w:p w14:paraId="5EB4D24A" w14:textId="0F97934E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डट्स सेवाका लागि मापदण्ड अनुसारको उपचार विधि प्रयोग गरिन्छ? </w:t>
            </w:r>
          </w:p>
        </w:tc>
        <w:tc>
          <w:tcPr>
            <w:tcW w:w="3024" w:type="dxa"/>
          </w:tcPr>
          <w:p w14:paraId="59F43A1F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1F221706" w14:textId="77777777">
        <w:tc>
          <w:tcPr>
            <w:tcW w:w="864" w:type="dxa"/>
          </w:tcPr>
          <w:p w14:paraId="40C4EE01" w14:textId="77777777" w:rsidR="00C227D8" w:rsidRDefault="00000000">
            <w:r>
              <w:rPr>
                <w:rFonts w:ascii="Cambria" w:hAnsi="Cambria"/>
                <w:color w:val="000000"/>
              </w:rPr>
              <w:t>127</w:t>
            </w:r>
          </w:p>
        </w:tc>
        <w:tc>
          <w:tcPr>
            <w:tcW w:w="6192" w:type="dxa"/>
          </w:tcPr>
          <w:p w14:paraId="5DEB6797" w14:textId="15DC6189" w:rsidR="00C227D8" w:rsidRDefault="00000000">
            <w:r>
              <w:rPr>
                <w:rFonts w:ascii="Cambria" w:hAnsi="Cambria"/>
                <w:b/>
                <w:color w:val="000000"/>
              </w:rPr>
              <w:t>ड्रेसिङ, इन्जेक्सन तथा सम्बन्धित उपचार सेवा (DIRP)</w:t>
            </w:r>
          </w:p>
        </w:tc>
        <w:tc>
          <w:tcPr>
            <w:tcW w:w="3024" w:type="dxa"/>
          </w:tcPr>
          <w:p w14:paraId="2AF1F3C8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40117534" w14:textId="77777777">
        <w:tc>
          <w:tcPr>
            <w:tcW w:w="864" w:type="dxa"/>
          </w:tcPr>
          <w:p w14:paraId="79DA1313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128</w:t>
            </w:r>
          </w:p>
        </w:tc>
        <w:tc>
          <w:tcPr>
            <w:tcW w:w="6192" w:type="dxa"/>
          </w:tcPr>
          <w:p w14:paraId="3E1AAE32" w14:textId="429693BE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ड्रेसिङ र इन्जेक्सनका लागि छुट्टाछुट्टै ठाउँ उपलब्ध छन्? </w:t>
            </w:r>
          </w:p>
        </w:tc>
        <w:tc>
          <w:tcPr>
            <w:tcW w:w="3024" w:type="dxa"/>
          </w:tcPr>
          <w:p w14:paraId="20999C64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622D55F7" w14:textId="77777777">
        <w:tc>
          <w:tcPr>
            <w:tcW w:w="864" w:type="dxa"/>
          </w:tcPr>
          <w:p w14:paraId="78CA33AA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129</w:t>
            </w:r>
          </w:p>
        </w:tc>
        <w:tc>
          <w:tcPr>
            <w:tcW w:w="6192" w:type="dxa"/>
          </w:tcPr>
          <w:p w14:paraId="002CF08E" w14:textId="25AECB19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ड्रेसिङ, इन्जेक्सन तथा सम्बन्धित उपचार सेवाहरू नियमित रूपमा उपलब्ध हुन्छन्? </w:t>
            </w:r>
          </w:p>
        </w:tc>
        <w:tc>
          <w:tcPr>
            <w:tcW w:w="3024" w:type="dxa"/>
          </w:tcPr>
          <w:p w14:paraId="57152B5C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7749D3C2" w14:textId="77777777">
        <w:tc>
          <w:tcPr>
            <w:tcW w:w="864" w:type="dxa"/>
          </w:tcPr>
          <w:p w14:paraId="0047E264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130</w:t>
            </w:r>
          </w:p>
        </w:tc>
        <w:tc>
          <w:tcPr>
            <w:tcW w:w="6192" w:type="dxa"/>
          </w:tcPr>
          <w:p w14:paraId="60C4BAE4" w14:textId="3DB24736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ड्रेसिङ तथा इन्जेक्सनसम्बन्धी सामग्रीहरू उपलब्ध र चालू अवस्थामा छन्? </w:t>
            </w:r>
          </w:p>
        </w:tc>
        <w:tc>
          <w:tcPr>
            <w:tcW w:w="3024" w:type="dxa"/>
          </w:tcPr>
          <w:p w14:paraId="7642AF3E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 र चालू अवस्थामा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 वा आंशिक रूपमा मात्र चालू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C227D8" w14:paraId="43674FC5" w14:textId="77777777">
        <w:tc>
          <w:tcPr>
            <w:tcW w:w="864" w:type="dxa"/>
          </w:tcPr>
          <w:p w14:paraId="664DAB97" w14:textId="77777777" w:rsidR="00C227D8" w:rsidRDefault="00000000">
            <w:r>
              <w:rPr>
                <w:rFonts w:ascii="Cambria" w:hAnsi="Cambria"/>
                <w:color w:val="000000"/>
              </w:rPr>
              <w:t>131</w:t>
            </w:r>
          </w:p>
        </w:tc>
        <w:tc>
          <w:tcPr>
            <w:tcW w:w="6192" w:type="dxa"/>
          </w:tcPr>
          <w:p w14:paraId="4CBCB245" w14:textId="0DB82ED4" w:rsidR="00C227D8" w:rsidRDefault="00000000">
            <w:r>
              <w:rPr>
                <w:rFonts w:ascii="Cambria" w:hAnsi="Cambria"/>
                <w:b/>
                <w:color w:val="000000"/>
              </w:rPr>
              <w:t>औषधि वितरण / फार्मेसी</w:t>
            </w:r>
          </w:p>
        </w:tc>
        <w:tc>
          <w:tcPr>
            <w:tcW w:w="3024" w:type="dxa"/>
          </w:tcPr>
          <w:p w14:paraId="7E0FE8EA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4E7B2D7E" w14:textId="77777777">
        <w:tc>
          <w:tcPr>
            <w:tcW w:w="864" w:type="dxa"/>
          </w:tcPr>
          <w:p w14:paraId="6D6C0EA8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132</w:t>
            </w:r>
          </w:p>
        </w:tc>
        <w:tc>
          <w:tcPr>
            <w:tcW w:w="6192" w:type="dxa"/>
          </w:tcPr>
          <w:p w14:paraId="657B37EB" w14:textId="6DE93622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औषधि वितरण (फार्मेसी/डिस्पेन्सरी) का लागि छुट्टै ठाउँ उपलब्ध छ? </w:t>
            </w:r>
          </w:p>
        </w:tc>
        <w:tc>
          <w:tcPr>
            <w:tcW w:w="3024" w:type="dxa"/>
          </w:tcPr>
          <w:p w14:paraId="431D19FF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606C01C8" w14:textId="77777777">
        <w:tc>
          <w:tcPr>
            <w:tcW w:w="864" w:type="dxa"/>
          </w:tcPr>
          <w:p w14:paraId="668D1D27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lastRenderedPageBreak/>
              <w:t>133</w:t>
            </w:r>
          </w:p>
        </w:tc>
        <w:tc>
          <w:tcPr>
            <w:tcW w:w="6192" w:type="dxa"/>
          </w:tcPr>
          <w:p w14:paraId="4EA44DF7" w14:textId="26CE9C42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राष्ट्रिय अत्यावश्यक औषधि सूची (NNF) को प्रतिलिपि उपलब्ध छ? </w:t>
            </w:r>
          </w:p>
        </w:tc>
        <w:tc>
          <w:tcPr>
            <w:tcW w:w="3024" w:type="dxa"/>
          </w:tcPr>
          <w:p w14:paraId="104FCCAF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2D5A5285" w14:textId="77777777">
        <w:tc>
          <w:tcPr>
            <w:tcW w:w="864" w:type="dxa"/>
          </w:tcPr>
          <w:p w14:paraId="2A8D35F1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134</w:t>
            </w:r>
          </w:p>
        </w:tc>
        <w:tc>
          <w:tcPr>
            <w:tcW w:w="6192" w:type="dxa"/>
          </w:tcPr>
          <w:p w14:paraId="065B21B1" w14:textId="5F4D44A6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ओपीडी सञ्चालन हुने पूरै समय फार्मेसी/डिस्पेन्सरी खुला रहन्छ? </w:t>
            </w:r>
          </w:p>
        </w:tc>
        <w:tc>
          <w:tcPr>
            <w:tcW w:w="3024" w:type="dxa"/>
          </w:tcPr>
          <w:p w14:paraId="71282D2F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3D8FBB5C" w14:textId="77777777">
        <w:tc>
          <w:tcPr>
            <w:tcW w:w="864" w:type="dxa"/>
          </w:tcPr>
          <w:p w14:paraId="7D1C8843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135</w:t>
            </w:r>
          </w:p>
        </w:tc>
        <w:tc>
          <w:tcPr>
            <w:tcW w:w="6192" w:type="dxa"/>
          </w:tcPr>
          <w:p w14:paraId="4AA46B46" w14:textId="324F88BF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औषधि वितरणका लागि तालिमप्राप्त स्वास्थ्यकर्मी खटाइएको छ? </w:t>
            </w:r>
          </w:p>
        </w:tc>
        <w:tc>
          <w:tcPr>
            <w:tcW w:w="3024" w:type="dxa"/>
          </w:tcPr>
          <w:p w14:paraId="20B43CDD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4719DEA6" w14:textId="77777777">
        <w:tc>
          <w:tcPr>
            <w:tcW w:w="864" w:type="dxa"/>
          </w:tcPr>
          <w:p w14:paraId="4E13806D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136</w:t>
            </w:r>
          </w:p>
        </w:tc>
        <w:tc>
          <w:tcPr>
            <w:tcW w:w="6192" w:type="dxa"/>
          </w:tcPr>
          <w:p w14:paraId="5D32C4CA" w14:textId="303DC534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निःशुल्क पाइने औषधिहरूको सूची सबैले देख्ने गरी राखिएको छ? </w:t>
            </w:r>
          </w:p>
        </w:tc>
        <w:tc>
          <w:tcPr>
            <w:tcW w:w="3024" w:type="dxa"/>
          </w:tcPr>
          <w:p w14:paraId="7FB4687F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6633B69B" w14:textId="77777777">
        <w:tc>
          <w:tcPr>
            <w:tcW w:w="864" w:type="dxa"/>
          </w:tcPr>
          <w:p w14:paraId="467F72BA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137</w:t>
            </w:r>
          </w:p>
        </w:tc>
        <w:tc>
          <w:tcPr>
            <w:tcW w:w="6192" w:type="dxa"/>
          </w:tcPr>
          <w:p w14:paraId="22611D0B" w14:textId="4CC3301C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अत्यावश्यक औषधिहरू वर्षैभरि उपलब्ध हुन्छन् (औषधिको अभाव/stock-out नभई)? </w:t>
            </w:r>
          </w:p>
        </w:tc>
        <w:tc>
          <w:tcPr>
            <w:tcW w:w="3024" w:type="dxa"/>
          </w:tcPr>
          <w:p w14:paraId="02A3EFD0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पर्याप्त, अभाव/stock-out नभएको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पर्याप्त तर कहिलेकाहीँ अभाव हुने गरेको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बारम्बार अभाव हुने गरेको</w:t>
            </w:r>
          </w:p>
        </w:tc>
      </w:tr>
      <w:tr w:rsidR="00C227D8" w14:paraId="662EFCCD" w14:textId="77777777">
        <w:tc>
          <w:tcPr>
            <w:tcW w:w="864" w:type="dxa"/>
          </w:tcPr>
          <w:p w14:paraId="68F1536A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138</w:t>
            </w:r>
          </w:p>
        </w:tc>
        <w:tc>
          <w:tcPr>
            <w:tcW w:w="6192" w:type="dxa"/>
          </w:tcPr>
          <w:p w14:paraId="0D1A0B10" w14:textId="7719824D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औषधि कोठाको तापक्रम (२५±२°C) अनुगमन गरी रेकर्ड राख्ने गरिएको छ? </w:t>
            </w:r>
          </w:p>
        </w:tc>
        <w:tc>
          <w:tcPr>
            <w:tcW w:w="3024" w:type="dxa"/>
          </w:tcPr>
          <w:p w14:paraId="3B271A76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56455DCC" w14:textId="77777777">
        <w:tc>
          <w:tcPr>
            <w:tcW w:w="864" w:type="dxa"/>
          </w:tcPr>
          <w:p w14:paraId="33A53FCE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139</w:t>
            </w:r>
          </w:p>
        </w:tc>
        <w:tc>
          <w:tcPr>
            <w:tcW w:w="6192" w:type="dxa"/>
          </w:tcPr>
          <w:p w14:paraId="658D9AEC" w14:textId="28A8C5E6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औषधि वितरण गर्दा बिरामीलाई सेवन गर्ने तरिकासम्बन्धी लिखित निर्देशन दिइन्छ? </w:t>
            </w:r>
          </w:p>
        </w:tc>
        <w:tc>
          <w:tcPr>
            <w:tcW w:w="3024" w:type="dxa"/>
          </w:tcPr>
          <w:p w14:paraId="047D4ED1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13354A99" w14:textId="77777777">
        <w:tc>
          <w:tcPr>
            <w:tcW w:w="864" w:type="dxa"/>
          </w:tcPr>
          <w:p w14:paraId="3E2C4BF4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140</w:t>
            </w:r>
          </w:p>
        </w:tc>
        <w:tc>
          <w:tcPr>
            <w:tcW w:w="6192" w:type="dxa"/>
          </w:tcPr>
          <w:p w14:paraId="446A983F" w14:textId="6DBCE131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फार्मेसीमा प्रयोग हुने IEC सामग्रीहरू उपलब्ध छन्? </w:t>
            </w:r>
          </w:p>
        </w:tc>
        <w:tc>
          <w:tcPr>
            <w:tcW w:w="3024" w:type="dxa"/>
          </w:tcPr>
          <w:p w14:paraId="485F831A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0036C19B" w14:textId="77777777">
        <w:tc>
          <w:tcPr>
            <w:tcW w:w="864" w:type="dxa"/>
          </w:tcPr>
          <w:p w14:paraId="7E7B945D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141</w:t>
            </w:r>
          </w:p>
        </w:tc>
        <w:tc>
          <w:tcPr>
            <w:tcW w:w="6192" w:type="dxa"/>
          </w:tcPr>
          <w:p w14:paraId="65F7AA3F" w14:textId="02181070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औषधि वितरण गर्दा FEFO प्रणाली (पहिले म्याद सकिने औषधि पहिले बिक्री/वितरण गर्ने) पालना गरिन्छ? </w:t>
            </w:r>
          </w:p>
        </w:tc>
        <w:tc>
          <w:tcPr>
            <w:tcW w:w="3024" w:type="dxa"/>
          </w:tcPr>
          <w:p w14:paraId="694B1378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4BB6C1F3" w14:textId="77777777">
        <w:tc>
          <w:tcPr>
            <w:tcW w:w="864" w:type="dxa"/>
          </w:tcPr>
          <w:p w14:paraId="4FAE1712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142</w:t>
            </w:r>
          </w:p>
        </w:tc>
        <w:tc>
          <w:tcPr>
            <w:tcW w:w="6192" w:type="dxa"/>
          </w:tcPr>
          <w:p w14:paraId="64B7FD7B" w14:textId="703B4112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म्याद सकिएका वा काम नलाग्ने औषधिहरूको व्यवस्थापन औषधि व्यवस्था विभाग (DDA) को निर्देशिका अनुसार गरिन्छ? </w:t>
            </w:r>
          </w:p>
        </w:tc>
        <w:tc>
          <w:tcPr>
            <w:tcW w:w="3024" w:type="dxa"/>
          </w:tcPr>
          <w:p w14:paraId="01844E26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78DD5597" w14:textId="77777777">
        <w:tc>
          <w:tcPr>
            <w:tcW w:w="864" w:type="dxa"/>
          </w:tcPr>
          <w:p w14:paraId="3D3B5F52" w14:textId="77777777" w:rsidR="00C227D8" w:rsidRDefault="00000000">
            <w:r>
              <w:rPr>
                <w:rFonts w:ascii="Cambria" w:hAnsi="Cambria"/>
                <w:color w:val="000000"/>
              </w:rPr>
              <w:t>143</w:t>
            </w:r>
          </w:p>
        </w:tc>
        <w:tc>
          <w:tcPr>
            <w:tcW w:w="6192" w:type="dxa"/>
          </w:tcPr>
          <w:p w14:paraId="29C49C24" w14:textId="7E5D46B2" w:rsidR="00C227D8" w:rsidRDefault="00000000">
            <w:r>
              <w:rPr>
                <w:rFonts w:ascii="Cambria" w:hAnsi="Cambria"/>
                <w:b/>
                <w:color w:val="000000"/>
              </w:rPr>
              <w:t>प्रयोगशाला (ल्याब) सेवा</w:t>
            </w:r>
          </w:p>
        </w:tc>
        <w:tc>
          <w:tcPr>
            <w:tcW w:w="3024" w:type="dxa"/>
          </w:tcPr>
          <w:p w14:paraId="76A6D243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0748C271" w14:textId="77777777">
        <w:tc>
          <w:tcPr>
            <w:tcW w:w="864" w:type="dxa"/>
          </w:tcPr>
          <w:p w14:paraId="5E29686E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144</w:t>
            </w:r>
          </w:p>
        </w:tc>
        <w:tc>
          <w:tcPr>
            <w:tcW w:w="6192" w:type="dxa"/>
          </w:tcPr>
          <w:p w14:paraId="7598376C" w14:textId="5B6E202F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यहाँ कुन प्रकारको प्रयोगशाला (ल्याब) सेवा उपलब्ध छ? </w:t>
            </w:r>
          </w:p>
        </w:tc>
        <w:tc>
          <w:tcPr>
            <w:tcW w:w="3024" w:type="dxa"/>
          </w:tcPr>
          <w:p w14:paraId="6B9326EA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सामान्य (General)</w:t>
            </w:r>
            <w:r>
              <w:rPr>
                <w:rFonts w:ascii="Cambria" w:hAnsi="Cambria"/>
                <w:color w:val="5A5A5A"/>
                <w:sz w:val="20"/>
              </w:rPr>
              <w:br/>
              <w:t>□  टाइप ए (Type A)</w:t>
            </w:r>
            <w:r>
              <w:rPr>
                <w:rFonts w:ascii="Cambria" w:hAnsi="Cambria"/>
                <w:color w:val="5A5A5A"/>
                <w:sz w:val="20"/>
              </w:rPr>
              <w:br/>
              <w:t>□  टाइप बि (Type B)</w:t>
            </w:r>
            <w:r>
              <w:rPr>
                <w:rFonts w:ascii="Cambria" w:hAnsi="Cambria"/>
                <w:color w:val="5A5A5A"/>
                <w:sz w:val="20"/>
              </w:rPr>
              <w:br/>
              <w:t>□  टाइप सि (Type C)</w:t>
            </w:r>
          </w:p>
        </w:tc>
      </w:tr>
      <w:tr w:rsidR="00C227D8" w14:paraId="086A864C" w14:textId="77777777">
        <w:tc>
          <w:tcPr>
            <w:tcW w:w="864" w:type="dxa"/>
          </w:tcPr>
          <w:p w14:paraId="0D581E07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145</w:t>
            </w:r>
          </w:p>
        </w:tc>
        <w:tc>
          <w:tcPr>
            <w:tcW w:w="6192" w:type="dxa"/>
          </w:tcPr>
          <w:p w14:paraId="0884B622" w14:textId="2AD59F4A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प्रयोगशालाका लागि तोकिएको छुट्टै ठाउँ/कोठा उपलब्ध छ? </w:t>
            </w:r>
          </w:p>
        </w:tc>
        <w:tc>
          <w:tcPr>
            <w:tcW w:w="3024" w:type="dxa"/>
          </w:tcPr>
          <w:p w14:paraId="664BE3AE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62B76FAF" w14:textId="77777777">
        <w:tc>
          <w:tcPr>
            <w:tcW w:w="864" w:type="dxa"/>
          </w:tcPr>
          <w:p w14:paraId="79AEBD4A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146</w:t>
            </w:r>
          </w:p>
        </w:tc>
        <w:tc>
          <w:tcPr>
            <w:tcW w:w="6192" w:type="dxa"/>
          </w:tcPr>
          <w:p w14:paraId="3FA0BC1D" w14:textId="604CA928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तालिमप्राप्त ल्याब कर्मचारी खटाइएको छ? </w:t>
            </w:r>
          </w:p>
        </w:tc>
        <w:tc>
          <w:tcPr>
            <w:tcW w:w="3024" w:type="dxa"/>
          </w:tcPr>
          <w:p w14:paraId="145D84AC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67866805" w14:textId="77777777">
        <w:tc>
          <w:tcPr>
            <w:tcW w:w="864" w:type="dxa"/>
          </w:tcPr>
          <w:p w14:paraId="32446511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147</w:t>
            </w:r>
          </w:p>
        </w:tc>
        <w:tc>
          <w:tcPr>
            <w:tcW w:w="6192" w:type="dxa"/>
          </w:tcPr>
          <w:p w14:paraId="04E60483" w14:textId="7802441C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MSS (न्यूनतम सेवा मापदण्ड) अनुसारका आधारभूत प्रयोगशाला परीक्षणहरू यस संस्थामा हुन्छन्? </w:t>
            </w:r>
          </w:p>
        </w:tc>
        <w:tc>
          <w:tcPr>
            <w:tcW w:w="3024" w:type="dxa"/>
          </w:tcPr>
          <w:p w14:paraId="0747C612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7D0D217B" w14:textId="77777777">
        <w:tc>
          <w:tcPr>
            <w:tcW w:w="864" w:type="dxa"/>
          </w:tcPr>
          <w:p w14:paraId="2A516C99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148</w:t>
            </w:r>
          </w:p>
        </w:tc>
        <w:tc>
          <w:tcPr>
            <w:tcW w:w="6192" w:type="dxa"/>
          </w:tcPr>
          <w:p w14:paraId="10BFE8D3" w14:textId="09FBEB8C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प्रयोगशालाका उपकरणहरू उपलब्ध र चालू अवस्थामा छन्? </w:t>
            </w:r>
          </w:p>
        </w:tc>
        <w:tc>
          <w:tcPr>
            <w:tcW w:w="3024" w:type="dxa"/>
          </w:tcPr>
          <w:p w14:paraId="2D53A5D2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 र चालू अवस्थामा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 वा आंशिक रूपमा मात्र चालू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C227D8" w14:paraId="68F9F0B8" w14:textId="77777777">
        <w:tc>
          <w:tcPr>
            <w:tcW w:w="864" w:type="dxa"/>
          </w:tcPr>
          <w:p w14:paraId="7BCA74B9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149</w:t>
            </w:r>
          </w:p>
        </w:tc>
        <w:tc>
          <w:tcPr>
            <w:tcW w:w="6192" w:type="dxa"/>
          </w:tcPr>
          <w:p w14:paraId="20ECE5F4" w14:textId="208819A0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ल्याबका रियाजेन्टहरू (reagents) उपयुक्त अवस्थामा (तापक्रम नियन्त्रण गरी) भण्डारण </w:t>
            </w:r>
            <w:r>
              <w:rPr>
                <w:rFonts w:ascii="Cambria" w:hAnsi="Cambria"/>
                <w:b/>
                <w:color w:val="5A5A5A"/>
                <w:sz w:val="20"/>
              </w:rPr>
              <w:lastRenderedPageBreak/>
              <w:t xml:space="preserve">गरिएका छन्? </w:t>
            </w:r>
          </w:p>
        </w:tc>
        <w:tc>
          <w:tcPr>
            <w:tcW w:w="3024" w:type="dxa"/>
          </w:tcPr>
          <w:p w14:paraId="3B3E8826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lastRenderedPageBreak/>
              <w:t>□  तापक्रम नियन्त्रित (Temperature-</w:t>
            </w:r>
            <w:r>
              <w:rPr>
                <w:rFonts w:ascii="Cambria" w:hAnsi="Cambria"/>
                <w:color w:val="5A5A5A"/>
                <w:sz w:val="20"/>
              </w:rPr>
              <w:lastRenderedPageBreak/>
              <w:t>controlled)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 नियन्त्रित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नियन्त्रित नरहेको</w:t>
            </w:r>
          </w:p>
        </w:tc>
      </w:tr>
      <w:tr w:rsidR="00C227D8" w14:paraId="220ACC17" w14:textId="77777777">
        <w:tc>
          <w:tcPr>
            <w:tcW w:w="864" w:type="dxa"/>
          </w:tcPr>
          <w:p w14:paraId="5794B7A8" w14:textId="77777777" w:rsidR="00C227D8" w:rsidRDefault="00000000">
            <w:r>
              <w:rPr>
                <w:rFonts w:ascii="Cambria" w:hAnsi="Cambria"/>
                <w:color w:val="000000"/>
              </w:rPr>
              <w:lastRenderedPageBreak/>
              <w:t>150</w:t>
            </w:r>
          </w:p>
        </w:tc>
        <w:tc>
          <w:tcPr>
            <w:tcW w:w="6192" w:type="dxa"/>
          </w:tcPr>
          <w:p w14:paraId="7F5688AF" w14:textId="118EC46D" w:rsidR="00C227D8" w:rsidRDefault="00000000">
            <w:r>
              <w:rPr>
                <w:rFonts w:ascii="Cambria" w:hAnsi="Cambria"/>
                <w:b/>
                <w:color w:val="000000"/>
              </w:rPr>
              <w:t>निर्मलीकरण तथा सङ्क्रमण रोकथाम</w:t>
            </w:r>
          </w:p>
        </w:tc>
        <w:tc>
          <w:tcPr>
            <w:tcW w:w="3024" w:type="dxa"/>
          </w:tcPr>
          <w:p w14:paraId="35C6ADEA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58A70C72" w14:textId="77777777">
        <w:tc>
          <w:tcPr>
            <w:tcW w:w="864" w:type="dxa"/>
          </w:tcPr>
          <w:p w14:paraId="13445F48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151</w:t>
            </w:r>
          </w:p>
        </w:tc>
        <w:tc>
          <w:tcPr>
            <w:tcW w:w="6192" w:type="dxa"/>
          </w:tcPr>
          <w:p w14:paraId="4108073A" w14:textId="2D125248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पानीको सुविधा भएको छुट्टै निर्मलीकरण (sterilization) गर्ने ठाउँ उपलब्ध छ? </w:t>
            </w:r>
          </w:p>
        </w:tc>
        <w:tc>
          <w:tcPr>
            <w:tcW w:w="3024" w:type="dxa"/>
          </w:tcPr>
          <w:p w14:paraId="6C0A0D24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44B715DC" w14:textId="77777777">
        <w:tc>
          <w:tcPr>
            <w:tcW w:w="864" w:type="dxa"/>
          </w:tcPr>
          <w:p w14:paraId="1B9560AF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152</w:t>
            </w:r>
          </w:p>
        </w:tc>
        <w:tc>
          <w:tcPr>
            <w:tcW w:w="6192" w:type="dxa"/>
          </w:tcPr>
          <w:p w14:paraId="4CAAE94C" w14:textId="32EB4EFA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निर्मलीकरण गर्ने औजार/उपकरणहरू चालू अवस्थामा छन्? </w:t>
            </w:r>
          </w:p>
        </w:tc>
        <w:tc>
          <w:tcPr>
            <w:tcW w:w="3024" w:type="dxa"/>
          </w:tcPr>
          <w:p w14:paraId="53C4ECA3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 र चालू अवस्थामा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 वा आंशिक रूपमा मात्र चालू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C227D8" w14:paraId="146B98C0" w14:textId="77777777">
        <w:tc>
          <w:tcPr>
            <w:tcW w:w="864" w:type="dxa"/>
          </w:tcPr>
          <w:p w14:paraId="3ECE814C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153</w:t>
            </w:r>
          </w:p>
        </w:tc>
        <w:tc>
          <w:tcPr>
            <w:tcW w:w="6192" w:type="dxa"/>
          </w:tcPr>
          <w:p w14:paraId="13431B6D" w14:textId="084196DA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निर्मलीकरण (sterilization) सम्बन्धी अनुगमन तथा परीक्षणको अभिलेख राख्ने गरिएको छ? </w:t>
            </w:r>
          </w:p>
        </w:tc>
        <w:tc>
          <w:tcPr>
            <w:tcW w:w="3024" w:type="dxa"/>
          </w:tcPr>
          <w:p w14:paraId="107FDDC5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राखिएको र अद्यावधिक गरिएको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राखिएको तर अपूर्ण</w:t>
            </w:r>
            <w:r>
              <w:rPr>
                <w:rFonts w:ascii="Cambria" w:hAnsi="Cambria"/>
                <w:color w:val="5A5A5A"/>
                <w:sz w:val="20"/>
              </w:rPr>
              <w:br/>
              <w:t>□  नराखिएको</w:t>
            </w:r>
          </w:p>
        </w:tc>
      </w:tr>
      <w:tr w:rsidR="00C227D8" w14:paraId="34AACF8F" w14:textId="77777777">
        <w:tc>
          <w:tcPr>
            <w:tcW w:w="864" w:type="dxa"/>
          </w:tcPr>
          <w:p w14:paraId="7ECFAA7B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154</w:t>
            </w:r>
          </w:p>
        </w:tc>
        <w:tc>
          <w:tcPr>
            <w:tcW w:w="6192" w:type="dxa"/>
          </w:tcPr>
          <w:p w14:paraId="7FCC1B61" w14:textId="5744EE5A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कर्मचारीहरूका लागि व्यक्तिगत सुरक्षा सामग्री (PPE) उपलब्ध छ र नियमित प्रयोग गर्ने गरिन्छ? </w:t>
            </w:r>
          </w:p>
        </w:tc>
        <w:tc>
          <w:tcPr>
            <w:tcW w:w="3024" w:type="dxa"/>
          </w:tcPr>
          <w:p w14:paraId="54434B41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उपलब्ध र नियमित प्रयोगमा रहेको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अनियमित प्रयोगमा रहेको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C227D8" w14:paraId="62C8A974" w14:textId="77777777">
        <w:tc>
          <w:tcPr>
            <w:tcW w:w="864" w:type="dxa"/>
          </w:tcPr>
          <w:p w14:paraId="17E97DB7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155</w:t>
            </w:r>
          </w:p>
        </w:tc>
        <w:tc>
          <w:tcPr>
            <w:tcW w:w="6192" w:type="dxa"/>
          </w:tcPr>
          <w:p w14:paraId="73888402" w14:textId="0A78E5A4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MSS अनुसार सङ्क्रमण रोकथाम र निर्मलीकरणका लागि आवश्यक उपकरणहरू उपलब्ध र चालू अवस्थामा छन्? </w:t>
            </w:r>
          </w:p>
        </w:tc>
        <w:tc>
          <w:tcPr>
            <w:tcW w:w="3024" w:type="dxa"/>
          </w:tcPr>
          <w:p w14:paraId="573D3936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 र चालू अवस्थामा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तर सीमित वा आंशिक रूपमा मात्र चालू</w:t>
            </w:r>
            <w:r>
              <w:rPr>
                <w:rFonts w:ascii="Cambria" w:hAnsi="Cambria"/>
                <w:color w:val="5A5A5A"/>
                <w:sz w:val="20"/>
              </w:rPr>
              <w:br/>
              <w:t>□  उपलब्ध छैन</w:t>
            </w:r>
          </w:p>
        </w:tc>
      </w:tr>
      <w:tr w:rsidR="00C227D8" w14:paraId="387F6BFF" w14:textId="77777777">
        <w:tc>
          <w:tcPr>
            <w:tcW w:w="864" w:type="dxa"/>
            <w:shd w:val="clear" w:color="auto" w:fill="F0F0F0"/>
          </w:tcPr>
          <w:p w14:paraId="4719A301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3D8F2B5D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S5 — अभिलेख, प्रतिवेदन तथा निगरानी</w:t>
            </w:r>
          </w:p>
        </w:tc>
      </w:tr>
      <w:tr w:rsidR="00C227D8" w14:paraId="11B6F4EE" w14:textId="77777777">
        <w:tc>
          <w:tcPr>
            <w:tcW w:w="864" w:type="dxa"/>
          </w:tcPr>
          <w:p w14:paraId="0B5EEDFB" w14:textId="77777777" w:rsidR="00C227D8" w:rsidRDefault="00000000">
            <w:r>
              <w:rPr>
                <w:rFonts w:ascii="Cambria" w:hAnsi="Cambria"/>
                <w:color w:val="000000"/>
              </w:rPr>
              <w:t>156</w:t>
            </w:r>
          </w:p>
        </w:tc>
        <w:tc>
          <w:tcPr>
            <w:tcW w:w="6192" w:type="dxa"/>
          </w:tcPr>
          <w:p w14:paraId="53DC6F94" w14:textId="21583E29" w:rsidR="00C227D8" w:rsidRDefault="00000000">
            <w:r>
              <w:rPr>
                <w:rFonts w:ascii="Cambria" w:hAnsi="Cambria"/>
                <w:b/>
                <w:color w:val="000000"/>
              </w:rPr>
              <w:t>अभिलेख तथा प्रतिवेदन (Records &amp; Reporting)</w:t>
            </w:r>
          </w:p>
        </w:tc>
        <w:tc>
          <w:tcPr>
            <w:tcW w:w="3024" w:type="dxa"/>
          </w:tcPr>
          <w:p w14:paraId="4AB15FD9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7E66F5F3" w14:textId="77777777">
        <w:tc>
          <w:tcPr>
            <w:tcW w:w="864" w:type="dxa"/>
          </w:tcPr>
          <w:p w14:paraId="32DF13EC" w14:textId="77777777" w:rsidR="00C227D8" w:rsidRDefault="00000000">
            <w:r>
              <w:rPr>
                <w:rFonts w:ascii="Cambria" w:hAnsi="Cambria"/>
                <w:color w:val="000000"/>
              </w:rPr>
              <w:t>157</w:t>
            </w:r>
          </w:p>
        </w:tc>
        <w:tc>
          <w:tcPr>
            <w:tcW w:w="6192" w:type="dxa"/>
          </w:tcPr>
          <w:p w14:paraId="330C06D2" w14:textId="5155797E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सबै सेवाहरूमा मानक रजिस्टारहरू प्रयोग गरी व्यवस्थित रूपमा राखिएका छन्? </w:t>
            </w:r>
          </w:p>
        </w:tc>
        <w:tc>
          <w:tcPr>
            <w:tcW w:w="3024" w:type="dxa"/>
          </w:tcPr>
          <w:p w14:paraId="6F6E8811" w14:textId="77777777" w:rsidR="00C227D8" w:rsidRDefault="00000000">
            <w:r>
              <w:rPr>
                <w:rFonts w:ascii="Cambria" w:hAnsi="Cambria"/>
                <w:color w:val="000000"/>
              </w:rPr>
              <w:t>□  राखिएको र अद्यावधिक गरिएको</w:t>
            </w:r>
            <w:r>
              <w:rPr>
                <w:rFonts w:ascii="Cambria" w:hAnsi="Cambria"/>
                <w:color w:val="000000"/>
              </w:rPr>
              <w:br/>
              <w:t>□  राखिएको तर अपूर्ण</w:t>
            </w:r>
            <w:r>
              <w:rPr>
                <w:rFonts w:ascii="Cambria" w:hAnsi="Cambria"/>
                <w:color w:val="000000"/>
              </w:rPr>
              <w:br/>
              <w:t>□  नराखिएको</w:t>
            </w:r>
          </w:p>
        </w:tc>
      </w:tr>
      <w:tr w:rsidR="00C227D8" w14:paraId="0CCCED88" w14:textId="77777777">
        <w:tc>
          <w:tcPr>
            <w:tcW w:w="864" w:type="dxa"/>
          </w:tcPr>
          <w:p w14:paraId="4EF65C32" w14:textId="77777777" w:rsidR="00C227D8" w:rsidRDefault="00000000">
            <w:r>
              <w:rPr>
                <w:rFonts w:ascii="Cambria" w:hAnsi="Cambria"/>
                <w:color w:val="000000"/>
              </w:rPr>
              <w:t>158</w:t>
            </w:r>
          </w:p>
        </w:tc>
        <w:tc>
          <w:tcPr>
            <w:tcW w:w="6192" w:type="dxa"/>
          </w:tcPr>
          <w:p w14:paraId="5C3BB9D0" w14:textId="5722C55E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HMIS र संस्थाको रजिस्टार दुवैमा रिफरल अभिलेख राखिएको छ? </w:t>
            </w:r>
          </w:p>
        </w:tc>
        <w:tc>
          <w:tcPr>
            <w:tcW w:w="3024" w:type="dxa"/>
          </w:tcPr>
          <w:p w14:paraId="7A543D9F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7DB53789" w14:textId="77777777">
        <w:tc>
          <w:tcPr>
            <w:tcW w:w="864" w:type="dxa"/>
          </w:tcPr>
          <w:p w14:paraId="2CC13C1F" w14:textId="77777777" w:rsidR="00C227D8" w:rsidRDefault="00000000">
            <w:r>
              <w:rPr>
                <w:rFonts w:ascii="Cambria" w:hAnsi="Cambria"/>
                <w:color w:val="000000"/>
              </w:rPr>
              <w:t>159</w:t>
            </w:r>
          </w:p>
        </w:tc>
        <w:tc>
          <w:tcPr>
            <w:tcW w:w="6192" w:type="dxa"/>
          </w:tcPr>
          <w:p w14:paraId="0C2C3034" w14:textId="6BFA84E2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महिला सामुदायिक स्वास्थ्य स्वयंसेविका (FCHV) को अभिलेख मासिक रूपमा सङ्कलन/प्रशोधन गरिन्छ? </w:t>
            </w:r>
          </w:p>
        </w:tc>
        <w:tc>
          <w:tcPr>
            <w:tcW w:w="3024" w:type="dxa"/>
          </w:tcPr>
          <w:p w14:paraId="1642048C" w14:textId="77777777" w:rsidR="00C227D8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69DA7039" w14:textId="77777777">
        <w:tc>
          <w:tcPr>
            <w:tcW w:w="864" w:type="dxa"/>
          </w:tcPr>
          <w:p w14:paraId="2C208A51" w14:textId="77777777" w:rsidR="00C227D8" w:rsidRDefault="00000000">
            <w:r>
              <w:rPr>
                <w:rFonts w:ascii="Cambria" w:hAnsi="Cambria"/>
                <w:color w:val="000000"/>
              </w:rPr>
              <w:t>160</w:t>
            </w:r>
          </w:p>
        </w:tc>
        <w:tc>
          <w:tcPr>
            <w:tcW w:w="6192" w:type="dxa"/>
          </w:tcPr>
          <w:p w14:paraId="77670F87" w14:textId="04C8B4DC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मासिक HMIS प्रतिवेदन स्थानीय तह मार्फत पेश गरिन्छ? </w:t>
            </w:r>
          </w:p>
        </w:tc>
        <w:tc>
          <w:tcPr>
            <w:tcW w:w="3024" w:type="dxa"/>
          </w:tcPr>
          <w:p w14:paraId="47CBA089" w14:textId="77777777" w:rsidR="00C227D8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159D9553" w14:textId="77777777">
        <w:tc>
          <w:tcPr>
            <w:tcW w:w="864" w:type="dxa"/>
          </w:tcPr>
          <w:p w14:paraId="7C102D58" w14:textId="77777777" w:rsidR="00C227D8" w:rsidRDefault="00000000">
            <w:r>
              <w:rPr>
                <w:rFonts w:ascii="Cambria" w:hAnsi="Cambria"/>
                <w:color w:val="000000"/>
              </w:rPr>
              <w:t>161</w:t>
            </w:r>
          </w:p>
        </w:tc>
        <w:tc>
          <w:tcPr>
            <w:tcW w:w="6192" w:type="dxa"/>
          </w:tcPr>
          <w:p w14:paraId="13A885BA" w14:textId="22CF1EFC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त्रैमासिक रूपमा सेवा उपयोगको समीक्षा गरिन्छ? </w:t>
            </w:r>
          </w:p>
        </w:tc>
        <w:tc>
          <w:tcPr>
            <w:tcW w:w="3024" w:type="dxa"/>
          </w:tcPr>
          <w:p w14:paraId="431EF4AE" w14:textId="77777777" w:rsidR="00C227D8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0543E959" w14:textId="77777777">
        <w:tc>
          <w:tcPr>
            <w:tcW w:w="864" w:type="dxa"/>
          </w:tcPr>
          <w:p w14:paraId="59764A06" w14:textId="77777777" w:rsidR="00C227D8" w:rsidRDefault="00000000">
            <w:r>
              <w:rPr>
                <w:rFonts w:ascii="Cambria" w:hAnsi="Cambria"/>
                <w:color w:val="000000"/>
              </w:rPr>
              <w:t>162</w:t>
            </w:r>
          </w:p>
        </w:tc>
        <w:tc>
          <w:tcPr>
            <w:tcW w:w="6192" w:type="dxa"/>
          </w:tcPr>
          <w:p w14:paraId="2A029CDA" w14:textId="7EE472D3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संस्थाको लक्ष्य अनुसारको प्रगति विवरण (तथ्याङ्क) प्रदर्शन गरिएको छ? </w:t>
            </w:r>
          </w:p>
        </w:tc>
        <w:tc>
          <w:tcPr>
            <w:tcW w:w="3024" w:type="dxa"/>
          </w:tcPr>
          <w:p w14:paraId="41481469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65BA2026" w14:textId="77777777">
        <w:tc>
          <w:tcPr>
            <w:tcW w:w="864" w:type="dxa"/>
          </w:tcPr>
          <w:p w14:paraId="195BAFB6" w14:textId="77777777" w:rsidR="00C227D8" w:rsidRDefault="00000000">
            <w:r>
              <w:rPr>
                <w:rFonts w:ascii="Cambria" w:hAnsi="Cambria"/>
                <w:color w:val="000000"/>
              </w:rPr>
              <w:t>163</w:t>
            </w:r>
          </w:p>
        </w:tc>
        <w:tc>
          <w:tcPr>
            <w:tcW w:w="6192" w:type="dxa"/>
          </w:tcPr>
          <w:p w14:paraId="6D708B51" w14:textId="1D15FB38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अभिलेख व्यवस्थापनका लागि कर्मचारी तोकिएको छ र इन्चार्जबाट प्रमाणीकरण हुन्छ? </w:t>
            </w:r>
          </w:p>
        </w:tc>
        <w:tc>
          <w:tcPr>
            <w:tcW w:w="3024" w:type="dxa"/>
          </w:tcPr>
          <w:p w14:paraId="119D9718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534457D5" w14:textId="77777777">
        <w:tc>
          <w:tcPr>
            <w:tcW w:w="864" w:type="dxa"/>
          </w:tcPr>
          <w:p w14:paraId="307046FE" w14:textId="77777777" w:rsidR="00C227D8" w:rsidRDefault="00000000">
            <w:r>
              <w:rPr>
                <w:rFonts w:ascii="Cambria" w:hAnsi="Cambria"/>
                <w:color w:val="000000"/>
              </w:rPr>
              <w:t>164</w:t>
            </w:r>
          </w:p>
        </w:tc>
        <w:tc>
          <w:tcPr>
            <w:tcW w:w="6192" w:type="dxa"/>
          </w:tcPr>
          <w:p w14:paraId="5E605B68" w14:textId="6F5362D7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स्वास्थ्य संस्था प्रमुखले सरोकारवालाहरू (स्थानीय तह, साझेदार संस्था) सँग समन्वय गर्नुहुन्छ? </w:t>
            </w:r>
          </w:p>
        </w:tc>
        <w:tc>
          <w:tcPr>
            <w:tcW w:w="3024" w:type="dxa"/>
          </w:tcPr>
          <w:p w14:paraId="319F9C85" w14:textId="77777777" w:rsidR="00C227D8" w:rsidRDefault="00000000">
            <w:r>
              <w:rPr>
                <w:rFonts w:ascii="Cambria" w:hAnsi="Cambria"/>
                <w:color w:val="000000"/>
              </w:rPr>
              <w:t>□  नियमित समन्वय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समन्वय नभएको</w:t>
            </w:r>
          </w:p>
        </w:tc>
      </w:tr>
      <w:tr w:rsidR="00C227D8" w14:paraId="357819BF" w14:textId="77777777">
        <w:tc>
          <w:tcPr>
            <w:tcW w:w="864" w:type="dxa"/>
          </w:tcPr>
          <w:p w14:paraId="7FEA6516" w14:textId="77777777" w:rsidR="00C227D8" w:rsidRDefault="00000000">
            <w:r>
              <w:rPr>
                <w:rFonts w:ascii="Cambria" w:hAnsi="Cambria"/>
                <w:color w:val="000000"/>
              </w:rPr>
              <w:lastRenderedPageBreak/>
              <w:t>165</w:t>
            </w:r>
          </w:p>
        </w:tc>
        <w:tc>
          <w:tcPr>
            <w:tcW w:w="6192" w:type="dxa"/>
          </w:tcPr>
          <w:p w14:paraId="5E34ED9C" w14:textId="270D2205" w:rsidR="00C227D8" w:rsidRDefault="00000000">
            <w:r>
              <w:rPr>
                <w:rFonts w:ascii="Cambria" w:hAnsi="Cambria"/>
                <w:b/>
                <w:color w:val="000000"/>
              </w:rPr>
              <w:t>इ-एलएमआइएस (eLMIS) तथा अत्यधिक गर्मी अनुगमन (Heat Surveillance)</w:t>
            </w:r>
          </w:p>
        </w:tc>
        <w:tc>
          <w:tcPr>
            <w:tcW w:w="3024" w:type="dxa"/>
          </w:tcPr>
          <w:p w14:paraId="2F8C53D0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173C84FC" w14:textId="77777777">
        <w:tc>
          <w:tcPr>
            <w:tcW w:w="864" w:type="dxa"/>
          </w:tcPr>
          <w:p w14:paraId="5B807D4A" w14:textId="77777777" w:rsidR="00C227D8" w:rsidRDefault="00000000">
            <w:r>
              <w:rPr>
                <w:rFonts w:ascii="Cambria" w:hAnsi="Cambria"/>
                <w:color w:val="000000"/>
              </w:rPr>
              <w:t>166</w:t>
            </w:r>
          </w:p>
        </w:tc>
        <w:tc>
          <w:tcPr>
            <w:tcW w:w="6192" w:type="dxa"/>
          </w:tcPr>
          <w:p w14:paraId="6B5375F8" w14:textId="3DDEE652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आर्थिक वर्ष २०८१/८२ का लागि eLMIS प्रयोगको वर्तमान अवस्था के छ? </w:t>
            </w:r>
          </w:p>
        </w:tc>
        <w:tc>
          <w:tcPr>
            <w:tcW w:w="3024" w:type="dxa"/>
          </w:tcPr>
          <w:p w14:paraId="7BE18F1F" w14:textId="77777777" w:rsidR="00C227D8" w:rsidRDefault="00000000">
            <w:r>
              <w:rPr>
                <w:rFonts w:ascii="Cambria" w:hAnsi="Cambria"/>
                <w:color w:val="000000"/>
              </w:rPr>
              <w:t>□  सक्रिय रूपमा प्रयोग र अद्यावधिक गरिएको</w:t>
            </w:r>
            <w:r>
              <w:rPr>
                <w:rFonts w:ascii="Cambria" w:hAnsi="Cambria"/>
                <w:color w:val="000000"/>
              </w:rPr>
              <w:br/>
              <w:t>□  आंशिक रूपमा प्रयोग गरिएको</w:t>
            </w:r>
            <w:r>
              <w:rPr>
                <w:rFonts w:ascii="Cambria" w:hAnsi="Cambria"/>
                <w:color w:val="000000"/>
              </w:rPr>
              <w:br/>
              <w:t>□  प्रयोग नगरिएको</w:t>
            </w:r>
          </w:p>
        </w:tc>
      </w:tr>
      <w:tr w:rsidR="00C227D8" w14:paraId="34763D1D" w14:textId="77777777">
        <w:tc>
          <w:tcPr>
            <w:tcW w:w="864" w:type="dxa"/>
          </w:tcPr>
          <w:p w14:paraId="07C6809B" w14:textId="77777777" w:rsidR="00C227D8" w:rsidRDefault="00000000">
            <w:r>
              <w:rPr>
                <w:rFonts w:ascii="Cambria" w:hAnsi="Cambria"/>
                <w:color w:val="000000"/>
              </w:rPr>
              <w:t>167</w:t>
            </w:r>
          </w:p>
        </w:tc>
        <w:tc>
          <w:tcPr>
            <w:tcW w:w="6192" w:type="dxa"/>
          </w:tcPr>
          <w:p w14:paraId="6540719B" w14:textId="2B369CBA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गर्मीजन्य बिरामी (heat-related illness) को निदान अन्य रोगहरू भन्दा छुट्टै रेकर्ड गरिन्छ? </w:t>
            </w:r>
          </w:p>
        </w:tc>
        <w:tc>
          <w:tcPr>
            <w:tcW w:w="3024" w:type="dxa"/>
          </w:tcPr>
          <w:p w14:paraId="74532318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22E058D4" w14:textId="77777777">
        <w:tc>
          <w:tcPr>
            <w:tcW w:w="864" w:type="dxa"/>
          </w:tcPr>
          <w:p w14:paraId="371362DE" w14:textId="77777777" w:rsidR="00C227D8" w:rsidRDefault="00000000">
            <w:r>
              <w:rPr>
                <w:rFonts w:ascii="Cambria" w:hAnsi="Cambria"/>
                <w:color w:val="000000"/>
              </w:rPr>
              <w:t>168</w:t>
            </w:r>
          </w:p>
        </w:tc>
        <w:tc>
          <w:tcPr>
            <w:tcW w:w="6192" w:type="dxa"/>
          </w:tcPr>
          <w:p w14:paraId="7DC4B69C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संस्थामा तापक्रम र रोगको प्रभाव सम्बन्धी विश्लेषण गर्ने गरिएको छ?</w:t>
            </w:r>
          </w:p>
        </w:tc>
        <w:tc>
          <w:tcPr>
            <w:tcW w:w="3024" w:type="dxa"/>
          </w:tcPr>
          <w:p w14:paraId="7E9E8850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43C6002A" w14:textId="77777777">
        <w:tc>
          <w:tcPr>
            <w:tcW w:w="864" w:type="dxa"/>
          </w:tcPr>
          <w:p w14:paraId="13BC88EC" w14:textId="77777777" w:rsidR="00C227D8" w:rsidRDefault="00000000">
            <w:r>
              <w:rPr>
                <w:rFonts w:ascii="Cambria" w:hAnsi="Cambria"/>
                <w:color w:val="000000"/>
              </w:rPr>
              <w:t>169</w:t>
            </w:r>
          </w:p>
        </w:tc>
        <w:tc>
          <w:tcPr>
            <w:tcW w:w="6192" w:type="dxa"/>
          </w:tcPr>
          <w:p w14:paraId="42DD7949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सम्भव भएको खण्डमा गर्मीका कारण भएको मृत्युको अभिलेख राख्ने अभ्यास छ?</w:t>
            </w:r>
          </w:p>
        </w:tc>
        <w:tc>
          <w:tcPr>
            <w:tcW w:w="3024" w:type="dxa"/>
          </w:tcPr>
          <w:p w14:paraId="4582BE29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22127EAD" w14:textId="77777777">
        <w:tc>
          <w:tcPr>
            <w:tcW w:w="864" w:type="dxa"/>
          </w:tcPr>
          <w:p w14:paraId="1E0119DC" w14:textId="77777777" w:rsidR="00C227D8" w:rsidRDefault="00000000">
            <w:r>
              <w:rPr>
                <w:rFonts w:ascii="Cambria" w:hAnsi="Cambria"/>
                <w:color w:val="000000"/>
              </w:rPr>
              <w:t>170</w:t>
            </w:r>
          </w:p>
        </w:tc>
        <w:tc>
          <w:tcPr>
            <w:tcW w:w="6192" w:type="dxa"/>
          </w:tcPr>
          <w:p w14:paraId="2B49D528" w14:textId="6927433D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गर्मी/लू चलेको समयमा माथिल्लो निकायमा प्रतिवेदन पठाइन्छ? </w:t>
            </w:r>
          </w:p>
        </w:tc>
        <w:tc>
          <w:tcPr>
            <w:tcW w:w="3024" w:type="dxa"/>
          </w:tcPr>
          <w:p w14:paraId="4A8316E7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1BE86085" w14:textId="77777777">
        <w:tc>
          <w:tcPr>
            <w:tcW w:w="864" w:type="dxa"/>
            <w:shd w:val="clear" w:color="auto" w:fill="F0F0F0"/>
          </w:tcPr>
          <w:p w14:paraId="3A9275C2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1FBC752F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S6 — प्रेषण तथा आपत्कालीन यातायात</w:t>
            </w:r>
          </w:p>
        </w:tc>
      </w:tr>
      <w:tr w:rsidR="00C227D8" w14:paraId="2F14162C" w14:textId="77777777">
        <w:tc>
          <w:tcPr>
            <w:tcW w:w="864" w:type="dxa"/>
          </w:tcPr>
          <w:p w14:paraId="3CCB9CFE" w14:textId="77777777" w:rsidR="00C227D8" w:rsidRDefault="00000000">
            <w:r>
              <w:rPr>
                <w:rFonts w:ascii="Cambria" w:hAnsi="Cambria"/>
                <w:color w:val="000000"/>
              </w:rPr>
              <w:t>171</w:t>
            </w:r>
          </w:p>
        </w:tc>
        <w:tc>
          <w:tcPr>
            <w:tcW w:w="6192" w:type="dxa"/>
          </w:tcPr>
          <w:p w14:paraId="6A528B78" w14:textId="224B79CB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यस संस्थामा रिफरल (स्वास्थ्य संस्था पठाइने) सेवाको अवस्था कस्तो छ? </w:t>
            </w:r>
          </w:p>
        </w:tc>
        <w:tc>
          <w:tcPr>
            <w:tcW w:w="3024" w:type="dxa"/>
          </w:tcPr>
          <w:p w14:paraId="7BBD7A91" w14:textId="77777777" w:rsidR="00C227D8" w:rsidRDefault="00000000">
            <w:r>
              <w:rPr>
                <w:rFonts w:ascii="Cambria" w:hAnsi="Cambria"/>
                <w:color w:val="000000"/>
              </w:rPr>
              <w:t>□  नियमित सेवा</w:t>
            </w:r>
            <w:r>
              <w:rPr>
                <w:rFonts w:ascii="Cambria" w:hAnsi="Cambria"/>
                <w:color w:val="000000"/>
              </w:rPr>
              <w:br/>
              <w:t>□  अनियमित सेवा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7EB5FB58" w14:textId="77777777">
        <w:tc>
          <w:tcPr>
            <w:tcW w:w="864" w:type="dxa"/>
          </w:tcPr>
          <w:p w14:paraId="30A35573" w14:textId="77777777" w:rsidR="00C227D8" w:rsidRDefault="00000000">
            <w:r>
              <w:rPr>
                <w:rFonts w:ascii="Cambria" w:hAnsi="Cambria"/>
                <w:color w:val="000000"/>
              </w:rPr>
              <w:t>172</w:t>
            </w:r>
          </w:p>
        </w:tc>
        <w:tc>
          <w:tcPr>
            <w:tcW w:w="6192" w:type="dxa"/>
          </w:tcPr>
          <w:p w14:paraId="0511F0DA" w14:textId="448C132C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रिफरल सम्बन्धी निर्देशिका/एसओपी (SOP) उपलब्ध छ? </w:t>
            </w:r>
          </w:p>
        </w:tc>
        <w:tc>
          <w:tcPr>
            <w:tcW w:w="3024" w:type="dxa"/>
          </w:tcPr>
          <w:p w14:paraId="1C518708" w14:textId="77777777" w:rsidR="00C227D8" w:rsidRDefault="00000000">
            <w:r>
              <w:rPr>
                <w:rFonts w:ascii="Cambria" w:hAnsi="Cambria"/>
                <w:color w:val="000000"/>
              </w:rPr>
              <w:t>□  उपलब्ध र कागजी रूपमा प्रमाणित</w:t>
            </w:r>
            <w:r>
              <w:rPr>
                <w:rFonts w:ascii="Cambria" w:hAnsi="Cambria"/>
                <w:color w:val="000000"/>
              </w:rPr>
              <w:br/>
              <w:t>□  तयारीको क्रममा वा औपचारिक नभएको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34131BD3" w14:textId="77777777">
        <w:tc>
          <w:tcPr>
            <w:tcW w:w="864" w:type="dxa"/>
          </w:tcPr>
          <w:p w14:paraId="26785D13" w14:textId="77777777" w:rsidR="00C227D8" w:rsidRDefault="00000000">
            <w:r>
              <w:rPr>
                <w:rFonts w:ascii="Cambria" w:hAnsi="Cambria"/>
                <w:color w:val="000000"/>
              </w:rPr>
              <w:t>173</w:t>
            </w:r>
          </w:p>
        </w:tc>
        <w:tc>
          <w:tcPr>
            <w:tcW w:w="6192" w:type="dxa"/>
          </w:tcPr>
          <w:p w14:paraId="72977059" w14:textId="4CC8623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तोकिएको मुख्य रिफरल अस्पतालको नाम </w:t>
            </w:r>
          </w:p>
        </w:tc>
        <w:tc>
          <w:tcPr>
            <w:tcW w:w="3024" w:type="dxa"/>
          </w:tcPr>
          <w:p w14:paraId="36BE0D5B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1BCE1510" w14:textId="77777777">
        <w:tc>
          <w:tcPr>
            <w:tcW w:w="864" w:type="dxa"/>
          </w:tcPr>
          <w:p w14:paraId="5C1F373B" w14:textId="77777777" w:rsidR="00C227D8" w:rsidRDefault="00000000">
            <w:r>
              <w:rPr>
                <w:rFonts w:ascii="Cambria" w:hAnsi="Cambria"/>
                <w:color w:val="000000"/>
              </w:rPr>
              <w:t>174</w:t>
            </w:r>
          </w:p>
        </w:tc>
        <w:tc>
          <w:tcPr>
            <w:tcW w:w="6192" w:type="dxa"/>
          </w:tcPr>
          <w:p w14:paraId="3496BA83" w14:textId="3E6BB829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सामान्य अवस्थामा रिफरल अस्पताल पुग्न लाग्ने समय </w:t>
            </w:r>
          </w:p>
        </w:tc>
        <w:tc>
          <w:tcPr>
            <w:tcW w:w="3024" w:type="dxa"/>
          </w:tcPr>
          <w:p w14:paraId="157DF288" w14:textId="77777777" w:rsidR="00C227D8" w:rsidRDefault="00000000">
            <w:r>
              <w:rPr>
                <w:rFonts w:ascii="Cambria" w:hAnsi="Cambria"/>
                <w:color w:val="000000"/>
              </w:rPr>
              <w:t>□  ३० मिनेट भन्दा कम</w:t>
            </w:r>
            <w:r>
              <w:rPr>
                <w:rFonts w:ascii="Cambria" w:hAnsi="Cambria"/>
                <w:color w:val="000000"/>
              </w:rPr>
              <w:br/>
              <w:t>□  ३० देखि ६० मिनेट</w:t>
            </w:r>
            <w:r>
              <w:rPr>
                <w:rFonts w:ascii="Cambria" w:hAnsi="Cambria"/>
                <w:color w:val="000000"/>
              </w:rPr>
              <w:br/>
              <w:t>□  १ देखि २ घण्टा</w:t>
            </w:r>
            <w:r>
              <w:rPr>
                <w:rFonts w:ascii="Cambria" w:hAnsi="Cambria"/>
                <w:color w:val="000000"/>
              </w:rPr>
              <w:br/>
              <w:t>□  २ घण्टा भन्दा बढी</w:t>
            </w:r>
          </w:p>
        </w:tc>
      </w:tr>
      <w:tr w:rsidR="00C227D8" w14:paraId="5C47586D" w14:textId="77777777">
        <w:tc>
          <w:tcPr>
            <w:tcW w:w="864" w:type="dxa"/>
          </w:tcPr>
          <w:p w14:paraId="4C0ACF7E" w14:textId="77777777" w:rsidR="00C227D8" w:rsidRDefault="00000000">
            <w:r>
              <w:rPr>
                <w:rFonts w:ascii="Cambria" w:hAnsi="Cambria"/>
                <w:color w:val="000000"/>
              </w:rPr>
              <w:t>175</w:t>
            </w:r>
          </w:p>
        </w:tc>
        <w:tc>
          <w:tcPr>
            <w:tcW w:w="6192" w:type="dxa"/>
          </w:tcPr>
          <w:p w14:paraId="55C6F5F4" w14:textId="4584C5E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वर्षात्को समयमा वा बाटो अवरुद्ध हुँदा रिफरल अस्पताल पुग्न लाग्ने समय </w:t>
            </w:r>
          </w:p>
        </w:tc>
        <w:tc>
          <w:tcPr>
            <w:tcW w:w="3024" w:type="dxa"/>
          </w:tcPr>
          <w:p w14:paraId="4CD68208" w14:textId="77777777" w:rsidR="00C227D8" w:rsidRDefault="00000000">
            <w:r>
              <w:rPr>
                <w:rFonts w:ascii="Cambria" w:hAnsi="Cambria"/>
                <w:color w:val="000000"/>
              </w:rPr>
              <w:t>□  ३० मिनेट भन्दा कम</w:t>
            </w:r>
            <w:r>
              <w:rPr>
                <w:rFonts w:ascii="Cambria" w:hAnsi="Cambria"/>
                <w:color w:val="000000"/>
              </w:rPr>
              <w:br/>
              <w:t>□  ३० देखि ६० मिनेट</w:t>
            </w:r>
            <w:r>
              <w:rPr>
                <w:rFonts w:ascii="Cambria" w:hAnsi="Cambria"/>
                <w:color w:val="000000"/>
              </w:rPr>
              <w:br/>
              <w:t>□  १ देखि २ घण्टा</w:t>
            </w:r>
            <w:r>
              <w:rPr>
                <w:rFonts w:ascii="Cambria" w:hAnsi="Cambria"/>
                <w:color w:val="000000"/>
              </w:rPr>
              <w:br/>
              <w:t>□  २ घण्टा भन्दा बढी</w:t>
            </w:r>
          </w:p>
        </w:tc>
      </w:tr>
      <w:tr w:rsidR="00C227D8" w14:paraId="5FA274B6" w14:textId="77777777">
        <w:tc>
          <w:tcPr>
            <w:tcW w:w="864" w:type="dxa"/>
          </w:tcPr>
          <w:p w14:paraId="3818408A" w14:textId="77777777" w:rsidR="00C227D8" w:rsidRDefault="00000000">
            <w:r>
              <w:rPr>
                <w:rFonts w:ascii="Cambria" w:hAnsi="Cambria"/>
                <w:color w:val="000000"/>
              </w:rPr>
              <w:t>176</w:t>
            </w:r>
          </w:p>
        </w:tc>
        <w:tc>
          <w:tcPr>
            <w:tcW w:w="6192" w:type="dxa"/>
          </w:tcPr>
          <w:p w14:paraId="1570BA0A" w14:textId="11A7F912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रिफरलका लागि यातायातका कुन-कुन साधनहरू उपलब्ध छन्? </w:t>
            </w:r>
          </w:p>
        </w:tc>
        <w:tc>
          <w:tcPr>
            <w:tcW w:w="3024" w:type="dxa"/>
          </w:tcPr>
          <w:p w14:paraId="209DC530" w14:textId="77777777" w:rsidR="00C227D8" w:rsidRDefault="00000000">
            <w:r>
              <w:rPr>
                <w:rFonts w:ascii="Cambria" w:hAnsi="Cambria"/>
                <w:color w:val="000000"/>
              </w:rPr>
              <w:t>□  एम्बुलेन्स</w:t>
            </w:r>
            <w:r>
              <w:rPr>
                <w:rFonts w:ascii="Cambria" w:hAnsi="Cambria"/>
                <w:color w:val="000000"/>
              </w:rPr>
              <w:br/>
              <w:t>□  स्ट्रक्चर/डोली</w:t>
            </w:r>
            <w:r>
              <w:rPr>
                <w:rFonts w:ascii="Cambria" w:hAnsi="Cambria"/>
                <w:color w:val="000000"/>
              </w:rPr>
              <w:br/>
              <w:t>□  मोटरसाइकल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C227D8" w14:paraId="499D22B4" w14:textId="77777777">
        <w:tc>
          <w:tcPr>
            <w:tcW w:w="864" w:type="dxa"/>
          </w:tcPr>
          <w:p w14:paraId="766465BF" w14:textId="77777777" w:rsidR="00C227D8" w:rsidRDefault="00000000">
            <w:r>
              <w:rPr>
                <w:rFonts w:ascii="Cambria" w:hAnsi="Cambria"/>
                <w:color w:val="000000"/>
              </w:rPr>
              <w:t>177</w:t>
            </w:r>
          </w:p>
        </w:tc>
        <w:tc>
          <w:tcPr>
            <w:tcW w:w="6192" w:type="dxa"/>
          </w:tcPr>
          <w:p w14:paraId="04A0455B" w14:textId="740AE115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रिफरल समन्वय गर्नका लागि फोन सम्पर्कको व्यवस्था छ? </w:t>
            </w:r>
          </w:p>
        </w:tc>
        <w:tc>
          <w:tcPr>
            <w:tcW w:w="3024" w:type="dxa"/>
          </w:tcPr>
          <w:p w14:paraId="13915601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3DA642BB" w14:textId="77777777">
        <w:tc>
          <w:tcPr>
            <w:tcW w:w="864" w:type="dxa"/>
          </w:tcPr>
          <w:p w14:paraId="2C493207" w14:textId="77777777" w:rsidR="00C227D8" w:rsidRDefault="00000000">
            <w:r>
              <w:rPr>
                <w:rFonts w:ascii="Cambria" w:hAnsi="Cambria"/>
                <w:color w:val="000000"/>
              </w:rPr>
              <w:t>178</w:t>
            </w:r>
          </w:p>
        </w:tc>
        <w:tc>
          <w:tcPr>
            <w:tcW w:w="6192" w:type="dxa"/>
          </w:tcPr>
          <w:p w14:paraId="0F10F9D5" w14:textId="6069CFA6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आकस्मिक सम्पर्क नम्बरहरूको सूची (गर्मीसम्बन्धी आकस्मिक नम्बरहरूसहित) सबैले देख्ने गरी टाँसिएको छ? </w:t>
            </w:r>
          </w:p>
        </w:tc>
        <w:tc>
          <w:tcPr>
            <w:tcW w:w="3024" w:type="dxa"/>
          </w:tcPr>
          <w:p w14:paraId="194D1834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3C8F6CE5" w14:textId="77777777">
        <w:tc>
          <w:tcPr>
            <w:tcW w:w="864" w:type="dxa"/>
            <w:shd w:val="clear" w:color="auto" w:fill="F0F0F0"/>
          </w:tcPr>
          <w:p w14:paraId="2E5AD07C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6CFCE2A3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S7 — पूर्वाधार, सुविधा तथा खानेपानी-सरसफाइ</w:t>
            </w:r>
          </w:p>
        </w:tc>
      </w:tr>
      <w:tr w:rsidR="00C227D8" w14:paraId="54C069B5" w14:textId="77777777">
        <w:tc>
          <w:tcPr>
            <w:tcW w:w="864" w:type="dxa"/>
          </w:tcPr>
          <w:p w14:paraId="65515366" w14:textId="77777777" w:rsidR="00C227D8" w:rsidRDefault="00000000">
            <w:r>
              <w:rPr>
                <w:rFonts w:ascii="Cambria" w:hAnsi="Cambria"/>
                <w:color w:val="000000"/>
              </w:rPr>
              <w:t>179</w:t>
            </w:r>
          </w:p>
        </w:tc>
        <w:tc>
          <w:tcPr>
            <w:tcW w:w="6192" w:type="dxa"/>
          </w:tcPr>
          <w:p w14:paraId="7BF95175" w14:textId="109F2356" w:rsidR="00C227D8" w:rsidRDefault="00000000">
            <w:r>
              <w:rPr>
                <w:rFonts w:ascii="Cambria" w:hAnsi="Cambria"/>
                <w:b/>
                <w:color w:val="000000"/>
              </w:rPr>
              <w:t>विद्युत् तथा ऊर्जा (Electricity &amp; Power)</w:t>
            </w:r>
          </w:p>
        </w:tc>
        <w:tc>
          <w:tcPr>
            <w:tcW w:w="3024" w:type="dxa"/>
          </w:tcPr>
          <w:p w14:paraId="26B6FACE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4901D673" w14:textId="77777777">
        <w:tc>
          <w:tcPr>
            <w:tcW w:w="864" w:type="dxa"/>
          </w:tcPr>
          <w:p w14:paraId="74A4196C" w14:textId="77777777" w:rsidR="00C227D8" w:rsidRDefault="00000000">
            <w:r>
              <w:rPr>
                <w:rFonts w:ascii="Cambria" w:hAnsi="Cambria"/>
                <w:color w:val="000000"/>
              </w:rPr>
              <w:lastRenderedPageBreak/>
              <w:t>180</w:t>
            </w:r>
          </w:p>
        </w:tc>
        <w:tc>
          <w:tcPr>
            <w:tcW w:w="6192" w:type="dxa"/>
          </w:tcPr>
          <w:p w14:paraId="567027D0" w14:textId="441B4F84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सेवा प्रवाह हुने समयमा विद्युत् आपूर्ति भरपर्दो छ? </w:t>
            </w:r>
          </w:p>
        </w:tc>
        <w:tc>
          <w:tcPr>
            <w:tcW w:w="3024" w:type="dxa"/>
          </w:tcPr>
          <w:p w14:paraId="27B43FD7" w14:textId="77777777" w:rsidR="00C227D8" w:rsidRDefault="00000000">
            <w:r>
              <w:rPr>
                <w:rFonts w:ascii="Cambria" w:hAnsi="Cambria"/>
                <w:color w:val="000000"/>
              </w:rPr>
              <w:t>□  भरपर्दो, विरलै बत्ती जाने</w:t>
            </w:r>
            <w:r>
              <w:rPr>
                <w:rFonts w:ascii="Cambria" w:hAnsi="Cambria"/>
                <w:color w:val="000000"/>
              </w:rPr>
              <w:br/>
              <w:t>□  बारम्बार बत्ती जाने</w:t>
            </w:r>
            <w:r>
              <w:rPr>
                <w:rFonts w:ascii="Cambria" w:hAnsi="Cambria"/>
                <w:color w:val="000000"/>
              </w:rPr>
              <w:br/>
              <w:t>□  अत्यन्तै भरपर्दो नरहेको</w:t>
            </w:r>
          </w:p>
        </w:tc>
      </w:tr>
      <w:tr w:rsidR="00C227D8" w14:paraId="42043F16" w14:textId="77777777">
        <w:tc>
          <w:tcPr>
            <w:tcW w:w="864" w:type="dxa"/>
          </w:tcPr>
          <w:p w14:paraId="668CCE38" w14:textId="77777777" w:rsidR="00C227D8" w:rsidRDefault="00000000">
            <w:r>
              <w:rPr>
                <w:rFonts w:ascii="Cambria" w:hAnsi="Cambria"/>
                <w:color w:val="000000"/>
              </w:rPr>
              <w:t>181</w:t>
            </w:r>
          </w:p>
        </w:tc>
        <w:tc>
          <w:tcPr>
            <w:tcW w:w="6192" w:type="dxa"/>
          </w:tcPr>
          <w:p w14:paraId="42D02F62" w14:textId="66C65A69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अत्यावश्यक उपकरणहरू (खोप फ्रिज, बत्ती) का लागि ब्याकअप पावर चालू अवस्थामा छ? </w:t>
            </w:r>
          </w:p>
        </w:tc>
        <w:tc>
          <w:tcPr>
            <w:tcW w:w="3024" w:type="dxa"/>
          </w:tcPr>
          <w:p w14:paraId="47B691CD" w14:textId="77777777" w:rsidR="00C227D8" w:rsidRDefault="00000000">
            <w:r>
              <w:rPr>
                <w:rFonts w:ascii="Cambria" w:hAnsi="Cambria"/>
                <w:color w:val="000000"/>
              </w:rPr>
              <w:t>□  उपलब्ध र चालू अवस्थामा</w:t>
            </w:r>
            <w:r>
              <w:rPr>
                <w:rFonts w:ascii="Cambria" w:hAnsi="Cambria"/>
                <w:color w:val="000000"/>
              </w:rPr>
              <w:br/>
              <w:t>□  उपलब्ध तर चालू अवस्थामा नरहेको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3962A8E7" w14:textId="77777777">
        <w:tc>
          <w:tcPr>
            <w:tcW w:w="864" w:type="dxa"/>
          </w:tcPr>
          <w:p w14:paraId="37F51220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182</w:t>
            </w:r>
          </w:p>
        </w:tc>
        <w:tc>
          <w:tcPr>
            <w:tcW w:w="6192" w:type="dxa"/>
          </w:tcPr>
          <w:p w14:paraId="4FC51504" w14:textId="628757B7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ब्याकअप पावरका लागि इन्धनको मौज्दात राखिएको छ? </w:t>
            </w:r>
          </w:p>
        </w:tc>
        <w:tc>
          <w:tcPr>
            <w:tcW w:w="3024" w:type="dxa"/>
          </w:tcPr>
          <w:p w14:paraId="56C4078E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पर्याप्त मौज्दात राखिएको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सीमित मौज्दात</w:t>
            </w:r>
            <w:r>
              <w:rPr>
                <w:rFonts w:ascii="Cambria" w:hAnsi="Cambria"/>
                <w:color w:val="5A5A5A"/>
                <w:sz w:val="20"/>
              </w:rPr>
              <w:br/>
              <w:t>□  मौज्दात नरहेको</w:t>
            </w:r>
          </w:p>
        </w:tc>
      </w:tr>
      <w:tr w:rsidR="00C227D8" w14:paraId="71DB6457" w14:textId="77777777">
        <w:tc>
          <w:tcPr>
            <w:tcW w:w="864" w:type="dxa"/>
          </w:tcPr>
          <w:p w14:paraId="18F6895A" w14:textId="77777777" w:rsidR="00C227D8" w:rsidRDefault="00000000">
            <w:r>
              <w:rPr>
                <w:rFonts w:ascii="Cambria" w:hAnsi="Cambria"/>
                <w:color w:val="000000"/>
              </w:rPr>
              <w:t>183</w:t>
            </w:r>
          </w:p>
        </w:tc>
        <w:tc>
          <w:tcPr>
            <w:tcW w:w="6192" w:type="dxa"/>
          </w:tcPr>
          <w:p w14:paraId="44FFF698" w14:textId="7D3D050F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गर्मीका कारण बत्ती जाने (power outage) समस्या भएको छ? </w:t>
            </w:r>
          </w:p>
        </w:tc>
        <w:tc>
          <w:tcPr>
            <w:tcW w:w="3024" w:type="dxa"/>
          </w:tcPr>
          <w:p w14:paraId="2AA40833" w14:textId="77777777" w:rsidR="00C227D8" w:rsidRDefault="00000000">
            <w:r>
              <w:rPr>
                <w:rFonts w:ascii="Cambria" w:hAnsi="Cambria"/>
                <w:color w:val="000000"/>
              </w:rPr>
              <w:t>□  छ, बारम्बार</w:t>
            </w:r>
            <w:r>
              <w:rPr>
                <w:rFonts w:ascii="Cambria" w:hAnsi="Cambria"/>
                <w:color w:val="000000"/>
              </w:rPr>
              <w:br/>
              <w:t>□  छ,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60B2665E" w14:textId="77777777">
        <w:tc>
          <w:tcPr>
            <w:tcW w:w="864" w:type="dxa"/>
          </w:tcPr>
          <w:p w14:paraId="08A55951" w14:textId="77777777" w:rsidR="00C227D8" w:rsidRDefault="00000000">
            <w:r>
              <w:rPr>
                <w:rFonts w:ascii="Cambria" w:hAnsi="Cambria"/>
                <w:color w:val="000000"/>
              </w:rPr>
              <w:t>184</w:t>
            </w:r>
          </w:p>
        </w:tc>
        <w:tc>
          <w:tcPr>
            <w:tcW w:w="6192" w:type="dxa"/>
          </w:tcPr>
          <w:p w14:paraId="4A6027B5" w14:textId="28F7FAC6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कोल्ड चेन भरपर्दो वा ब्याकअप पावरमा जोडिएको छ? </w:t>
            </w:r>
          </w:p>
        </w:tc>
        <w:tc>
          <w:tcPr>
            <w:tcW w:w="3024" w:type="dxa"/>
          </w:tcPr>
          <w:p w14:paraId="65E015D4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095BF929" w14:textId="77777777">
        <w:tc>
          <w:tcPr>
            <w:tcW w:w="864" w:type="dxa"/>
          </w:tcPr>
          <w:p w14:paraId="370E03C2" w14:textId="77777777" w:rsidR="00C227D8" w:rsidRDefault="00000000">
            <w:r>
              <w:rPr>
                <w:rFonts w:ascii="Cambria" w:hAnsi="Cambria"/>
                <w:color w:val="000000"/>
              </w:rPr>
              <w:t>185</w:t>
            </w:r>
          </w:p>
        </w:tc>
        <w:tc>
          <w:tcPr>
            <w:tcW w:w="6192" w:type="dxa"/>
          </w:tcPr>
          <w:p w14:paraId="2FB2FAA0" w14:textId="4C5C4E2D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सेवा कक्षहरूमा पर्याप्त प्रकाश र हावा आउजाउको व्यवस्था छ? </w:t>
            </w:r>
          </w:p>
        </w:tc>
        <w:tc>
          <w:tcPr>
            <w:tcW w:w="3024" w:type="dxa"/>
          </w:tcPr>
          <w:p w14:paraId="00459B1B" w14:textId="77777777" w:rsidR="00C227D8" w:rsidRDefault="00000000">
            <w:r>
              <w:rPr>
                <w:rFonts w:ascii="Cambria" w:hAnsi="Cambria"/>
                <w:color w:val="000000"/>
              </w:rPr>
              <w:t>□  पर्याप्त र चालू अवस्थामा</w:t>
            </w:r>
            <w:r>
              <w:rPr>
                <w:rFonts w:ascii="Cambria" w:hAnsi="Cambria"/>
                <w:color w:val="000000"/>
              </w:rPr>
              <w:br/>
              <w:t>□  उपलब्ध तर सीमित वा आंशिक रूपमा मात्र चालू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6DB51307" w14:textId="77777777">
        <w:tc>
          <w:tcPr>
            <w:tcW w:w="864" w:type="dxa"/>
          </w:tcPr>
          <w:p w14:paraId="28723CAA" w14:textId="77777777" w:rsidR="00C227D8" w:rsidRDefault="00000000">
            <w:r>
              <w:rPr>
                <w:rFonts w:ascii="Cambria" w:hAnsi="Cambria"/>
                <w:color w:val="000000"/>
              </w:rPr>
              <w:t>186</w:t>
            </w:r>
          </w:p>
        </w:tc>
        <w:tc>
          <w:tcPr>
            <w:tcW w:w="6192" w:type="dxa"/>
          </w:tcPr>
          <w:p w14:paraId="418E1266" w14:textId="21BC8A4D" w:rsidR="00C227D8" w:rsidRDefault="00000000">
            <w:r>
              <w:rPr>
                <w:rFonts w:ascii="Cambria" w:hAnsi="Cambria"/>
                <w:b/>
                <w:color w:val="000000"/>
              </w:rPr>
              <w:t>खानेपानी आपूर्ति (Water Supply)</w:t>
            </w:r>
          </w:p>
        </w:tc>
        <w:tc>
          <w:tcPr>
            <w:tcW w:w="3024" w:type="dxa"/>
          </w:tcPr>
          <w:p w14:paraId="0264BD0B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6004EB77" w14:textId="77777777">
        <w:tc>
          <w:tcPr>
            <w:tcW w:w="864" w:type="dxa"/>
          </w:tcPr>
          <w:p w14:paraId="56A7F10D" w14:textId="77777777" w:rsidR="00C227D8" w:rsidRDefault="00000000">
            <w:r>
              <w:rPr>
                <w:rFonts w:ascii="Cambria" w:hAnsi="Cambria"/>
                <w:color w:val="000000"/>
              </w:rPr>
              <w:t>187</w:t>
            </w:r>
          </w:p>
        </w:tc>
        <w:tc>
          <w:tcPr>
            <w:tcW w:w="6192" w:type="dxa"/>
          </w:tcPr>
          <w:p w14:paraId="03D753B9" w14:textId="59126E5C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यस संस्थाको मुख्य वा छुट्टै खानेपानीको स्रोत के हो? </w:t>
            </w:r>
          </w:p>
        </w:tc>
        <w:tc>
          <w:tcPr>
            <w:tcW w:w="3024" w:type="dxa"/>
          </w:tcPr>
          <w:p w14:paraId="76B38512" w14:textId="77777777" w:rsidR="00C227D8" w:rsidRDefault="00000000">
            <w:r>
              <w:rPr>
                <w:rFonts w:ascii="Cambria" w:hAnsi="Cambria"/>
                <w:color w:val="000000"/>
              </w:rPr>
              <w:t>□  धाराको पानी (Piped water supply)</w:t>
            </w:r>
            <w:r>
              <w:rPr>
                <w:rFonts w:ascii="Cambria" w:hAnsi="Cambria"/>
                <w:color w:val="000000"/>
              </w:rPr>
              <w:br/>
              <w:t>□  कुवा/बोरिङ</w:t>
            </w:r>
            <w:r>
              <w:rPr>
                <w:rFonts w:ascii="Cambria" w:hAnsi="Cambria"/>
                <w:color w:val="000000"/>
              </w:rPr>
              <w:br/>
              <w:t>□  ट्याङ्करको पानी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C227D8" w14:paraId="4F698B76" w14:textId="77777777">
        <w:tc>
          <w:tcPr>
            <w:tcW w:w="864" w:type="dxa"/>
          </w:tcPr>
          <w:p w14:paraId="37CA0BAC" w14:textId="77777777" w:rsidR="00C227D8" w:rsidRDefault="00000000">
            <w:r>
              <w:rPr>
                <w:rFonts w:ascii="Cambria" w:hAnsi="Cambria"/>
                <w:color w:val="000000"/>
              </w:rPr>
              <w:t>188</w:t>
            </w:r>
          </w:p>
        </w:tc>
        <w:tc>
          <w:tcPr>
            <w:tcW w:w="6192" w:type="dxa"/>
          </w:tcPr>
          <w:p w14:paraId="5D2E9E59" w14:textId="332096B7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पानी ट्याङ्की ढकन लगाइएको, सफा र कम्तीमा २ दिन पुग्ने क्षमताको छ? </w:t>
            </w:r>
          </w:p>
        </w:tc>
        <w:tc>
          <w:tcPr>
            <w:tcW w:w="3024" w:type="dxa"/>
          </w:tcPr>
          <w:p w14:paraId="607DA681" w14:textId="77777777" w:rsidR="00C227D8" w:rsidRDefault="00000000">
            <w:r>
              <w:rPr>
                <w:rFonts w:ascii="Cambria" w:hAnsi="Cambria"/>
                <w:color w:val="000000"/>
              </w:rPr>
              <w:t>□  ढकन लगाइएको, सफा र ≥२ दिन पुग्ने क्षमता भएको</w:t>
            </w:r>
            <w:r>
              <w:rPr>
                <w:rFonts w:ascii="Cambria" w:hAnsi="Cambria"/>
                <w:color w:val="000000"/>
              </w:rPr>
              <w:br/>
              <w:t>□  केही मापदण्ड पूरा भएको</w:t>
            </w:r>
            <w:r>
              <w:rPr>
                <w:rFonts w:ascii="Cambria" w:hAnsi="Cambria"/>
                <w:color w:val="000000"/>
              </w:rPr>
              <w:br/>
              <w:t>□  मापदण्ड पूरा नभएको</w:t>
            </w:r>
          </w:p>
        </w:tc>
      </w:tr>
      <w:tr w:rsidR="00C227D8" w14:paraId="50E5456B" w14:textId="77777777">
        <w:tc>
          <w:tcPr>
            <w:tcW w:w="864" w:type="dxa"/>
          </w:tcPr>
          <w:p w14:paraId="1F181D96" w14:textId="77777777" w:rsidR="00C227D8" w:rsidRDefault="00000000">
            <w:r>
              <w:rPr>
                <w:rFonts w:ascii="Cambria" w:hAnsi="Cambria"/>
                <w:color w:val="000000"/>
              </w:rPr>
              <w:t>189</w:t>
            </w:r>
          </w:p>
        </w:tc>
        <w:tc>
          <w:tcPr>
            <w:tcW w:w="6192" w:type="dxa"/>
          </w:tcPr>
          <w:p w14:paraId="7B33D6A9" w14:textId="0442B56A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वार्षिक रूपमा पानीको गुणस्तर परीक्षण गरिन्छ? </w:t>
            </w:r>
          </w:p>
        </w:tc>
        <w:tc>
          <w:tcPr>
            <w:tcW w:w="3024" w:type="dxa"/>
          </w:tcPr>
          <w:p w14:paraId="0EBF0310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4D4BBF2B" w14:textId="77777777">
        <w:tc>
          <w:tcPr>
            <w:tcW w:w="864" w:type="dxa"/>
          </w:tcPr>
          <w:p w14:paraId="06A4F417" w14:textId="77777777" w:rsidR="00C227D8" w:rsidRDefault="00000000">
            <w:r>
              <w:rPr>
                <w:rFonts w:ascii="Cambria" w:hAnsi="Cambria"/>
                <w:color w:val="000000"/>
              </w:rPr>
              <w:t>190</w:t>
            </w:r>
          </w:p>
        </w:tc>
        <w:tc>
          <w:tcPr>
            <w:tcW w:w="6192" w:type="dxa"/>
          </w:tcPr>
          <w:p w14:paraId="0134BE26" w14:textId="0E364933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गर्मी याममा संस्थाले पानीको अभाव भोग्नुपरेको छ? </w:t>
            </w:r>
          </w:p>
        </w:tc>
        <w:tc>
          <w:tcPr>
            <w:tcW w:w="3024" w:type="dxa"/>
          </w:tcPr>
          <w:p w14:paraId="5F6F5639" w14:textId="77777777" w:rsidR="00C227D8" w:rsidRDefault="00000000">
            <w:r>
              <w:rPr>
                <w:rFonts w:ascii="Cambria" w:hAnsi="Cambria"/>
                <w:color w:val="000000"/>
              </w:rPr>
              <w:t>□  छ, बारम्बार</w:t>
            </w:r>
            <w:r>
              <w:rPr>
                <w:rFonts w:ascii="Cambria" w:hAnsi="Cambria"/>
                <w:color w:val="000000"/>
              </w:rPr>
              <w:br/>
              <w:t>□  छ,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3D97A50D" w14:textId="77777777">
        <w:tc>
          <w:tcPr>
            <w:tcW w:w="864" w:type="dxa"/>
          </w:tcPr>
          <w:p w14:paraId="6DF1C097" w14:textId="77777777" w:rsidR="00C227D8" w:rsidRDefault="00000000">
            <w:r>
              <w:rPr>
                <w:rFonts w:ascii="Cambria" w:hAnsi="Cambria"/>
                <w:color w:val="000000"/>
              </w:rPr>
              <w:t>191</w:t>
            </w:r>
          </w:p>
        </w:tc>
        <w:tc>
          <w:tcPr>
            <w:tcW w:w="6192" w:type="dxa"/>
          </w:tcPr>
          <w:p w14:paraId="6E76573D" w14:textId="53A2EB04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बिरामीहरूका लागि सुरक्षित पिउने पानी उपलब्ध छ? </w:t>
            </w:r>
          </w:p>
        </w:tc>
        <w:tc>
          <w:tcPr>
            <w:tcW w:w="3024" w:type="dxa"/>
          </w:tcPr>
          <w:p w14:paraId="4CFDBF10" w14:textId="77777777" w:rsidR="00C227D8" w:rsidRDefault="00000000">
            <w:r>
              <w:rPr>
                <w:rFonts w:ascii="Cambria" w:hAnsi="Cambria"/>
                <w:color w:val="000000"/>
              </w:rPr>
              <w:t>□  उपलब्ध र सुरक्षित</w:t>
            </w:r>
            <w:r>
              <w:rPr>
                <w:rFonts w:ascii="Cambria" w:hAnsi="Cambria"/>
                <w:color w:val="000000"/>
              </w:rPr>
              <w:br/>
              <w:t>□  उपलब्ध तर गुणस्तर निश्चित नभएको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100F15B8" w14:textId="77777777">
        <w:tc>
          <w:tcPr>
            <w:tcW w:w="864" w:type="dxa"/>
          </w:tcPr>
          <w:p w14:paraId="7DA3AE33" w14:textId="77777777" w:rsidR="00C227D8" w:rsidRDefault="00000000">
            <w:r>
              <w:rPr>
                <w:rFonts w:ascii="Cambria" w:hAnsi="Cambria"/>
                <w:color w:val="000000"/>
              </w:rPr>
              <w:t>192</w:t>
            </w:r>
          </w:p>
        </w:tc>
        <w:tc>
          <w:tcPr>
            <w:tcW w:w="6192" w:type="dxa"/>
          </w:tcPr>
          <w:p w14:paraId="0B5EC980" w14:textId="7F537583" w:rsidR="00C227D8" w:rsidRDefault="00000000">
            <w:r>
              <w:rPr>
                <w:rFonts w:ascii="Cambria" w:hAnsi="Cambria"/>
                <w:b/>
                <w:color w:val="000000"/>
              </w:rPr>
              <w:t>सरसफाइ सुविधा (Sanitation Facilities)</w:t>
            </w:r>
          </w:p>
        </w:tc>
        <w:tc>
          <w:tcPr>
            <w:tcW w:w="3024" w:type="dxa"/>
          </w:tcPr>
          <w:p w14:paraId="4E64E76D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34B6F3E4" w14:textId="77777777">
        <w:tc>
          <w:tcPr>
            <w:tcW w:w="864" w:type="dxa"/>
          </w:tcPr>
          <w:p w14:paraId="2DC0F482" w14:textId="77777777" w:rsidR="00C227D8" w:rsidRDefault="00000000">
            <w:r>
              <w:rPr>
                <w:rFonts w:ascii="Cambria" w:hAnsi="Cambria"/>
                <w:color w:val="000000"/>
              </w:rPr>
              <w:t>193</w:t>
            </w:r>
          </w:p>
        </w:tc>
        <w:tc>
          <w:tcPr>
            <w:tcW w:w="6192" w:type="dxa"/>
          </w:tcPr>
          <w:p w14:paraId="5E70EFB3" w14:textId="3FD02A6F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महिला, पुरुष र अपाङ्गता भएका व्यक्तिहरूका लागि छुट्टाछुट्टै शौचालय उपलब्ध छन्? </w:t>
            </w:r>
          </w:p>
        </w:tc>
        <w:tc>
          <w:tcPr>
            <w:tcW w:w="3024" w:type="dxa"/>
          </w:tcPr>
          <w:p w14:paraId="2DA88304" w14:textId="77777777" w:rsidR="00C227D8" w:rsidRDefault="00000000">
            <w:r>
              <w:rPr>
                <w:rFonts w:ascii="Cambria" w:hAnsi="Cambria"/>
                <w:color w:val="000000"/>
              </w:rPr>
              <w:t>□  महिला/पुरुष/अपाङ्गताका लागि छुट्टाछुट्टै शौचालय उपलब्ध</w:t>
            </w:r>
            <w:r>
              <w:rPr>
                <w:rFonts w:ascii="Cambria" w:hAnsi="Cambria"/>
                <w:color w:val="000000"/>
              </w:rPr>
              <w:br/>
              <w:t>□  केही वर्गका लागि मात्र उपलब्ध</w:t>
            </w:r>
            <w:r>
              <w:rPr>
                <w:rFonts w:ascii="Cambria" w:hAnsi="Cambria"/>
                <w:color w:val="000000"/>
              </w:rPr>
              <w:br/>
              <w:t>□  छुट्टाछुट्टै नरहेको</w:t>
            </w:r>
          </w:p>
        </w:tc>
      </w:tr>
      <w:tr w:rsidR="00C227D8" w14:paraId="07EC579A" w14:textId="77777777">
        <w:tc>
          <w:tcPr>
            <w:tcW w:w="864" w:type="dxa"/>
          </w:tcPr>
          <w:p w14:paraId="69B73796" w14:textId="77777777" w:rsidR="00C227D8" w:rsidRDefault="00000000">
            <w:r>
              <w:rPr>
                <w:rFonts w:ascii="Cambria" w:hAnsi="Cambria"/>
                <w:color w:val="000000"/>
              </w:rPr>
              <w:t>194</w:t>
            </w:r>
          </w:p>
        </w:tc>
        <w:tc>
          <w:tcPr>
            <w:tcW w:w="6192" w:type="dxa"/>
          </w:tcPr>
          <w:p w14:paraId="34DC5374" w14:textId="2FF8CA4E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मुख्य-मुख्य स्थानहरूमा हात धुने ठाउँहरू चालू अवस्थामा छन्? </w:t>
            </w:r>
          </w:p>
        </w:tc>
        <w:tc>
          <w:tcPr>
            <w:tcW w:w="3024" w:type="dxa"/>
          </w:tcPr>
          <w:p w14:paraId="037A5A71" w14:textId="77777777" w:rsidR="00C227D8" w:rsidRDefault="00000000">
            <w:r>
              <w:rPr>
                <w:rFonts w:ascii="Cambria" w:hAnsi="Cambria"/>
                <w:color w:val="000000"/>
              </w:rPr>
              <w:t>□  सबै मुख्य-मुख्य ठाउँमा उपलब्ध</w:t>
            </w:r>
            <w:r>
              <w:rPr>
                <w:rFonts w:ascii="Cambria" w:hAnsi="Cambria"/>
                <w:color w:val="000000"/>
              </w:rPr>
              <w:br/>
              <w:t>□  केही ठाउँमा मात्र उपलब्ध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उपलब्ध छैन</w:t>
            </w:r>
          </w:p>
        </w:tc>
      </w:tr>
      <w:tr w:rsidR="00C227D8" w14:paraId="3A6A200B" w14:textId="77777777">
        <w:tc>
          <w:tcPr>
            <w:tcW w:w="864" w:type="dxa"/>
          </w:tcPr>
          <w:p w14:paraId="10E96B6A" w14:textId="77777777" w:rsidR="00C227D8" w:rsidRDefault="00000000">
            <w:r>
              <w:rPr>
                <w:rFonts w:ascii="Cambria" w:hAnsi="Cambria"/>
                <w:color w:val="000000"/>
              </w:rPr>
              <w:lastRenderedPageBreak/>
              <w:t>195</w:t>
            </w:r>
          </w:p>
        </w:tc>
        <w:tc>
          <w:tcPr>
            <w:tcW w:w="6192" w:type="dxa"/>
          </w:tcPr>
          <w:p w14:paraId="65CA8B63" w14:textId="5AF59EA2" w:rsidR="00C227D8" w:rsidRDefault="00000000">
            <w:r>
              <w:rPr>
                <w:rFonts w:ascii="Cambria" w:hAnsi="Cambria"/>
                <w:b/>
                <w:color w:val="000000"/>
              </w:rPr>
              <w:t>फोहोरमैला व्यवस्थापन (Waste Management)</w:t>
            </w:r>
          </w:p>
        </w:tc>
        <w:tc>
          <w:tcPr>
            <w:tcW w:w="3024" w:type="dxa"/>
          </w:tcPr>
          <w:p w14:paraId="2652328D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73CDA309" w14:textId="77777777">
        <w:tc>
          <w:tcPr>
            <w:tcW w:w="864" w:type="dxa"/>
          </w:tcPr>
          <w:p w14:paraId="145C1127" w14:textId="77777777" w:rsidR="00C227D8" w:rsidRDefault="00000000">
            <w:r>
              <w:rPr>
                <w:rFonts w:ascii="Cambria" w:hAnsi="Cambria"/>
                <w:color w:val="000000"/>
              </w:rPr>
              <w:t>196</w:t>
            </w:r>
          </w:p>
        </w:tc>
        <w:tc>
          <w:tcPr>
            <w:tcW w:w="6192" w:type="dxa"/>
          </w:tcPr>
          <w:p w14:paraId="2B0ABFC3" w14:textId="1BD39AA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संस्थाभरि ३-बाकस आधारित स्वास्थ्यजन्य फोहोर व्यवस्थापन प्रणाली लागू गरिएको छ? </w:t>
            </w:r>
          </w:p>
        </w:tc>
        <w:tc>
          <w:tcPr>
            <w:tcW w:w="3024" w:type="dxa"/>
          </w:tcPr>
          <w:p w14:paraId="566B7754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1A97D8ED" w14:textId="77777777">
        <w:tc>
          <w:tcPr>
            <w:tcW w:w="864" w:type="dxa"/>
          </w:tcPr>
          <w:p w14:paraId="32F48216" w14:textId="77777777" w:rsidR="00C227D8" w:rsidRDefault="00000000">
            <w:r>
              <w:rPr>
                <w:rFonts w:ascii="Cambria" w:hAnsi="Cambria"/>
                <w:color w:val="000000"/>
              </w:rPr>
              <w:t>197</w:t>
            </w:r>
          </w:p>
        </w:tc>
        <w:tc>
          <w:tcPr>
            <w:tcW w:w="6192" w:type="dxa"/>
          </w:tcPr>
          <w:p w14:paraId="692F5C88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गर्मी याममा फोहोर व्यवस्थापनका लागि विशेष सावधानी अपनाइने गरिएको छ?</w:t>
            </w:r>
          </w:p>
        </w:tc>
        <w:tc>
          <w:tcPr>
            <w:tcW w:w="3024" w:type="dxa"/>
          </w:tcPr>
          <w:p w14:paraId="58FDC5BD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4D686D40" w14:textId="77777777">
        <w:tc>
          <w:tcPr>
            <w:tcW w:w="864" w:type="dxa"/>
          </w:tcPr>
          <w:p w14:paraId="4E69B9D7" w14:textId="77777777" w:rsidR="00C227D8" w:rsidRDefault="00000000">
            <w:r>
              <w:rPr>
                <w:rFonts w:ascii="Cambria" w:hAnsi="Cambria"/>
                <w:color w:val="000000"/>
              </w:rPr>
              <w:t>198</w:t>
            </w:r>
          </w:p>
        </w:tc>
        <w:tc>
          <w:tcPr>
            <w:tcW w:w="6192" w:type="dxa"/>
          </w:tcPr>
          <w:p w14:paraId="490B3A5B" w14:textId="1CF6445B" w:rsidR="00C227D8" w:rsidRDefault="00000000">
            <w:r>
              <w:rPr>
                <w:rFonts w:ascii="Cambria" w:hAnsi="Cambria"/>
                <w:b/>
                <w:color w:val="000000"/>
              </w:rPr>
              <w:t>पहुँच तथा समावेशिता (Accessibility &amp; Inclusion)</w:t>
            </w:r>
          </w:p>
        </w:tc>
        <w:tc>
          <w:tcPr>
            <w:tcW w:w="3024" w:type="dxa"/>
          </w:tcPr>
          <w:p w14:paraId="4ECA9950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65AD7C14" w14:textId="77777777">
        <w:tc>
          <w:tcPr>
            <w:tcW w:w="864" w:type="dxa"/>
          </w:tcPr>
          <w:p w14:paraId="3A340C43" w14:textId="77777777" w:rsidR="00C227D8" w:rsidRDefault="00000000">
            <w:r>
              <w:rPr>
                <w:rFonts w:ascii="Cambria" w:hAnsi="Cambria"/>
                <w:color w:val="000000"/>
              </w:rPr>
              <w:t>199</w:t>
            </w:r>
          </w:p>
        </w:tc>
        <w:tc>
          <w:tcPr>
            <w:tcW w:w="6192" w:type="dxa"/>
          </w:tcPr>
          <w:p w14:paraId="79C74246" w14:textId="2EA927FC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बाटो वा पैदल मार्गबाट वर्षैभरि स्वास्थ्य संस्थासम्म पुग्न सकिन्छ? </w:t>
            </w:r>
          </w:p>
        </w:tc>
        <w:tc>
          <w:tcPr>
            <w:tcW w:w="3024" w:type="dxa"/>
          </w:tcPr>
          <w:p w14:paraId="6C4672C2" w14:textId="77777777" w:rsidR="00C227D8" w:rsidRDefault="00000000">
            <w:r>
              <w:rPr>
                <w:rFonts w:ascii="Cambria" w:hAnsi="Cambria"/>
                <w:color w:val="000000"/>
              </w:rPr>
              <w:t>□  कालोपत्रे (Blacktopped)</w:t>
            </w:r>
            <w:r>
              <w:rPr>
                <w:rFonts w:ascii="Cambria" w:hAnsi="Cambria"/>
                <w:color w:val="000000"/>
              </w:rPr>
              <w:br/>
              <w:t>□  ग्रभेल (Graveled)</w:t>
            </w:r>
            <w:r>
              <w:rPr>
                <w:rFonts w:ascii="Cambria" w:hAnsi="Cambria"/>
                <w:color w:val="000000"/>
              </w:rPr>
              <w:br/>
              <w:t>□  कच्ची (Earthen)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C227D8" w14:paraId="7B26B000" w14:textId="77777777">
        <w:tc>
          <w:tcPr>
            <w:tcW w:w="864" w:type="dxa"/>
          </w:tcPr>
          <w:p w14:paraId="4B7DF1FE" w14:textId="77777777" w:rsidR="00C227D8" w:rsidRDefault="00000000">
            <w:r>
              <w:rPr>
                <w:rFonts w:ascii="Cambria" w:hAnsi="Cambria"/>
                <w:color w:val="000000"/>
              </w:rPr>
              <w:t>200</w:t>
            </w:r>
          </w:p>
        </w:tc>
        <w:tc>
          <w:tcPr>
            <w:tcW w:w="6192" w:type="dxa"/>
          </w:tcPr>
          <w:p w14:paraId="39B9783D" w14:textId="2A6FA89E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ह्विलचेयर र्याम्प उपलब्ध छ? </w:t>
            </w:r>
          </w:p>
        </w:tc>
        <w:tc>
          <w:tcPr>
            <w:tcW w:w="3024" w:type="dxa"/>
          </w:tcPr>
          <w:p w14:paraId="1B468345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2245E670" w14:textId="77777777">
        <w:tc>
          <w:tcPr>
            <w:tcW w:w="864" w:type="dxa"/>
          </w:tcPr>
          <w:p w14:paraId="163AEA36" w14:textId="77777777" w:rsidR="00C227D8" w:rsidRDefault="00000000">
            <w:r>
              <w:rPr>
                <w:rFonts w:ascii="Cambria" w:hAnsi="Cambria"/>
                <w:color w:val="000000"/>
              </w:rPr>
              <w:t>201</w:t>
            </w:r>
          </w:p>
        </w:tc>
        <w:tc>
          <w:tcPr>
            <w:tcW w:w="6192" w:type="dxa"/>
          </w:tcPr>
          <w:p w14:paraId="6D37D6FB" w14:textId="18A48679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भित्री भागहरू ह्विलचेयरबाट जान सकिने खालका छन्? </w:t>
            </w:r>
          </w:p>
        </w:tc>
        <w:tc>
          <w:tcPr>
            <w:tcW w:w="3024" w:type="dxa"/>
          </w:tcPr>
          <w:p w14:paraId="123F5253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5E5932A9" w14:textId="77777777">
        <w:tc>
          <w:tcPr>
            <w:tcW w:w="864" w:type="dxa"/>
          </w:tcPr>
          <w:p w14:paraId="6EA61793" w14:textId="77777777" w:rsidR="00C227D8" w:rsidRDefault="00000000">
            <w:r>
              <w:rPr>
                <w:rFonts w:ascii="Cambria" w:hAnsi="Cambria"/>
                <w:color w:val="000000"/>
              </w:rPr>
              <w:t>202</w:t>
            </w:r>
          </w:p>
        </w:tc>
        <w:tc>
          <w:tcPr>
            <w:tcW w:w="6192" w:type="dxa"/>
          </w:tcPr>
          <w:p w14:paraId="74E347C7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सेवा तथा दिशा देखाउने सूचना पाटी (Signage) उपलब्ध छन्?</w:t>
            </w:r>
          </w:p>
        </w:tc>
        <w:tc>
          <w:tcPr>
            <w:tcW w:w="3024" w:type="dxa"/>
          </w:tcPr>
          <w:p w14:paraId="4E45945A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44AEFC5D" w14:textId="77777777">
        <w:tc>
          <w:tcPr>
            <w:tcW w:w="864" w:type="dxa"/>
          </w:tcPr>
          <w:p w14:paraId="1EF961CD" w14:textId="77777777" w:rsidR="00C227D8" w:rsidRDefault="00000000">
            <w:r>
              <w:rPr>
                <w:rFonts w:ascii="Cambria" w:hAnsi="Cambria"/>
                <w:color w:val="000000"/>
              </w:rPr>
              <w:t>203</w:t>
            </w:r>
          </w:p>
        </w:tc>
        <w:tc>
          <w:tcPr>
            <w:tcW w:w="6192" w:type="dxa"/>
          </w:tcPr>
          <w:p w14:paraId="6029B83B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ज्येष्ठ नागरिक, गर्भवती र अपाङ्गता भएका बिरामीहरूका लागि प्राथमिकताका साथ बस्ने व्यवस्था छ?</w:t>
            </w:r>
          </w:p>
        </w:tc>
        <w:tc>
          <w:tcPr>
            <w:tcW w:w="3024" w:type="dxa"/>
          </w:tcPr>
          <w:p w14:paraId="3B8DA991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67F2177C" w14:textId="77777777">
        <w:tc>
          <w:tcPr>
            <w:tcW w:w="864" w:type="dxa"/>
          </w:tcPr>
          <w:p w14:paraId="081449B7" w14:textId="77777777" w:rsidR="00C227D8" w:rsidRDefault="00000000">
            <w:r>
              <w:rPr>
                <w:rFonts w:ascii="Cambria" w:hAnsi="Cambria"/>
                <w:color w:val="000000"/>
              </w:rPr>
              <w:t>204</w:t>
            </w:r>
          </w:p>
        </w:tc>
        <w:tc>
          <w:tcPr>
            <w:tcW w:w="6192" w:type="dxa"/>
          </w:tcPr>
          <w:p w14:paraId="0D5CA15D" w14:textId="2AEC5C54" w:rsidR="00C227D8" w:rsidRDefault="00000000">
            <w:r>
              <w:rPr>
                <w:rFonts w:ascii="Cambria" w:hAnsi="Cambria"/>
                <w:b/>
                <w:color w:val="000000"/>
              </w:rPr>
              <w:t>सुरक्षा तथा आपत्कालीन तयारी (Safety, Security &amp; Emergency Preparedness)</w:t>
            </w:r>
          </w:p>
        </w:tc>
        <w:tc>
          <w:tcPr>
            <w:tcW w:w="3024" w:type="dxa"/>
          </w:tcPr>
          <w:p w14:paraId="35A722E2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1B4B2CC3" w14:textId="77777777">
        <w:tc>
          <w:tcPr>
            <w:tcW w:w="864" w:type="dxa"/>
          </w:tcPr>
          <w:p w14:paraId="4D7BD2A7" w14:textId="77777777" w:rsidR="00C227D8" w:rsidRDefault="00000000">
            <w:r>
              <w:rPr>
                <w:rFonts w:ascii="Cambria" w:hAnsi="Cambria"/>
                <w:color w:val="000000"/>
              </w:rPr>
              <w:t>205</w:t>
            </w:r>
          </w:p>
        </w:tc>
        <w:tc>
          <w:tcPr>
            <w:tcW w:w="6192" w:type="dxa"/>
          </w:tcPr>
          <w:p w14:paraId="224D2C02" w14:textId="489EC86C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अग्निनियन्त्रक यन्त्र (Fire Extinguisher) चालू अवस्थामा उपलब्ध छ? </w:t>
            </w:r>
          </w:p>
        </w:tc>
        <w:tc>
          <w:tcPr>
            <w:tcW w:w="3024" w:type="dxa"/>
          </w:tcPr>
          <w:p w14:paraId="059E0C51" w14:textId="77777777" w:rsidR="00C227D8" w:rsidRDefault="00000000">
            <w:r>
              <w:rPr>
                <w:rFonts w:ascii="Cambria" w:hAnsi="Cambria"/>
                <w:color w:val="000000"/>
              </w:rPr>
              <w:t>□  उपलब्ध र पहुँचयोग्य</w:t>
            </w:r>
            <w:r>
              <w:rPr>
                <w:rFonts w:ascii="Cambria" w:hAnsi="Cambria"/>
                <w:color w:val="000000"/>
              </w:rPr>
              <w:br/>
              <w:t>□  उपलब्ध तर सीमित पहुँच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030ED22F" w14:textId="77777777">
        <w:tc>
          <w:tcPr>
            <w:tcW w:w="864" w:type="dxa"/>
          </w:tcPr>
          <w:p w14:paraId="2E00E432" w14:textId="77777777" w:rsidR="00C227D8" w:rsidRDefault="00000000">
            <w:r>
              <w:rPr>
                <w:rFonts w:ascii="Cambria" w:hAnsi="Cambria"/>
                <w:color w:val="000000"/>
              </w:rPr>
              <w:t>206</w:t>
            </w:r>
          </w:p>
        </w:tc>
        <w:tc>
          <w:tcPr>
            <w:tcW w:w="6192" w:type="dxa"/>
          </w:tcPr>
          <w:p w14:paraId="733F2435" w14:textId="0E7BC322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आपत्कालीन बाहिरिने ढोका/मार्गहरू स्पष्ट रूपमा चिनिने गरी राखिएका छन्? </w:t>
            </w:r>
          </w:p>
        </w:tc>
        <w:tc>
          <w:tcPr>
            <w:tcW w:w="3024" w:type="dxa"/>
          </w:tcPr>
          <w:p w14:paraId="585D017C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798A3B50" w14:textId="77777777">
        <w:tc>
          <w:tcPr>
            <w:tcW w:w="864" w:type="dxa"/>
          </w:tcPr>
          <w:p w14:paraId="6AA20A45" w14:textId="77777777" w:rsidR="00C227D8" w:rsidRDefault="00000000">
            <w:r>
              <w:rPr>
                <w:rFonts w:ascii="Cambria" w:hAnsi="Cambria"/>
                <w:color w:val="000000"/>
              </w:rPr>
              <w:t>207</w:t>
            </w:r>
          </w:p>
        </w:tc>
        <w:tc>
          <w:tcPr>
            <w:tcW w:w="6192" w:type="dxa"/>
          </w:tcPr>
          <w:p w14:paraId="6570F7EC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आपत्कालीन अवस्थामा जम्मा हुने तोकिएको ठाउँ (Assembly Point) छ?</w:t>
            </w:r>
          </w:p>
        </w:tc>
        <w:tc>
          <w:tcPr>
            <w:tcW w:w="3024" w:type="dxa"/>
          </w:tcPr>
          <w:p w14:paraId="39E3F712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74AF935E" w14:textId="77777777">
        <w:tc>
          <w:tcPr>
            <w:tcW w:w="864" w:type="dxa"/>
          </w:tcPr>
          <w:p w14:paraId="47125ABB" w14:textId="77777777" w:rsidR="00C227D8" w:rsidRDefault="00000000">
            <w:r>
              <w:rPr>
                <w:rFonts w:ascii="Cambria" w:hAnsi="Cambria"/>
                <w:color w:val="000000"/>
              </w:rPr>
              <w:t>208</w:t>
            </w:r>
          </w:p>
        </w:tc>
        <w:tc>
          <w:tcPr>
            <w:tcW w:w="6192" w:type="dxa"/>
          </w:tcPr>
          <w:p w14:paraId="262F9CB7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हाताभित्रको सुरक्षा (कम्पाउन्ड वाल/ढोका/सुरक्षाकर्मी) पर्याप्त छ?</w:t>
            </w:r>
          </w:p>
        </w:tc>
        <w:tc>
          <w:tcPr>
            <w:tcW w:w="3024" w:type="dxa"/>
          </w:tcPr>
          <w:p w14:paraId="0B9BD7B9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1F298EEA" w14:textId="77777777">
        <w:tc>
          <w:tcPr>
            <w:tcW w:w="864" w:type="dxa"/>
          </w:tcPr>
          <w:p w14:paraId="0EB58213" w14:textId="77777777" w:rsidR="00C227D8" w:rsidRDefault="00000000">
            <w:r>
              <w:rPr>
                <w:rFonts w:ascii="Cambria" w:hAnsi="Cambria"/>
                <w:color w:val="000000"/>
              </w:rPr>
              <w:t>209</w:t>
            </w:r>
          </w:p>
        </w:tc>
        <w:tc>
          <w:tcPr>
            <w:tcW w:w="6192" w:type="dxa"/>
          </w:tcPr>
          <w:p w14:paraId="644BCF5E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रातिको सुरक्षाका लागि बाहिर बत्तीको पर्याप्त व्यवस्था छ?</w:t>
            </w:r>
          </w:p>
        </w:tc>
        <w:tc>
          <w:tcPr>
            <w:tcW w:w="3024" w:type="dxa"/>
          </w:tcPr>
          <w:p w14:paraId="4B5F3964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16874A42" w14:textId="77777777">
        <w:tc>
          <w:tcPr>
            <w:tcW w:w="864" w:type="dxa"/>
          </w:tcPr>
          <w:p w14:paraId="185C7BD4" w14:textId="77777777" w:rsidR="00C227D8" w:rsidRDefault="00000000">
            <w:r>
              <w:rPr>
                <w:rFonts w:ascii="Cambria" w:hAnsi="Cambria"/>
                <w:color w:val="000000"/>
              </w:rPr>
              <w:t>210</w:t>
            </w:r>
          </w:p>
        </w:tc>
        <w:tc>
          <w:tcPr>
            <w:tcW w:w="6192" w:type="dxa"/>
          </w:tcPr>
          <w:p w14:paraId="2F073F2C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संस्थाको हाता घेराबारा, ढोका वा अन्य सुरक्षात्मक उपायहरूले सुरक्षित गरिएको छ?</w:t>
            </w:r>
          </w:p>
        </w:tc>
        <w:tc>
          <w:tcPr>
            <w:tcW w:w="3024" w:type="dxa"/>
          </w:tcPr>
          <w:p w14:paraId="440F3594" w14:textId="77777777" w:rsidR="00C227D8" w:rsidRDefault="00000000">
            <w:r>
              <w:rPr>
                <w:rFonts w:ascii="Cambria" w:hAnsi="Cambria"/>
                <w:color w:val="000000"/>
              </w:rPr>
              <w:t>□  पूर्ण रूपमा सुरक्षित</w:t>
            </w:r>
            <w:r>
              <w:rPr>
                <w:rFonts w:ascii="Cambria" w:hAnsi="Cambria"/>
                <w:color w:val="000000"/>
              </w:rPr>
              <w:br/>
              <w:t>□  आंशिक रूपमा सुरक्षित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सुरक्षित नरहेको</w:t>
            </w:r>
          </w:p>
        </w:tc>
      </w:tr>
      <w:tr w:rsidR="00C227D8" w14:paraId="6DAF745B" w14:textId="77777777">
        <w:tc>
          <w:tcPr>
            <w:tcW w:w="864" w:type="dxa"/>
          </w:tcPr>
          <w:p w14:paraId="5F387122" w14:textId="77777777" w:rsidR="00C227D8" w:rsidRDefault="00000000">
            <w:r>
              <w:rPr>
                <w:rFonts w:ascii="Cambria" w:hAnsi="Cambria"/>
                <w:color w:val="000000"/>
              </w:rPr>
              <w:lastRenderedPageBreak/>
              <w:t>211</w:t>
            </w:r>
          </w:p>
        </w:tc>
        <w:tc>
          <w:tcPr>
            <w:tcW w:w="6192" w:type="dxa"/>
          </w:tcPr>
          <w:p w14:paraId="1359172C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एम्बुलेन्स रोक्ने वा बिरामी राख्ने-ओराल्ने छुट्टै ठाउँ उपलब्ध छ?</w:t>
            </w:r>
          </w:p>
        </w:tc>
        <w:tc>
          <w:tcPr>
            <w:tcW w:w="3024" w:type="dxa"/>
          </w:tcPr>
          <w:p w14:paraId="5BDAA316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5943D554" w14:textId="77777777">
        <w:tc>
          <w:tcPr>
            <w:tcW w:w="864" w:type="dxa"/>
          </w:tcPr>
          <w:p w14:paraId="7F0FC070" w14:textId="77777777" w:rsidR="00C227D8" w:rsidRDefault="00000000">
            <w:r>
              <w:rPr>
                <w:rFonts w:ascii="Cambria" w:hAnsi="Cambria"/>
                <w:color w:val="000000"/>
              </w:rPr>
              <w:t>212</w:t>
            </w:r>
          </w:p>
        </w:tc>
        <w:tc>
          <w:tcPr>
            <w:tcW w:w="6192" w:type="dxa"/>
          </w:tcPr>
          <w:p w14:paraId="1A5692C8" w14:textId="68D94423" w:rsidR="00C227D8" w:rsidRDefault="00000000">
            <w:r>
              <w:rPr>
                <w:rFonts w:ascii="Cambria" w:hAnsi="Cambria"/>
                <w:b/>
                <w:color w:val="000000"/>
              </w:rPr>
              <w:t>सञ्चार तथा डिजिटल पूर्वाधार (Communication &amp; Digital Infrastructure)</w:t>
            </w:r>
          </w:p>
        </w:tc>
        <w:tc>
          <w:tcPr>
            <w:tcW w:w="3024" w:type="dxa"/>
          </w:tcPr>
          <w:p w14:paraId="0649D382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1B0CFDCF" w14:textId="77777777">
        <w:tc>
          <w:tcPr>
            <w:tcW w:w="864" w:type="dxa"/>
          </w:tcPr>
          <w:p w14:paraId="1A5BCCB6" w14:textId="77777777" w:rsidR="00C227D8" w:rsidRDefault="00000000">
            <w:r>
              <w:rPr>
                <w:rFonts w:ascii="Cambria" w:hAnsi="Cambria"/>
                <w:color w:val="000000"/>
              </w:rPr>
              <w:t>213</w:t>
            </w:r>
          </w:p>
        </w:tc>
        <w:tc>
          <w:tcPr>
            <w:tcW w:w="6192" w:type="dxa"/>
          </w:tcPr>
          <w:p w14:paraId="4EC929C0" w14:textId="7217D40B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मोबाइल वा ल्यान्डलाइन फोन सम्पर्कको सुविधा छ? </w:t>
            </w:r>
          </w:p>
        </w:tc>
        <w:tc>
          <w:tcPr>
            <w:tcW w:w="3024" w:type="dxa"/>
          </w:tcPr>
          <w:p w14:paraId="1653771B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6BC78DA3" w14:textId="77777777">
        <w:tc>
          <w:tcPr>
            <w:tcW w:w="864" w:type="dxa"/>
          </w:tcPr>
          <w:p w14:paraId="5C71AE1D" w14:textId="77777777" w:rsidR="00C227D8" w:rsidRDefault="00000000">
            <w:r>
              <w:rPr>
                <w:rFonts w:ascii="Cambria" w:hAnsi="Cambria"/>
                <w:color w:val="000000"/>
              </w:rPr>
              <w:t>214</w:t>
            </w:r>
          </w:p>
        </w:tc>
        <w:tc>
          <w:tcPr>
            <w:tcW w:w="6192" w:type="dxa"/>
          </w:tcPr>
          <w:p w14:paraId="1031660E" w14:textId="172EA854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इन्टरनेट सेवा उपलब्ध छ? </w:t>
            </w:r>
          </w:p>
        </w:tc>
        <w:tc>
          <w:tcPr>
            <w:tcW w:w="3024" w:type="dxa"/>
          </w:tcPr>
          <w:p w14:paraId="5224E08E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26175EBA" w14:textId="77777777">
        <w:tc>
          <w:tcPr>
            <w:tcW w:w="864" w:type="dxa"/>
          </w:tcPr>
          <w:p w14:paraId="61918F30" w14:textId="77777777" w:rsidR="00C227D8" w:rsidRDefault="00000000">
            <w:r>
              <w:rPr>
                <w:rFonts w:ascii="Cambria" w:hAnsi="Cambria"/>
                <w:color w:val="000000"/>
              </w:rPr>
              <w:t>215</w:t>
            </w:r>
          </w:p>
        </w:tc>
        <w:tc>
          <w:tcPr>
            <w:tcW w:w="6192" w:type="dxa"/>
          </w:tcPr>
          <w:p w14:paraId="282F10B6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कम्प्युटर, प्रिन्टर वा चार्ज गर्ने सुविधा उपलब्ध छ?</w:t>
            </w:r>
          </w:p>
        </w:tc>
        <w:tc>
          <w:tcPr>
            <w:tcW w:w="3024" w:type="dxa"/>
          </w:tcPr>
          <w:p w14:paraId="30A0DBA7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3BD7332D" w14:textId="77777777">
        <w:tc>
          <w:tcPr>
            <w:tcW w:w="864" w:type="dxa"/>
          </w:tcPr>
          <w:p w14:paraId="6999BCDD" w14:textId="77777777" w:rsidR="00C227D8" w:rsidRDefault="00000000">
            <w:r>
              <w:rPr>
                <w:rFonts w:ascii="Cambria" w:hAnsi="Cambria"/>
                <w:color w:val="000000"/>
              </w:rPr>
              <w:t>216</w:t>
            </w:r>
          </w:p>
        </w:tc>
        <w:tc>
          <w:tcPr>
            <w:tcW w:w="6192" w:type="dxa"/>
          </w:tcPr>
          <w:p w14:paraId="49EF6C6F" w14:textId="73FC5B94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भौतिक तथा डिजिटल अभिलेखहरू सुरक्षित राख्ने ठाउँ छ? </w:t>
            </w:r>
          </w:p>
        </w:tc>
        <w:tc>
          <w:tcPr>
            <w:tcW w:w="3024" w:type="dxa"/>
          </w:tcPr>
          <w:p w14:paraId="011FCBB9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1C45EE83" w14:textId="77777777">
        <w:tc>
          <w:tcPr>
            <w:tcW w:w="864" w:type="dxa"/>
            <w:shd w:val="clear" w:color="auto" w:fill="F0F0F0"/>
          </w:tcPr>
          <w:p w14:paraId="49D31D50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431874CF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S8 — कोल्ड चेन तथा तापजन्य अत्यावश्यक सामग्री</w:t>
            </w:r>
          </w:p>
        </w:tc>
      </w:tr>
      <w:tr w:rsidR="00C227D8" w14:paraId="1ECF4CC2" w14:textId="77777777">
        <w:tc>
          <w:tcPr>
            <w:tcW w:w="864" w:type="dxa"/>
          </w:tcPr>
          <w:p w14:paraId="41DBCBBD" w14:textId="77777777" w:rsidR="00C227D8" w:rsidRDefault="00000000">
            <w:r>
              <w:rPr>
                <w:rFonts w:ascii="Cambria" w:hAnsi="Cambria"/>
                <w:color w:val="000000"/>
              </w:rPr>
              <w:t>217</w:t>
            </w:r>
          </w:p>
        </w:tc>
        <w:tc>
          <w:tcPr>
            <w:tcW w:w="6192" w:type="dxa"/>
          </w:tcPr>
          <w:p w14:paraId="2823FBAF" w14:textId="1208F43B" w:rsidR="00C227D8" w:rsidRDefault="00000000">
            <w:r>
              <w:rPr>
                <w:rFonts w:ascii="Cambria" w:hAnsi="Cambria"/>
                <w:b/>
                <w:color w:val="000000"/>
              </w:rPr>
              <w:t>कोल्ड चेन व्यवस्थापन (Cold Chain Management)</w:t>
            </w:r>
          </w:p>
        </w:tc>
        <w:tc>
          <w:tcPr>
            <w:tcW w:w="3024" w:type="dxa"/>
          </w:tcPr>
          <w:p w14:paraId="077B433E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79AF291B" w14:textId="77777777">
        <w:tc>
          <w:tcPr>
            <w:tcW w:w="864" w:type="dxa"/>
          </w:tcPr>
          <w:p w14:paraId="11C080E7" w14:textId="77777777" w:rsidR="00C227D8" w:rsidRDefault="00000000">
            <w:r>
              <w:rPr>
                <w:rFonts w:ascii="Cambria" w:hAnsi="Cambria"/>
                <w:color w:val="000000"/>
              </w:rPr>
              <w:t>218</w:t>
            </w:r>
          </w:p>
        </w:tc>
        <w:tc>
          <w:tcPr>
            <w:tcW w:w="6192" w:type="dxa"/>
          </w:tcPr>
          <w:p w14:paraId="211DC9E7" w14:textId="7C8E3952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खोप फ्रिज चालू अवस्थामा छ र लगभग ४°C (4°C) तापक्रम कायम रहेको छ? </w:t>
            </w:r>
          </w:p>
        </w:tc>
        <w:tc>
          <w:tcPr>
            <w:tcW w:w="3024" w:type="dxa"/>
          </w:tcPr>
          <w:p w14:paraId="0ED76E4D" w14:textId="77777777" w:rsidR="00C227D8" w:rsidRDefault="00000000">
            <w:r>
              <w:rPr>
                <w:rFonts w:ascii="Cambria" w:hAnsi="Cambria"/>
                <w:color w:val="000000"/>
              </w:rPr>
              <w:t>□  लक्षित तापक्रममा चालू अवस्थामा रहेको</w:t>
            </w:r>
            <w:r>
              <w:rPr>
                <w:rFonts w:ascii="Cambria" w:hAnsi="Cambria"/>
                <w:color w:val="000000"/>
              </w:rPr>
              <w:br/>
              <w:t>□  चालू अवस्थामा रहेको, तर तापक्रम सीमाभन्दा बाहिर</w:t>
            </w:r>
            <w:r>
              <w:rPr>
                <w:rFonts w:ascii="Cambria" w:hAnsi="Cambria"/>
                <w:color w:val="000000"/>
              </w:rPr>
              <w:br/>
              <w:t>□  चालू अवस्थामा नरहेको</w:t>
            </w:r>
          </w:p>
        </w:tc>
      </w:tr>
      <w:tr w:rsidR="00C227D8" w14:paraId="533C7BAA" w14:textId="77777777">
        <w:tc>
          <w:tcPr>
            <w:tcW w:w="864" w:type="dxa"/>
          </w:tcPr>
          <w:p w14:paraId="4FC8E64C" w14:textId="77777777" w:rsidR="00C227D8" w:rsidRDefault="00000000">
            <w:r>
              <w:rPr>
                <w:rFonts w:ascii="Cambria" w:hAnsi="Cambria"/>
                <w:color w:val="000000"/>
              </w:rPr>
              <w:t>219</w:t>
            </w:r>
          </w:p>
        </w:tc>
        <w:tc>
          <w:tcPr>
            <w:tcW w:w="6192" w:type="dxa"/>
          </w:tcPr>
          <w:p w14:paraId="6937C441" w14:textId="773A0056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खोप फ्रिज ब्याकअप पावरमा जोडिएको छ? </w:t>
            </w:r>
          </w:p>
        </w:tc>
        <w:tc>
          <w:tcPr>
            <w:tcW w:w="3024" w:type="dxa"/>
          </w:tcPr>
          <w:p w14:paraId="1B70D8DE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768A47CC" w14:textId="77777777">
        <w:tc>
          <w:tcPr>
            <w:tcW w:w="864" w:type="dxa"/>
          </w:tcPr>
          <w:p w14:paraId="5260F961" w14:textId="77777777" w:rsidR="00C227D8" w:rsidRDefault="00000000">
            <w:r>
              <w:rPr>
                <w:rFonts w:ascii="Cambria" w:hAnsi="Cambria"/>
                <w:color w:val="000000"/>
              </w:rPr>
              <w:t>220</w:t>
            </w:r>
          </w:p>
        </w:tc>
        <w:tc>
          <w:tcPr>
            <w:tcW w:w="6192" w:type="dxa"/>
          </w:tcPr>
          <w:p w14:paraId="6D4BE929" w14:textId="072BE5B2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दिनको दुई पटक कोल्ड चेनको तापक्रम अभिलेख राख्ने गरिएको छ? </w:t>
            </w:r>
          </w:p>
        </w:tc>
        <w:tc>
          <w:tcPr>
            <w:tcW w:w="3024" w:type="dxa"/>
          </w:tcPr>
          <w:p w14:paraId="143CAB74" w14:textId="77777777" w:rsidR="00C227D8" w:rsidRDefault="00000000">
            <w:r>
              <w:rPr>
                <w:rFonts w:ascii="Cambria" w:hAnsi="Cambria"/>
                <w:color w:val="000000"/>
              </w:rPr>
              <w:t>□  दिनको दुई पटक अभिलेख राखिएको</w:t>
            </w:r>
            <w:r>
              <w:rPr>
                <w:rFonts w:ascii="Cambria" w:hAnsi="Cambria"/>
                <w:color w:val="000000"/>
              </w:rPr>
              <w:br/>
              <w:t>□  दिनको एक पटक अभिलेख राखिएको</w:t>
            </w:r>
            <w:r>
              <w:rPr>
                <w:rFonts w:ascii="Cambria" w:hAnsi="Cambria"/>
                <w:color w:val="000000"/>
              </w:rPr>
              <w:br/>
              <w:t>□  अभिलेख नराखिएको</w:t>
            </w:r>
          </w:p>
        </w:tc>
      </w:tr>
      <w:tr w:rsidR="00C227D8" w14:paraId="327907EF" w14:textId="77777777">
        <w:tc>
          <w:tcPr>
            <w:tcW w:w="864" w:type="dxa"/>
          </w:tcPr>
          <w:p w14:paraId="31F141F7" w14:textId="77777777" w:rsidR="00C227D8" w:rsidRDefault="00000000">
            <w:r>
              <w:rPr>
                <w:rFonts w:ascii="Cambria" w:hAnsi="Cambria"/>
                <w:color w:val="000000"/>
              </w:rPr>
              <w:t>221</w:t>
            </w:r>
          </w:p>
        </w:tc>
        <w:tc>
          <w:tcPr>
            <w:tcW w:w="6192" w:type="dxa"/>
          </w:tcPr>
          <w:p w14:paraId="0F7C6717" w14:textId="3A179A48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आइस प्याकसहितको कोल्ड बक्स/भ्याक्सिन क्यारियर उपलब्ध छ? </w:t>
            </w:r>
          </w:p>
        </w:tc>
        <w:tc>
          <w:tcPr>
            <w:tcW w:w="3024" w:type="dxa"/>
          </w:tcPr>
          <w:p w14:paraId="328BA656" w14:textId="77777777" w:rsidR="00C227D8" w:rsidRDefault="00000000">
            <w:r>
              <w:rPr>
                <w:rFonts w:ascii="Cambria" w:hAnsi="Cambria"/>
                <w:color w:val="000000"/>
              </w:rPr>
              <w:t>□  उपलब्ध र पहुँचयोग्य</w:t>
            </w:r>
            <w:r>
              <w:rPr>
                <w:rFonts w:ascii="Cambria" w:hAnsi="Cambria"/>
                <w:color w:val="000000"/>
              </w:rPr>
              <w:br/>
              <w:t>□  उपलब्ध तर सीमित पहुँच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57587858" w14:textId="77777777">
        <w:tc>
          <w:tcPr>
            <w:tcW w:w="864" w:type="dxa"/>
          </w:tcPr>
          <w:p w14:paraId="68323BBB" w14:textId="77777777" w:rsidR="00C227D8" w:rsidRDefault="00000000">
            <w:r>
              <w:rPr>
                <w:rFonts w:ascii="Cambria" w:hAnsi="Cambria"/>
                <w:color w:val="000000"/>
              </w:rPr>
              <w:t>222</w:t>
            </w:r>
          </w:p>
        </w:tc>
        <w:tc>
          <w:tcPr>
            <w:tcW w:w="6192" w:type="dxa"/>
          </w:tcPr>
          <w:p w14:paraId="6A2A61F4" w14:textId="368693F9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कहिल्यै कोल्ड चेन बिग्रिने समस्या भएको छ, र सामग्रीहरूमा असर परेको छ? </w:t>
            </w:r>
          </w:p>
        </w:tc>
        <w:tc>
          <w:tcPr>
            <w:tcW w:w="3024" w:type="dxa"/>
          </w:tcPr>
          <w:p w14:paraId="76FCB27E" w14:textId="77777777" w:rsidR="00C227D8" w:rsidRDefault="00000000">
            <w:r>
              <w:rPr>
                <w:rFonts w:ascii="Cambria" w:hAnsi="Cambria"/>
                <w:color w:val="000000"/>
              </w:rPr>
              <w:t>□  छ, बारम्बार</w:t>
            </w:r>
            <w:r>
              <w:rPr>
                <w:rFonts w:ascii="Cambria" w:hAnsi="Cambria"/>
                <w:color w:val="000000"/>
              </w:rPr>
              <w:br/>
              <w:t>□  छ,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36E01153" w14:textId="77777777">
        <w:tc>
          <w:tcPr>
            <w:tcW w:w="864" w:type="dxa"/>
          </w:tcPr>
          <w:p w14:paraId="780DA973" w14:textId="77777777" w:rsidR="00C227D8" w:rsidRDefault="00000000">
            <w:r>
              <w:rPr>
                <w:rFonts w:ascii="Cambria" w:hAnsi="Cambria"/>
                <w:color w:val="000000"/>
              </w:rPr>
              <w:t>223</w:t>
            </w:r>
          </w:p>
        </w:tc>
        <w:tc>
          <w:tcPr>
            <w:tcW w:w="6192" w:type="dxa"/>
          </w:tcPr>
          <w:p w14:paraId="3F2A86AE" w14:textId="63E78CCC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कोल्ड चेन बिग्रिएको खण्डमा अपनाइने वैकल्पिक योजना (Contingency plan) छ? </w:t>
            </w:r>
          </w:p>
        </w:tc>
        <w:tc>
          <w:tcPr>
            <w:tcW w:w="3024" w:type="dxa"/>
          </w:tcPr>
          <w:p w14:paraId="5D7D9C3F" w14:textId="77777777" w:rsidR="00C227D8" w:rsidRDefault="00000000">
            <w:r>
              <w:rPr>
                <w:rFonts w:ascii="Cambria" w:hAnsi="Cambria"/>
                <w:color w:val="000000"/>
              </w:rPr>
              <w:t>□  उपलब्ध र कागजी रूपमा प्रमाणित</w:t>
            </w:r>
            <w:r>
              <w:rPr>
                <w:rFonts w:ascii="Cambria" w:hAnsi="Cambria"/>
                <w:color w:val="000000"/>
              </w:rPr>
              <w:br/>
              <w:t>□  तयारीको क्रममा वा औपचारिक नभएको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5EBC3A8B" w14:textId="77777777">
        <w:tc>
          <w:tcPr>
            <w:tcW w:w="864" w:type="dxa"/>
          </w:tcPr>
          <w:p w14:paraId="4D058155" w14:textId="77777777" w:rsidR="00C227D8" w:rsidRDefault="00000000">
            <w:r>
              <w:rPr>
                <w:rFonts w:ascii="Cambria" w:hAnsi="Cambria"/>
                <w:color w:val="000000"/>
              </w:rPr>
              <w:t>224</w:t>
            </w:r>
          </w:p>
        </w:tc>
        <w:tc>
          <w:tcPr>
            <w:tcW w:w="6192" w:type="dxa"/>
          </w:tcPr>
          <w:p w14:paraId="673F6E19" w14:textId="3DA5079B" w:rsidR="00C227D8" w:rsidRDefault="00000000">
            <w:r>
              <w:rPr>
                <w:rFonts w:ascii="Cambria" w:hAnsi="Cambria"/>
                <w:b/>
                <w:color w:val="000000"/>
              </w:rPr>
              <w:t>आकस्मिक तथा गर्मी-सम्बन्धी सामग्रीहरू (Emergency &amp; Heat-Response Supplies)</w:t>
            </w:r>
          </w:p>
        </w:tc>
        <w:tc>
          <w:tcPr>
            <w:tcW w:w="3024" w:type="dxa"/>
          </w:tcPr>
          <w:p w14:paraId="076F9538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7E8E89A0" w14:textId="77777777">
        <w:tc>
          <w:tcPr>
            <w:tcW w:w="864" w:type="dxa"/>
          </w:tcPr>
          <w:p w14:paraId="761EBEFC" w14:textId="77777777" w:rsidR="00C227D8" w:rsidRDefault="00000000">
            <w:r>
              <w:rPr>
                <w:rFonts w:ascii="Cambria" w:hAnsi="Cambria"/>
                <w:color w:val="000000"/>
              </w:rPr>
              <w:t>225</w:t>
            </w:r>
          </w:p>
        </w:tc>
        <w:tc>
          <w:tcPr>
            <w:tcW w:w="6192" w:type="dxa"/>
          </w:tcPr>
          <w:p w14:paraId="1491B73F" w14:textId="7F2199F9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जीवनजल (ORS) निरन्तर उपलब्ध छ (अभाव/stock-out नभई)? </w:t>
            </w:r>
          </w:p>
        </w:tc>
        <w:tc>
          <w:tcPr>
            <w:tcW w:w="3024" w:type="dxa"/>
          </w:tcPr>
          <w:p w14:paraId="352F9C5E" w14:textId="77777777" w:rsidR="00C227D8" w:rsidRDefault="00000000">
            <w:r>
              <w:rPr>
                <w:rFonts w:ascii="Cambria" w:hAnsi="Cambria"/>
                <w:color w:val="000000"/>
              </w:rPr>
              <w:t>□  पर्याप्त, अभाव/stock-out नभएको</w:t>
            </w:r>
            <w:r>
              <w:rPr>
                <w:rFonts w:ascii="Cambria" w:hAnsi="Cambria"/>
                <w:color w:val="000000"/>
              </w:rPr>
              <w:br/>
              <w:t>□  पर्याप्त तर कहिलेकाहीँ अभाव हुने गरेको</w:t>
            </w:r>
            <w:r>
              <w:rPr>
                <w:rFonts w:ascii="Cambria" w:hAnsi="Cambria"/>
                <w:color w:val="000000"/>
              </w:rPr>
              <w:br/>
              <w:t>□  बारम्बार अभाव हुने गरेको</w:t>
            </w:r>
          </w:p>
        </w:tc>
      </w:tr>
      <w:tr w:rsidR="00C227D8" w14:paraId="1FFCBFBD" w14:textId="77777777">
        <w:tc>
          <w:tcPr>
            <w:tcW w:w="864" w:type="dxa"/>
          </w:tcPr>
          <w:p w14:paraId="3D42CA44" w14:textId="77777777" w:rsidR="00C227D8" w:rsidRDefault="00000000">
            <w:r>
              <w:rPr>
                <w:rFonts w:ascii="Cambria" w:hAnsi="Cambria"/>
                <w:color w:val="000000"/>
              </w:rPr>
              <w:t>226</w:t>
            </w:r>
          </w:p>
        </w:tc>
        <w:tc>
          <w:tcPr>
            <w:tcW w:w="6192" w:type="dxa"/>
          </w:tcPr>
          <w:p w14:paraId="46567861" w14:textId="471CEF66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कम्तीमा ३ दिनको चाप धान्न सक्ने गरी IV फ्लुइड (नसाबाट दिइने झोल) उपलब्ध छ? </w:t>
            </w:r>
          </w:p>
        </w:tc>
        <w:tc>
          <w:tcPr>
            <w:tcW w:w="3024" w:type="dxa"/>
          </w:tcPr>
          <w:p w14:paraId="7E550DBB" w14:textId="77777777" w:rsidR="00C227D8" w:rsidRDefault="00000000">
            <w:r>
              <w:rPr>
                <w:rFonts w:ascii="Cambria" w:hAnsi="Cambria"/>
                <w:color w:val="000000"/>
              </w:rPr>
              <w:t>□  ३ दिन भन्दा बढी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बराबर ३ दिन</w:t>
            </w:r>
            <w:r>
              <w:rPr>
                <w:rFonts w:ascii="Cambria" w:hAnsi="Cambria"/>
                <w:color w:val="000000"/>
              </w:rPr>
              <w:br/>
              <w:t>□  ३ दिन भन्दा कम</w:t>
            </w:r>
          </w:p>
        </w:tc>
      </w:tr>
      <w:tr w:rsidR="00C227D8" w14:paraId="64C67A6D" w14:textId="77777777">
        <w:tc>
          <w:tcPr>
            <w:tcW w:w="864" w:type="dxa"/>
          </w:tcPr>
          <w:p w14:paraId="3E54726D" w14:textId="77777777" w:rsidR="00C227D8" w:rsidRDefault="00000000">
            <w:r>
              <w:rPr>
                <w:rFonts w:ascii="Cambria" w:hAnsi="Cambria"/>
                <w:color w:val="000000"/>
              </w:rPr>
              <w:lastRenderedPageBreak/>
              <w:t>227</w:t>
            </w:r>
          </w:p>
        </w:tc>
        <w:tc>
          <w:tcPr>
            <w:tcW w:w="6192" w:type="dxa"/>
          </w:tcPr>
          <w:p w14:paraId="48B6A55A" w14:textId="3C190554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ओपीडीमा क्लिनिकल थर्मोमिटरहरू उपलब्ध छन्? </w:t>
            </w:r>
          </w:p>
        </w:tc>
        <w:tc>
          <w:tcPr>
            <w:tcW w:w="3024" w:type="dxa"/>
          </w:tcPr>
          <w:p w14:paraId="21F23ACC" w14:textId="77777777" w:rsidR="00C227D8" w:rsidRDefault="00000000">
            <w:r>
              <w:rPr>
                <w:rFonts w:ascii="Cambria" w:hAnsi="Cambria"/>
                <w:color w:val="000000"/>
              </w:rPr>
              <w:t>□  पर्याप्त र चालू अवस्थामा</w:t>
            </w:r>
            <w:r>
              <w:rPr>
                <w:rFonts w:ascii="Cambria" w:hAnsi="Cambria"/>
                <w:color w:val="000000"/>
              </w:rPr>
              <w:br/>
              <w:t>□  उपलब्ध तर सीमित वा आंशिक रूपमा मात्र चालू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0B665CD2" w14:textId="77777777">
        <w:tc>
          <w:tcPr>
            <w:tcW w:w="864" w:type="dxa"/>
          </w:tcPr>
          <w:p w14:paraId="2D538B07" w14:textId="77777777" w:rsidR="00C227D8" w:rsidRDefault="00000000">
            <w:r>
              <w:rPr>
                <w:rFonts w:ascii="Cambria" w:hAnsi="Cambria"/>
                <w:color w:val="000000"/>
              </w:rPr>
              <w:t>228</w:t>
            </w:r>
          </w:p>
        </w:tc>
        <w:tc>
          <w:tcPr>
            <w:tcW w:w="6192" w:type="dxa"/>
          </w:tcPr>
          <w:p w14:paraId="790966CD" w14:textId="26EE4939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आकस्मिक सेकाउने/चिसो बनाउने सामग्रीहरू (आिस प्याक, चिसो पानी, कपडा/पङ्खा) उपलब्ध छन्? </w:t>
            </w:r>
          </w:p>
        </w:tc>
        <w:tc>
          <w:tcPr>
            <w:tcW w:w="3024" w:type="dxa"/>
          </w:tcPr>
          <w:p w14:paraId="78B9CFD0" w14:textId="77777777" w:rsidR="00C227D8" w:rsidRDefault="00000000">
            <w:r>
              <w:rPr>
                <w:rFonts w:ascii="Cambria" w:hAnsi="Cambria"/>
                <w:color w:val="000000"/>
              </w:rPr>
              <w:t>□  सबै सामग्री उपलब्ध</w:t>
            </w:r>
            <w:r>
              <w:rPr>
                <w:rFonts w:ascii="Cambria" w:hAnsi="Cambria"/>
                <w:color w:val="000000"/>
              </w:rPr>
              <w:br/>
              <w:t>□  केही सामग्री उपलब्ध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107EF953" w14:textId="77777777">
        <w:tc>
          <w:tcPr>
            <w:tcW w:w="864" w:type="dxa"/>
          </w:tcPr>
          <w:p w14:paraId="71039A4F" w14:textId="77777777" w:rsidR="00C227D8" w:rsidRDefault="00000000">
            <w:r>
              <w:rPr>
                <w:rFonts w:ascii="Cambria" w:hAnsi="Cambria"/>
                <w:color w:val="000000"/>
              </w:rPr>
              <w:t>229</w:t>
            </w:r>
          </w:p>
        </w:tc>
        <w:tc>
          <w:tcPr>
            <w:tcW w:w="6192" w:type="dxa"/>
          </w:tcPr>
          <w:p w14:paraId="3243C77B" w14:textId="1E7BE427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मासिक हिसाब-किताबसहित आपत्कालीन मौज्दात (Buffer stock) राखिएको छ? </w:t>
            </w:r>
          </w:p>
        </w:tc>
        <w:tc>
          <w:tcPr>
            <w:tcW w:w="3024" w:type="dxa"/>
          </w:tcPr>
          <w:p w14:paraId="6D487A0B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7FC47403" w14:textId="77777777">
        <w:tc>
          <w:tcPr>
            <w:tcW w:w="864" w:type="dxa"/>
          </w:tcPr>
          <w:p w14:paraId="722FAC68" w14:textId="77777777" w:rsidR="00C227D8" w:rsidRDefault="00000000">
            <w:r>
              <w:rPr>
                <w:rFonts w:ascii="Cambria" w:hAnsi="Cambria"/>
                <w:color w:val="000000"/>
              </w:rPr>
              <w:t>230</w:t>
            </w:r>
          </w:p>
        </w:tc>
        <w:tc>
          <w:tcPr>
            <w:tcW w:w="6192" w:type="dxa"/>
          </w:tcPr>
          <w:p w14:paraId="29F60805" w14:textId="11EC7AD9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गर्मीका कारण औषधि वा उपकरणहरूमा क्षति पुगेको पाइएको छ? </w:t>
            </w:r>
          </w:p>
        </w:tc>
        <w:tc>
          <w:tcPr>
            <w:tcW w:w="3024" w:type="dxa"/>
          </w:tcPr>
          <w:p w14:paraId="5E9E7391" w14:textId="77777777" w:rsidR="00C227D8" w:rsidRDefault="00000000">
            <w:r>
              <w:rPr>
                <w:rFonts w:ascii="Cambria" w:hAnsi="Cambria"/>
                <w:color w:val="000000"/>
              </w:rPr>
              <w:t>□  छ, बारम्बार</w:t>
            </w:r>
            <w:r>
              <w:rPr>
                <w:rFonts w:ascii="Cambria" w:hAnsi="Cambria"/>
                <w:color w:val="000000"/>
              </w:rPr>
              <w:br/>
              <w:t>□  छ,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68AEA503" w14:textId="77777777">
        <w:tc>
          <w:tcPr>
            <w:tcW w:w="864" w:type="dxa"/>
          </w:tcPr>
          <w:p w14:paraId="2EA39E56" w14:textId="77777777" w:rsidR="00C227D8" w:rsidRDefault="00000000">
            <w:r>
              <w:rPr>
                <w:rFonts w:ascii="Cambria" w:hAnsi="Cambria"/>
                <w:color w:val="000000"/>
              </w:rPr>
              <w:t>231</w:t>
            </w:r>
          </w:p>
        </w:tc>
        <w:tc>
          <w:tcPr>
            <w:tcW w:w="6192" w:type="dxa"/>
          </w:tcPr>
          <w:p w14:paraId="55FE1DD6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गर्मी सुरु हुनुअघि नै पङ्खा, कुलर र फ्रिजहरूको मर्मत-सम्भार (servicing) गरिन्छ?</w:t>
            </w:r>
          </w:p>
        </w:tc>
        <w:tc>
          <w:tcPr>
            <w:tcW w:w="3024" w:type="dxa"/>
          </w:tcPr>
          <w:p w14:paraId="10CB775B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5C61FA7C" w14:textId="77777777">
        <w:tc>
          <w:tcPr>
            <w:tcW w:w="864" w:type="dxa"/>
          </w:tcPr>
          <w:p w14:paraId="0EFD64D2" w14:textId="77777777" w:rsidR="00C227D8" w:rsidRDefault="00000000">
            <w:r>
              <w:rPr>
                <w:rFonts w:ascii="Cambria" w:hAnsi="Cambria"/>
                <w:color w:val="000000"/>
              </w:rPr>
              <w:t>232</w:t>
            </w:r>
          </w:p>
        </w:tc>
        <w:tc>
          <w:tcPr>
            <w:tcW w:w="6192" w:type="dxa"/>
          </w:tcPr>
          <w:p w14:paraId="2A118204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जीवनजल (ORS) बनाउने र वितरण गर्ने तोकिएको ठाउँ उपलब्ध छ?</w:t>
            </w:r>
          </w:p>
        </w:tc>
        <w:tc>
          <w:tcPr>
            <w:tcW w:w="3024" w:type="dxa"/>
          </w:tcPr>
          <w:p w14:paraId="7CB58FFE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7FE69738" w14:textId="77777777">
        <w:tc>
          <w:tcPr>
            <w:tcW w:w="864" w:type="dxa"/>
          </w:tcPr>
          <w:p w14:paraId="35D34096" w14:textId="77777777" w:rsidR="00C227D8" w:rsidRDefault="00000000">
            <w:r>
              <w:rPr>
                <w:rFonts w:ascii="Cambria" w:hAnsi="Cambria"/>
                <w:color w:val="000000"/>
              </w:rPr>
              <w:t>233</w:t>
            </w:r>
          </w:p>
        </w:tc>
        <w:tc>
          <w:tcPr>
            <w:tcW w:w="6192" w:type="dxa"/>
          </w:tcPr>
          <w:p w14:paraId="046196A8" w14:textId="38317FAB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स्वास्थ्य संस्थामा चालू अवस्थामा रहेका क्लिनिकल थर्मोमिटरहरूको सङ्ख्या </w:t>
            </w:r>
          </w:p>
        </w:tc>
        <w:tc>
          <w:tcPr>
            <w:tcW w:w="3024" w:type="dxa"/>
          </w:tcPr>
          <w:p w14:paraId="2EDD6E8B" w14:textId="77777777" w:rsidR="00C227D8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C227D8" w14:paraId="3FCBADAB" w14:textId="77777777">
        <w:tc>
          <w:tcPr>
            <w:tcW w:w="864" w:type="dxa"/>
            <w:shd w:val="clear" w:color="auto" w:fill="F0F0F0"/>
          </w:tcPr>
          <w:p w14:paraId="4C443F8C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7146AF9A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S9 — वातावरण तथा स्थल सन्दर्भ</w:t>
            </w:r>
          </w:p>
        </w:tc>
      </w:tr>
      <w:tr w:rsidR="00C227D8" w14:paraId="74D9E03A" w14:textId="77777777">
        <w:tc>
          <w:tcPr>
            <w:tcW w:w="864" w:type="dxa"/>
          </w:tcPr>
          <w:p w14:paraId="03D24361" w14:textId="77777777" w:rsidR="00C227D8" w:rsidRDefault="00000000">
            <w:r>
              <w:rPr>
                <w:rFonts w:ascii="Cambria" w:hAnsi="Cambria"/>
                <w:color w:val="000000"/>
              </w:rPr>
              <w:t>234</w:t>
            </w:r>
          </w:p>
        </w:tc>
        <w:tc>
          <w:tcPr>
            <w:tcW w:w="6192" w:type="dxa"/>
          </w:tcPr>
          <w:p w14:paraId="346F93F1" w14:textId="1B948BCD" w:rsidR="00C227D8" w:rsidRDefault="00000000">
            <w:r>
              <w:rPr>
                <w:rFonts w:ascii="Cambria" w:hAnsi="Cambria"/>
                <w:b/>
                <w:color w:val="000000"/>
              </w:rPr>
              <w:t>अत्यधिक गर्मी तथा जलवायुको असर (Heat &amp; Climate Exposure)</w:t>
            </w:r>
          </w:p>
        </w:tc>
        <w:tc>
          <w:tcPr>
            <w:tcW w:w="3024" w:type="dxa"/>
          </w:tcPr>
          <w:p w14:paraId="378B44C4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6454CF78" w14:textId="77777777">
        <w:tc>
          <w:tcPr>
            <w:tcW w:w="864" w:type="dxa"/>
          </w:tcPr>
          <w:p w14:paraId="657C06C8" w14:textId="77777777" w:rsidR="00C227D8" w:rsidRDefault="00000000">
            <w:r>
              <w:rPr>
                <w:rFonts w:ascii="Cambria" w:hAnsi="Cambria"/>
                <w:color w:val="000000"/>
              </w:rPr>
              <w:t>235</w:t>
            </w:r>
          </w:p>
        </w:tc>
        <w:tc>
          <w:tcPr>
            <w:tcW w:w="6192" w:type="dxa"/>
          </w:tcPr>
          <w:p w14:paraId="621D0E48" w14:textId="2CC3E76E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यो क्षेत्र निरन्तर/नियमित रूपमा अत्यधिक गर्मी हुने क्षेत्र हो? </w:t>
            </w:r>
          </w:p>
        </w:tc>
        <w:tc>
          <w:tcPr>
            <w:tcW w:w="3024" w:type="dxa"/>
          </w:tcPr>
          <w:p w14:paraId="0FB9C204" w14:textId="77777777" w:rsidR="00C227D8" w:rsidRDefault="00000000">
            <w:r>
              <w:rPr>
                <w:rFonts w:ascii="Cambria" w:hAnsi="Cambria"/>
                <w:color w:val="000000"/>
              </w:rPr>
              <w:t>□  छ, दोहोरिने खालको अत्यधिक गर्मी</w:t>
            </w:r>
            <w:r>
              <w:rPr>
                <w:rFonts w:ascii="Cambria" w:hAnsi="Cambria"/>
                <w:color w:val="000000"/>
              </w:rPr>
              <w:br/>
              <w:t>□  कहिलेकाहीँ हुने गर्मीका घटनाहरू</w:t>
            </w:r>
            <w:r>
              <w:rPr>
                <w:rFonts w:ascii="Cambria" w:hAnsi="Cambria"/>
                <w:color w:val="000000"/>
              </w:rPr>
              <w:br/>
              <w:t>□  विरलै</w:t>
            </w:r>
          </w:p>
        </w:tc>
      </w:tr>
      <w:tr w:rsidR="00C227D8" w14:paraId="3DF46112" w14:textId="77777777">
        <w:tc>
          <w:tcPr>
            <w:tcW w:w="864" w:type="dxa"/>
          </w:tcPr>
          <w:p w14:paraId="24A81B64" w14:textId="77777777" w:rsidR="00C227D8" w:rsidRDefault="00000000">
            <w:r>
              <w:rPr>
                <w:rFonts w:ascii="Cambria" w:hAnsi="Cambria"/>
                <w:color w:val="000000"/>
              </w:rPr>
              <w:t>236</w:t>
            </w:r>
          </w:p>
        </w:tc>
        <w:tc>
          <w:tcPr>
            <w:tcW w:w="6192" w:type="dxa"/>
          </w:tcPr>
          <w:p w14:paraId="602F9B46" w14:textId="72923B07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यहाँ सामान्यतया बाहिरको अधिकतम तापक्रम कतिसम्म पुग्ने गर्छ? </w:t>
            </w:r>
          </w:p>
        </w:tc>
        <w:tc>
          <w:tcPr>
            <w:tcW w:w="3024" w:type="dxa"/>
          </w:tcPr>
          <w:p w14:paraId="1D64C55E" w14:textId="77777777" w:rsidR="00C227D8" w:rsidRDefault="00000000">
            <w:r>
              <w:rPr>
                <w:rFonts w:ascii="Cambria" w:hAnsi="Cambria"/>
                <w:color w:val="000000"/>
              </w:rPr>
              <w:t>□  ४२°C भन्दा बढी</w:t>
            </w:r>
            <w:r>
              <w:rPr>
                <w:rFonts w:ascii="Cambria" w:hAnsi="Cambria"/>
                <w:color w:val="000000"/>
              </w:rPr>
              <w:br/>
              <w:t>□  ३८ देखि ४२°C</w:t>
            </w:r>
            <w:r>
              <w:rPr>
                <w:rFonts w:ascii="Cambria" w:hAnsi="Cambria"/>
                <w:color w:val="000000"/>
              </w:rPr>
              <w:br/>
              <w:t>□  ३८°C भन्दा कम</w:t>
            </w:r>
            <w:r>
              <w:rPr>
                <w:rFonts w:ascii="Cambria" w:hAnsi="Cambria"/>
                <w:color w:val="000000"/>
              </w:rPr>
              <w:br/>
              <w:t>□  थाहा नभएको</w:t>
            </w:r>
          </w:p>
        </w:tc>
      </w:tr>
      <w:tr w:rsidR="00C227D8" w14:paraId="6351050E" w14:textId="77777777">
        <w:tc>
          <w:tcPr>
            <w:tcW w:w="864" w:type="dxa"/>
          </w:tcPr>
          <w:p w14:paraId="633CB2AC" w14:textId="77777777" w:rsidR="00C227D8" w:rsidRDefault="00000000">
            <w:r>
              <w:rPr>
                <w:rFonts w:ascii="Cambria" w:hAnsi="Cambria"/>
                <w:color w:val="000000"/>
              </w:rPr>
              <w:t>237</w:t>
            </w:r>
          </w:p>
        </w:tc>
        <w:tc>
          <w:tcPr>
            <w:tcW w:w="6192" w:type="dxa"/>
          </w:tcPr>
          <w:p w14:paraId="2A9F6719" w14:textId="6EEF741A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यो संस्था घना बस्ती वा सहरी क्षेत्रको बढी गर्मी हुने (urban-heat-island) ठाउँमा अवस्थित छ? </w:t>
            </w:r>
          </w:p>
        </w:tc>
        <w:tc>
          <w:tcPr>
            <w:tcW w:w="3024" w:type="dxa"/>
          </w:tcPr>
          <w:p w14:paraId="4042F22A" w14:textId="77777777" w:rsidR="00C227D8" w:rsidRDefault="00000000">
            <w:r>
              <w:rPr>
                <w:rFonts w:ascii="Cambria" w:hAnsi="Cambria"/>
                <w:color w:val="000000"/>
              </w:rPr>
              <w:t>□  घनावस्ती भएको सहरी क्षेत्र</w:t>
            </w:r>
            <w:r>
              <w:rPr>
                <w:rFonts w:ascii="Cambria" w:hAnsi="Cambria"/>
                <w:color w:val="000000"/>
              </w:rPr>
              <w:br/>
              <w:t>□  अर्ध-सहरी (Semi-urban)</w:t>
            </w:r>
            <w:r>
              <w:rPr>
                <w:rFonts w:ascii="Cambria" w:hAnsi="Cambria"/>
                <w:color w:val="000000"/>
              </w:rPr>
              <w:br/>
              <w:t>□  ग्रामीण वा खुला क्षेत्र</w:t>
            </w:r>
          </w:p>
        </w:tc>
      </w:tr>
      <w:tr w:rsidR="00C227D8" w14:paraId="2203F5AA" w14:textId="77777777">
        <w:tc>
          <w:tcPr>
            <w:tcW w:w="864" w:type="dxa"/>
          </w:tcPr>
          <w:p w14:paraId="363BD516" w14:textId="77777777" w:rsidR="00C227D8" w:rsidRDefault="00000000">
            <w:r>
              <w:rPr>
                <w:rFonts w:ascii="Cambria" w:hAnsi="Cambria"/>
                <w:color w:val="000000"/>
              </w:rPr>
              <w:t>238</w:t>
            </w:r>
          </w:p>
        </w:tc>
        <w:tc>
          <w:tcPr>
            <w:tcW w:w="6192" w:type="dxa"/>
          </w:tcPr>
          <w:p w14:paraId="306A6F28" w14:textId="7345ED52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संस्थाको वरपरको कति प्रतिशत भूभाग रूखबिरुवा वा हरियालीले ढाकेको छ? </w:t>
            </w:r>
          </w:p>
        </w:tc>
        <w:tc>
          <w:tcPr>
            <w:tcW w:w="3024" w:type="dxa"/>
          </w:tcPr>
          <w:p w14:paraId="7E3713EA" w14:textId="77777777" w:rsidR="00C227D8" w:rsidRDefault="00000000">
            <w:r>
              <w:rPr>
                <w:rFonts w:ascii="Cambria" w:hAnsi="Cambria"/>
                <w:color w:val="000000"/>
              </w:rPr>
              <w:t>□  ३०% भन्दा बढी</w:t>
            </w:r>
            <w:r>
              <w:rPr>
                <w:rFonts w:ascii="Cambria" w:hAnsi="Cambria"/>
                <w:color w:val="000000"/>
              </w:rPr>
              <w:br/>
              <w:t>□  १० देखि ३०%</w:t>
            </w:r>
            <w:r>
              <w:rPr>
                <w:rFonts w:ascii="Cambria" w:hAnsi="Cambria"/>
                <w:color w:val="000000"/>
              </w:rPr>
              <w:br/>
              <w:t>□  १०% भन्दा कम</w:t>
            </w:r>
            <w:r>
              <w:rPr>
                <w:rFonts w:ascii="Cambria" w:hAnsi="Cambria"/>
                <w:color w:val="000000"/>
              </w:rPr>
              <w:br/>
              <w:t>□  लगभग केही पनि छैन</w:t>
            </w:r>
          </w:p>
        </w:tc>
      </w:tr>
      <w:tr w:rsidR="00C227D8" w14:paraId="521F6271" w14:textId="77777777">
        <w:tc>
          <w:tcPr>
            <w:tcW w:w="864" w:type="dxa"/>
          </w:tcPr>
          <w:p w14:paraId="0CF445C4" w14:textId="77777777" w:rsidR="00C227D8" w:rsidRDefault="00000000">
            <w:r>
              <w:rPr>
                <w:rFonts w:ascii="Cambria" w:hAnsi="Cambria"/>
                <w:color w:val="000000"/>
              </w:rPr>
              <w:t>239</w:t>
            </w:r>
          </w:p>
        </w:tc>
        <w:tc>
          <w:tcPr>
            <w:tcW w:w="6192" w:type="dxa"/>
          </w:tcPr>
          <w:p w14:paraId="12251CDD" w14:textId="5CAE67EF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 वरपरको धेरैजसो भाग पक्की/ढलान गरिएको छ? </w:t>
            </w:r>
          </w:p>
        </w:tc>
        <w:tc>
          <w:tcPr>
            <w:tcW w:w="3024" w:type="dxa"/>
          </w:tcPr>
          <w:p w14:paraId="34D107A7" w14:textId="77777777" w:rsidR="00C227D8" w:rsidRDefault="00000000">
            <w:r>
              <w:rPr>
                <w:rFonts w:ascii="Cambria" w:hAnsi="Cambria"/>
                <w:color w:val="000000"/>
              </w:rPr>
              <w:t>□  धेरैजसो पक्की/ढलान गरिएको</w:t>
            </w:r>
            <w:r>
              <w:rPr>
                <w:rFonts w:ascii="Cambria" w:hAnsi="Cambria"/>
                <w:color w:val="000000"/>
              </w:rPr>
              <w:br/>
              <w:t>□  मिश्रित</w:t>
            </w:r>
            <w:r>
              <w:rPr>
                <w:rFonts w:ascii="Cambria" w:hAnsi="Cambria"/>
                <w:color w:val="000000"/>
              </w:rPr>
              <w:br/>
              <w:t>□  धेरैजसो हरियाली/खुला क्षेत्र</w:t>
            </w:r>
          </w:p>
        </w:tc>
      </w:tr>
      <w:tr w:rsidR="00C227D8" w14:paraId="0F76962F" w14:textId="77777777">
        <w:tc>
          <w:tcPr>
            <w:tcW w:w="864" w:type="dxa"/>
          </w:tcPr>
          <w:p w14:paraId="19105B8D" w14:textId="77777777" w:rsidR="00C227D8" w:rsidRDefault="00000000">
            <w:r>
              <w:rPr>
                <w:rFonts w:ascii="Cambria" w:hAnsi="Cambria"/>
                <w:color w:val="000000"/>
              </w:rPr>
              <w:t>240</w:t>
            </w:r>
          </w:p>
        </w:tc>
        <w:tc>
          <w:tcPr>
            <w:tcW w:w="6192" w:type="dxa"/>
          </w:tcPr>
          <w:p w14:paraId="2394E32D" w14:textId="29D6337D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यो संस्था बाढीको जोखिममा छ वा कुनै जलाधार/नदीनाला नजिकै छ? </w:t>
            </w:r>
          </w:p>
        </w:tc>
        <w:tc>
          <w:tcPr>
            <w:tcW w:w="3024" w:type="dxa"/>
          </w:tcPr>
          <w:p w14:paraId="21DBFC9B" w14:textId="77777777" w:rsidR="00C227D8" w:rsidRDefault="00000000">
            <w:r>
              <w:rPr>
                <w:rFonts w:ascii="Cambria" w:hAnsi="Cambria"/>
                <w:color w:val="000000"/>
              </w:rPr>
              <w:t>□  छ, बाढीको जोखिम भएको</w:t>
            </w:r>
            <w:r>
              <w:rPr>
                <w:rFonts w:ascii="Cambria" w:hAnsi="Cambria"/>
                <w:color w:val="000000"/>
              </w:rPr>
              <w:br/>
              <w:t>□  केही जोखिम रहेको</w:t>
            </w:r>
            <w:r>
              <w:rPr>
                <w:rFonts w:ascii="Cambria" w:hAnsi="Cambria"/>
                <w:color w:val="000000"/>
              </w:rPr>
              <w:br/>
              <w:t>□  खासै जोखिम नरहेको</w:t>
            </w:r>
          </w:p>
        </w:tc>
      </w:tr>
      <w:tr w:rsidR="00C227D8" w14:paraId="30CC73B9" w14:textId="77777777">
        <w:tc>
          <w:tcPr>
            <w:tcW w:w="864" w:type="dxa"/>
          </w:tcPr>
          <w:p w14:paraId="536C54AD" w14:textId="77777777" w:rsidR="00C227D8" w:rsidRDefault="00000000">
            <w:r>
              <w:rPr>
                <w:rFonts w:ascii="Cambria" w:hAnsi="Cambria"/>
                <w:color w:val="000000"/>
              </w:rPr>
              <w:t>241</w:t>
            </w:r>
          </w:p>
        </w:tc>
        <w:tc>
          <w:tcPr>
            <w:tcW w:w="6192" w:type="dxa"/>
          </w:tcPr>
          <w:p w14:paraId="7DF95540" w14:textId="1981F8F6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 क्षेत्र धुलोधुवाँ वा प्रदूषणको प्रभावमा छ? </w:t>
            </w:r>
          </w:p>
        </w:tc>
        <w:tc>
          <w:tcPr>
            <w:tcW w:w="3024" w:type="dxa"/>
          </w:tcPr>
          <w:p w14:paraId="6148615F" w14:textId="77777777" w:rsidR="00C227D8" w:rsidRDefault="00000000">
            <w:r>
              <w:rPr>
                <w:rFonts w:ascii="Cambria" w:hAnsi="Cambria"/>
                <w:color w:val="000000"/>
              </w:rPr>
              <w:t>□  गम्भीर रूपमा प्रभावित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मध्यम रूपमा प्रभावित</w:t>
            </w:r>
            <w:r>
              <w:rPr>
                <w:rFonts w:ascii="Cambria" w:hAnsi="Cambria"/>
                <w:color w:val="000000"/>
              </w:rPr>
              <w:br/>
              <w:t>□  सामान्य/नगण्य</w:t>
            </w:r>
          </w:p>
        </w:tc>
      </w:tr>
      <w:tr w:rsidR="00C227D8" w14:paraId="64590094" w14:textId="77777777">
        <w:tc>
          <w:tcPr>
            <w:tcW w:w="864" w:type="dxa"/>
          </w:tcPr>
          <w:p w14:paraId="2E803D80" w14:textId="77777777" w:rsidR="00C227D8" w:rsidRDefault="00000000">
            <w:r>
              <w:rPr>
                <w:rFonts w:ascii="Cambria" w:hAnsi="Cambria"/>
                <w:color w:val="000000"/>
              </w:rPr>
              <w:lastRenderedPageBreak/>
              <w:t>242</w:t>
            </w:r>
          </w:p>
        </w:tc>
        <w:tc>
          <w:tcPr>
            <w:tcW w:w="6192" w:type="dxa"/>
          </w:tcPr>
          <w:p w14:paraId="08C4214F" w14:textId="2A38B1D6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वरपर कुनै उद्योग वा फोहोर सङ्कलन/प्रशोधन केन्द्रहरू रहेका छन्? </w:t>
            </w:r>
          </w:p>
        </w:tc>
        <w:tc>
          <w:tcPr>
            <w:tcW w:w="3024" w:type="dxa"/>
          </w:tcPr>
          <w:p w14:paraId="673E83F3" w14:textId="77777777" w:rsidR="00C227D8" w:rsidRDefault="00000000">
            <w:r>
              <w:rPr>
                <w:rFonts w:ascii="Cambria" w:hAnsi="Cambria"/>
                <w:color w:val="000000"/>
              </w:rPr>
              <w:t>□  छ, नजिकै छ (&lt;१ किमी)</w:t>
            </w:r>
            <w:r>
              <w:rPr>
                <w:rFonts w:ascii="Cambria" w:hAnsi="Cambria"/>
                <w:color w:val="000000"/>
              </w:rPr>
              <w:br/>
              <w:t>□  छ तर टाढा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01ECE8B1" w14:textId="77777777">
        <w:tc>
          <w:tcPr>
            <w:tcW w:w="864" w:type="dxa"/>
          </w:tcPr>
          <w:p w14:paraId="45781EE8" w14:textId="77777777" w:rsidR="00C227D8" w:rsidRDefault="00000000">
            <w:r>
              <w:rPr>
                <w:rFonts w:ascii="Cambria" w:hAnsi="Cambria"/>
                <w:color w:val="000000"/>
              </w:rPr>
              <w:t>243</w:t>
            </w:r>
          </w:p>
        </w:tc>
        <w:tc>
          <w:tcPr>
            <w:tcW w:w="6192" w:type="dxa"/>
          </w:tcPr>
          <w:p w14:paraId="2C468EC3" w14:textId="5C0B289F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मनसुनको समयमा हुने डुबान/पानी जम्ने समस्याले संस्थालाई असर गर्छ? </w:t>
            </w:r>
          </w:p>
        </w:tc>
        <w:tc>
          <w:tcPr>
            <w:tcW w:w="3024" w:type="dxa"/>
          </w:tcPr>
          <w:p w14:paraId="29DF9892" w14:textId="77777777" w:rsidR="00C227D8" w:rsidRDefault="00000000">
            <w:r>
              <w:rPr>
                <w:rFonts w:ascii="Cambria" w:hAnsi="Cambria"/>
                <w:color w:val="000000"/>
              </w:rPr>
              <w:t>□  छ, बारम्बार</w:t>
            </w:r>
            <w:r>
              <w:rPr>
                <w:rFonts w:ascii="Cambria" w:hAnsi="Cambria"/>
                <w:color w:val="000000"/>
              </w:rPr>
              <w:br/>
              <w:t>□  छ,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6B1F2D80" w14:textId="77777777">
        <w:tc>
          <w:tcPr>
            <w:tcW w:w="864" w:type="dxa"/>
          </w:tcPr>
          <w:p w14:paraId="78A784FF" w14:textId="77777777" w:rsidR="00C227D8" w:rsidRDefault="00000000">
            <w:r>
              <w:rPr>
                <w:rFonts w:ascii="Cambria" w:hAnsi="Cambria"/>
                <w:color w:val="000000"/>
              </w:rPr>
              <w:t>244</w:t>
            </w:r>
          </w:p>
        </w:tc>
        <w:tc>
          <w:tcPr>
            <w:tcW w:w="6192" w:type="dxa"/>
          </w:tcPr>
          <w:p w14:paraId="4DA61B68" w14:textId="33223959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संस्थाको हाताभित्र ढल/पानी निकासको पर्याप्त व्यवस्था छ? </w:t>
            </w:r>
          </w:p>
        </w:tc>
        <w:tc>
          <w:tcPr>
            <w:tcW w:w="3024" w:type="dxa"/>
          </w:tcPr>
          <w:p w14:paraId="78763D6B" w14:textId="77777777" w:rsidR="00C227D8" w:rsidRDefault="00000000">
            <w:r>
              <w:rPr>
                <w:rFonts w:ascii="Cambria" w:hAnsi="Cambria"/>
                <w:color w:val="000000"/>
              </w:rPr>
              <w:t>□  पर्याप्त ढल/पानी निकासको व्यवस्था</w:t>
            </w:r>
            <w:r>
              <w:rPr>
                <w:rFonts w:ascii="Cambria" w:hAnsi="Cambria"/>
                <w:color w:val="000000"/>
              </w:rPr>
              <w:br/>
              <w:t>□  आंशिक रूपमा पर्याप्त</w:t>
            </w:r>
            <w:r>
              <w:rPr>
                <w:rFonts w:ascii="Cambria" w:hAnsi="Cambria"/>
                <w:color w:val="000000"/>
              </w:rPr>
              <w:br/>
              <w:t>□  कमजोर/थुनिएको</w:t>
            </w:r>
          </w:p>
        </w:tc>
      </w:tr>
      <w:tr w:rsidR="00C227D8" w14:paraId="165D8E26" w14:textId="77777777">
        <w:tc>
          <w:tcPr>
            <w:tcW w:w="864" w:type="dxa"/>
          </w:tcPr>
          <w:p w14:paraId="26217C9D" w14:textId="77777777" w:rsidR="00C227D8" w:rsidRDefault="00000000">
            <w:r>
              <w:rPr>
                <w:rFonts w:ascii="Cambria" w:hAnsi="Cambria"/>
                <w:color w:val="000000"/>
              </w:rPr>
              <w:t>245</w:t>
            </w:r>
          </w:p>
        </w:tc>
        <w:tc>
          <w:tcPr>
            <w:tcW w:w="6192" w:type="dxa"/>
          </w:tcPr>
          <w:p w14:paraId="6DB66946" w14:textId="5E7D17DF" w:rsidR="00C227D8" w:rsidRDefault="00000000">
            <w:r>
              <w:rPr>
                <w:rFonts w:ascii="Cambria" w:hAnsi="Cambria"/>
                <w:b/>
                <w:color w:val="000000"/>
              </w:rPr>
              <w:t>छायाँ तथा गर्मी न्यूनीकरणका उपायहरू (Shade &amp; Heat Mitigation)</w:t>
            </w:r>
          </w:p>
        </w:tc>
        <w:tc>
          <w:tcPr>
            <w:tcW w:w="3024" w:type="dxa"/>
          </w:tcPr>
          <w:p w14:paraId="09F1A542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24D75172" w14:textId="77777777">
        <w:tc>
          <w:tcPr>
            <w:tcW w:w="864" w:type="dxa"/>
          </w:tcPr>
          <w:p w14:paraId="1E2311FC" w14:textId="77777777" w:rsidR="00C227D8" w:rsidRDefault="00000000">
            <w:r>
              <w:rPr>
                <w:rFonts w:ascii="Cambria" w:hAnsi="Cambria"/>
                <w:color w:val="000000"/>
              </w:rPr>
              <w:t>246</w:t>
            </w:r>
          </w:p>
        </w:tc>
        <w:tc>
          <w:tcPr>
            <w:tcW w:w="6192" w:type="dxa"/>
          </w:tcPr>
          <w:p w14:paraId="4275C3A4" w14:textId="0009BDE7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बाहिर बिरामी कुर्ने ठाउँमा छायाँको व्यवस्था छ? </w:t>
            </w:r>
          </w:p>
        </w:tc>
        <w:tc>
          <w:tcPr>
            <w:tcW w:w="3024" w:type="dxa"/>
          </w:tcPr>
          <w:p w14:paraId="3ADF5547" w14:textId="77777777" w:rsidR="00C227D8" w:rsidRDefault="00000000">
            <w:r>
              <w:rPr>
                <w:rFonts w:ascii="Cambria" w:hAnsi="Cambria"/>
                <w:color w:val="000000"/>
              </w:rPr>
              <w:t>□  पर्याप्त छाया भएको</w:t>
            </w:r>
            <w:r>
              <w:rPr>
                <w:rFonts w:ascii="Cambria" w:hAnsi="Cambria"/>
                <w:color w:val="000000"/>
              </w:rPr>
              <w:br/>
              <w:t>□  आंशिक रूपमा छाया भएको</w:t>
            </w:r>
            <w:r>
              <w:rPr>
                <w:rFonts w:ascii="Cambria" w:hAnsi="Cambria"/>
                <w:color w:val="000000"/>
              </w:rPr>
              <w:br/>
              <w:t>□  छायाँ नभएको</w:t>
            </w:r>
          </w:p>
        </w:tc>
      </w:tr>
      <w:tr w:rsidR="00C227D8" w14:paraId="21EA8DE3" w14:textId="77777777">
        <w:tc>
          <w:tcPr>
            <w:tcW w:w="864" w:type="dxa"/>
          </w:tcPr>
          <w:p w14:paraId="735C5548" w14:textId="77777777" w:rsidR="00C227D8" w:rsidRDefault="00000000">
            <w:r>
              <w:rPr>
                <w:rFonts w:ascii="Cambria" w:hAnsi="Cambria"/>
                <w:color w:val="000000"/>
              </w:rPr>
              <w:t>247</w:t>
            </w:r>
          </w:p>
        </w:tc>
        <w:tc>
          <w:tcPr>
            <w:tcW w:w="6192" w:type="dxa"/>
          </w:tcPr>
          <w:p w14:paraId="3840A750" w14:textId="10C6EC03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हाताभित्र आवतजावत गर्ने पैदल मार्गहरूमा छायाँ छ? </w:t>
            </w:r>
          </w:p>
        </w:tc>
        <w:tc>
          <w:tcPr>
            <w:tcW w:w="3024" w:type="dxa"/>
          </w:tcPr>
          <w:p w14:paraId="235F8128" w14:textId="77777777" w:rsidR="00C227D8" w:rsidRDefault="00000000">
            <w:r>
              <w:rPr>
                <w:rFonts w:ascii="Cambria" w:hAnsi="Cambria"/>
                <w:color w:val="000000"/>
              </w:rPr>
              <w:t>□  सबै क्षेत्र सुरक्षित</w:t>
            </w:r>
            <w:r>
              <w:rPr>
                <w:rFonts w:ascii="Cambria" w:hAnsi="Cambria"/>
                <w:color w:val="000000"/>
              </w:rPr>
              <w:br/>
              <w:t>□  केही क्षेत्र सुरक्षित</w:t>
            </w:r>
            <w:r>
              <w:rPr>
                <w:rFonts w:ascii="Cambria" w:hAnsi="Cambria"/>
                <w:color w:val="000000"/>
              </w:rPr>
              <w:br/>
              <w:t>□  सुरक्षित नरहेको</w:t>
            </w:r>
          </w:p>
        </w:tc>
      </w:tr>
      <w:tr w:rsidR="00C227D8" w14:paraId="5E303ECB" w14:textId="77777777">
        <w:tc>
          <w:tcPr>
            <w:tcW w:w="864" w:type="dxa"/>
          </w:tcPr>
          <w:p w14:paraId="3E51F357" w14:textId="77777777" w:rsidR="00C227D8" w:rsidRDefault="00000000">
            <w:r>
              <w:rPr>
                <w:rFonts w:ascii="Cambria" w:hAnsi="Cambria"/>
                <w:color w:val="000000"/>
              </w:rPr>
              <w:t>248</w:t>
            </w:r>
          </w:p>
        </w:tc>
        <w:tc>
          <w:tcPr>
            <w:tcW w:w="6192" w:type="dxa"/>
          </w:tcPr>
          <w:p w14:paraId="68F11B15" w14:textId="3A58DF32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गर्मीको समयमा बिरामी र कर्मचारीहरूका लागि सुरक्षित छायाँयुक्त ठाउँ तोकिएको छ? </w:t>
            </w:r>
          </w:p>
        </w:tc>
        <w:tc>
          <w:tcPr>
            <w:tcW w:w="3024" w:type="dxa"/>
          </w:tcPr>
          <w:p w14:paraId="04A8E39A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337EAD75" w14:textId="77777777">
        <w:tc>
          <w:tcPr>
            <w:tcW w:w="864" w:type="dxa"/>
          </w:tcPr>
          <w:p w14:paraId="7BE5E642" w14:textId="77777777" w:rsidR="00C227D8" w:rsidRDefault="00000000">
            <w:r>
              <w:rPr>
                <w:rFonts w:ascii="Cambria" w:hAnsi="Cambria"/>
                <w:color w:val="000000"/>
              </w:rPr>
              <w:t>249</w:t>
            </w:r>
          </w:p>
        </w:tc>
        <w:tc>
          <w:tcPr>
            <w:tcW w:w="6192" w:type="dxa"/>
          </w:tcPr>
          <w:p w14:paraId="3DBF5D20" w14:textId="6BED20D2" w:rsidR="00C227D8" w:rsidRDefault="00000000">
            <w:r>
              <w:rPr>
                <w:rFonts w:ascii="Cambria" w:hAnsi="Cambria"/>
                <w:b/>
                <w:color w:val="000000"/>
              </w:rPr>
              <w:t>वातावरणीय अनुगमन तथा जोखिम सम्बन्धी सचेतना (Environmental Monitoring &amp; Risk Awareness)</w:t>
            </w:r>
          </w:p>
        </w:tc>
        <w:tc>
          <w:tcPr>
            <w:tcW w:w="3024" w:type="dxa"/>
          </w:tcPr>
          <w:p w14:paraId="716464DF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37CEC9A1" w14:textId="77777777">
        <w:tc>
          <w:tcPr>
            <w:tcW w:w="864" w:type="dxa"/>
          </w:tcPr>
          <w:p w14:paraId="1DD13174" w14:textId="77777777" w:rsidR="00C227D8" w:rsidRDefault="00000000">
            <w:r>
              <w:rPr>
                <w:rFonts w:ascii="Cambria" w:hAnsi="Cambria"/>
                <w:color w:val="000000"/>
              </w:rPr>
              <w:t>250</w:t>
            </w:r>
          </w:p>
        </w:tc>
        <w:tc>
          <w:tcPr>
            <w:tcW w:w="6192" w:type="dxa"/>
          </w:tcPr>
          <w:p w14:paraId="7D6301B5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वातावरणीय अनुगमन (तापक्रम, हावाको गुणस्तर) गर्ने गरिएको छ?</w:t>
            </w:r>
          </w:p>
        </w:tc>
        <w:tc>
          <w:tcPr>
            <w:tcW w:w="3024" w:type="dxa"/>
          </w:tcPr>
          <w:p w14:paraId="5A458366" w14:textId="77777777" w:rsidR="00C227D8" w:rsidRDefault="00000000">
            <w:r>
              <w:rPr>
                <w:rFonts w:ascii="Cambria" w:hAnsi="Cambria"/>
                <w:color w:val="000000"/>
              </w:rPr>
              <w:t>□  छ, उपकरणसहित</w:t>
            </w:r>
            <w:r>
              <w:rPr>
                <w:rFonts w:ascii="Cambria" w:hAnsi="Cambria"/>
                <w:color w:val="000000"/>
              </w:rPr>
              <w:br/>
              <w:t>□  साधारण अवलोकनको आधारमा</w:t>
            </w:r>
            <w:r>
              <w:rPr>
                <w:rFonts w:ascii="Cambria" w:hAnsi="Cambria"/>
                <w:color w:val="000000"/>
              </w:rPr>
              <w:br/>
              <w:t>□  अनुगमन नगरिएको</w:t>
            </w:r>
          </w:p>
        </w:tc>
      </w:tr>
      <w:tr w:rsidR="00C227D8" w14:paraId="73F5E124" w14:textId="77777777">
        <w:tc>
          <w:tcPr>
            <w:tcW w:w="864" w:type="dxa"/>
          </w:tcPr>
          <w:p w14:paraId="1319FCB5" w14:textId="77777777" w:rsidR="00C227D8" w:rsidRDefault="00000000">
            <w:r>
              <w:rPr>
                <w:rFonts w:ascii="Cambria" w:hAnsi="Cambria"/>
                <w:color w:val="000000"/>
              </w:rPr>
              <w:t>251</w:t>
            </w:r>
          </w:p>
        </w:tc>
        <w:tc>
          <w:tcPr>
            <w:tcW w:w="6192" w:type="dxa"/>
          </w:tcPr>
          <w:p w14:paraId="67006FB6" w14:textId="0311174C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संस्थासँग स्थानीय विपद्/जोखिमको नक्सा (hazard map) मा पहुँच छ? </w:t>
            </w:r>
          </w:p>
        </w:tc>
        <w:tc>
          <w:tcPr>
            <w:tcW w:w="3024" w:type="dxa"/>
          </w:tcPr>
          <w:p w14:paraId="16CA8FA8" w14:textId="77777777" w:rsidR="00C227D8" w:rsidRDefault="00000000">
            <w:r>
              <w:rPr>
                <w:rFonts w:ascii="Cambria" w:hAnsi="Cambria"/>
                <w:color w:val="000000"/>
              </w:rPr>
              <w:t>□  छ, नक्सा उपलब्ध छ</w:t>
            </w:r>
            <w:r>
              <w:rPr>
                <w:rFonts w:ascii="Cambria" w:hAnsi="Cambria"/>
                <w:color w:val="000000"/>
              </w:rPr>
              <w:br/>
              <w:t>□  थाहा छ तर पहुँच छैन</w:t>
            </w:r>
            <w:r>
              <w:rPr>
                <w:rFonts w:ascii="Cambria" w:hAnsi="Cambria"/>
                <w:color w:val="000000"/>
              </w:rPr>
              <w:br/>
              <w:t>□  पहुँच छैन</w:t>
            </w:r>
          </w:p>
        </w:tc>
      </w:tr>
      <w:tr w:rsidR="00C227D8" w14:paraId="4BB866FD" w14:textId="77777777">
        <w:tc>
          <w:tcPr>
            <w:tcW w:w="864" w:type="dxa"/>
          </w:tcPr>
          <w:p w14:paraId="3ACB1C5D" w14:textId="77777777" w:rsidR="00C227D8" w:rsidRDefault="00000000">
            <w:r>
              <w:rPr>
                <w:rFonts w:ascii="Cambria" w:hAnsi="Cambria"/>
                <w:color w:val="000000"/>
              </w:rPr>
              <w:t>252</w:t>
            </w:r>
          </w:p>
        </w:tc>
        <w:tc>
          <w:tcPr>
            <w:tcW w:w="6192" w:type="dxa"/>
          </w:tcPr>
          <w:p w14:paraId="1D0BE00C" w14:textId="41B76D97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यस संस्थाका लागि जलवायु परिवर्तनका कारण हुनसक्ने जोखिमहरू पहिचान गरिएको छ? </w:t>
            </w:r>
          </w:p>
        </w:tc>
        <w:tc>
          <w:tcPr>
            <w:tcW w:w="3024" w:type="dxa"/>
          </w:tcPr>
          <w:p w14:paraId="6B9EF20A" w14:textId="77777777" w:rsidR="00C227D8" w:rsidRDefault="00000000">
            <w:r>
              <w:rPr>
                <w:rFonts w:ascii="Cambria" w:hAnsi="Cambria"/>
                <w:color w:val="000000"/>
              </w:rPr>
              <w:t>□  पहिचान गरी कागजी रूपमा दर्ता गरिएको</w:t>
            </w:r>
            <w:r>
              <w:rPr>
                <w:rFonts w:ascii="Cambria" w:hAnsi="Cambria"/>
                <w:color w:val="000000"/>
              </w:rPr>
              <w:br/>
              <w:t>□  आंशिक रूपमा पहिचान गरिएको</w:t>
            </w:r>
            <w:r>
              <w:rPr>
                <w:rFonts w:ascii="Cambria" w:hAnsi="Cambria"/>
                <w:color w:val="000000"/>
              </w:rPr>
              <w:br/>
              <w:t>□  पहिचान नगरिएको</w:t>
            </w:r>
          </w:p>
        </w:tc>
      </w:tr>
      <w:tr w:rsidR="00C227D8" w14:paraId="61A42897" w14:textId="77777777">
        <w:tc>
          <w:tcPr>
            <w:tcW w:w="864" w:type="dxa"/>
          </w:tcPr>
          <w:p w14:paraId="7C53CD66" w14:textId="77777777" w:rsidR="00C227D8" w:rsidRDefault="00000000">
            <w:r>
              <w:rPr>
                <w:rFonts w:ascii="Cambria" w:hAnsi="Cambria"/>
                <w:color w:val="000000"/>
              </w:rPr>
              <w:t>253</w:t>
            </w:r>
          </w:p>
        </w:tc>
        <w:tc>
          <w:tcPr>
            <w:tcW w:w="6192" w:type="dxa"/>
          </w:tcPr>
          <w:p w14:paraId="35FBCBEC" w14:textId="34F40F6D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यस संस्थाको सेवा क्षेत्रमा कुन-कुन विपद् वा जोखिमहरूले असर पार्ने गर्छन्? </w:t>
            </w:r>
          </w:p>
        </w:tc>
        <w:tc>
          <w:tcPr>
            <w:tcW w:w="3024" w:type="dxa"/>
          </w:tcPr>
          <w:p w14:paraId="17CAFEF8" w14:textId="77777777" w:rsidR="00C227D8" w:rsidRDefault="00000000">
            <w:r>
              <w:rPr>
                <w:rFonts w:ascii="Cambria" w:hAnsi="Cambria"/>
                <w:color w:val="000000"/>
              </w:rPr>
              <w:t>□  बाढी</w:t>
            </w:r>
            <w:r>
              <w:rPr>
                <w:rFonts w:ascii="Cambria" w:hAnsi="Cambria"/>
                <w:color w:val="000000"/>
              </w:rPr>
              <w:br/>
              <w:t>□  पहिरो</w:t>
            </w:r>
            <w:r>
              <w:rPr>
                <w:rFonts w:ascii="Cambria" w:hAnsi="Cambria"/>
                <w:color w:val="000000"/>
              </w:rPr>
              <w:br/>
              <w:t>□  भूकम्प</w:t>
            </w:r>
            <w:r>
              <w:rPr>
                <w:rFonts w:ascii="Cambria" w:hAnsi="Cambria"/>
                <w:color w:val="000000"/>
              </w:rPr>
              <w:br/>
              <w:t>□  आगोलागी</w:t>
            </w:r>
            <w:r>
              <w:rPr>
                <w:rFonts w:ascii="Cambria" w:hAnsi="Cambria"/>
                <w:color w:val="000000"/>
              </w:rPr>
              <w:br/>
              <w:t>□  हुरीबतास</w:t>
            </w:r>
            <w:r>
              <w:rPr>
                <w:rFonts w:ascii="Cambria" w:hAnsi="Cambria"/>
                <w:color w:val="000000"/>
              </w:rPr>
              <w:br/>
              <w:t>□  महामारी</w:t>
            </w:r>
            <w:r>
              <w:rPr>
                <w:rFonts w:ascii="Cambria" w:hAnsi="Cambria"/>
                <w:color w:val="000000"/>
              </w:rPr>
              <w:br/>
              <w:t>□  शीतलहर</w:t>
            </w:r>
            <w:r>
              <w:rPr>
                <w:rFonts w:ascii="Cambria" w:hAnsi="Cambria"/>
                <w:color w:val="000000"/>
              </w:rPr>
              <w:br/>
              <w:t>□  अत्यधिक गर्मी/लू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C227D8" w14:paraId="08FD74B2" w14:textId="77777777">
        <w:tc>
          <w:tcPr>
            <w:tcW w:w="864" w:type="dxa"/>
          </w:tcPr>
          <w:p w14:paraId="71B6010B" w14:textId="77777777" w:rsidR="00C227D8" w:rsidRDefault="00000000">
            <w:r>
              <w:rPr>
                <w:rFonts w:ascii="Cambria" w:hAnsi="Cambria"/>
                <w:color w:val="000000"/>
              </w:rPr>
              <w:t>254</w:t>
            </w:r>
          </w:p>
        </w:tc>
        <w:tc>
          <w:tcPr>
            <w:tcW w:w="6192" w:type="dxa"/>
          </w:tcPr>
          <w:p w14:paraId="6E52FB2E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संस्थाले जलवायु सम्बन्धी जानकारीका लागि सम्बन्धित निकायहरूसँग समन्वय गर्छ?</w:t>
            </w:r>
          </w:p>
        </w:tc>
        <w:tc>
          <w:tcPr>
            <w:tcW w:w="3024" w:type="dxa"/>
          </w:tcPr>
          <w:p w14:paraId="007AFB0B" w14:textId="77777777" w:rsidR="00C227D8" w:rsidRDefault="00000000">
            <w:r>
              <w:rPr>
                <w:rFonts w:ascii="Cambria" w:hAnsi="Cambria"/>
                <w:color w:val="000000"/>
              </w:rPr>
              <w:t>□  नियमित समन्वय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समन्वय नभएको</w:t>
            </w:r>
          </w:p>
        </w:tc>
      </w:tr>
      <w:tr w:rsidR="00C227D8" w14:paraId="5880F4B1" w14:textId="77777777">
        <w:tc>
          <w:tcPr>
            <w:tcW w:w="864" w:type="dxa"/>
            <w:shd w:val="clear" w:color="auto" w:fill="F0F0F0"/>
          </w:tcPr>
          <w:p w14:paraId="7E727DC5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094FE13F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S10 — विपद् तथा तातोलहर घटना इतिहास</w:t>
            </w:r>
          </w:p>
        </w:tc>
      </w:tr>
      <w:tr w:rsidR="00C227D8" w14:paraId="7C71C3D2" w14:textId="77777777">
        <w:tc>
          <w:tcPr>
            <w:tcW w:w="864" w:type="dxa"/>
          </w:tcPr>
          <w:p w14:paraId="66381D17" w14:textId="77777777" w:rsidR="00C227D8" w:rsidRDefault="00000000">
            <w:r>
              <w:rPr>
                <w:rFonts w:ascii="Cambria" w:hAnsi="Cambria"/>
                <w:color w:val="000000"/>
              </w:rPr>
              <w:lastRenderedPageBreak/>
              <w:t>255</w:t>
            </w:r>
          </w:p>
        </w:tc>
        <w:tc>
          <w:tcPr>
            <w:tcW w:w="6192" w:type="dxa"/>
          </w:tcPr>
          <w:p w14:paraId="11C0DFB0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विपद्‌को सामान्य इतिहास (विगत १० वर्षको)</w:t>
            </w:r>
          </w:p>
        </w:tc>
        <w:tc>
          <w:tcPr>
            <w:tcW w:w="3024" w:type="dxa"/>
          </w:tcPr>
          <w:p w14:paraId="2F521EBB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7F338FC0" w14:textId="77777777">
        <w:tc>
          <w:tcPr>
            <w:tcW w:w="864" w:type="dxa"/>
          </w:tcPr>
          <w:p w14:paraId="337251F7" w14:textId="77777777" w:rsidR="00C227D8" w:rsidRDefault="00000000">
            <w:r>
              <w:rPr>
                <w:rFonts w:ascii="Cambria" w:hAnsi="Cambria"/>
                <w:color w:val="000000"/>
              </w:rPr>
              <w:t>256</w:t>
            </w:r>
          </w:p>
        </w:tc>
        <w:tc>
          <w:tcPr>
            <w:tcW w:w="6192" w:type="dxa"/>
          </w:tcPr>
          <w:p w14:paraId="43BF422D" w14:textId="1200A3B7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विगत १० वर्षमा यो संस्था कुनै विपद्‌बाट प्रभावित भएको छ? </w:t>
            </w:r>
          </w:p>
        </w:tc>
        <w:tc>
          <w:tcPr>
            <w:tcW w:w="3024" w:type="dxa"/>
          </w:tcPr>
          <w:p w14:paraId="1B5AA333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72E0BF12" w14:textId="77777777">
        <w:tc>
          <w:tcPr>
            <w:tcW w:w="864" w:type="dxa"/>
          </w:tcPr>
          <w:p w14:paraId="781EA9BD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257</w:t>
            </w:r>
          </w:p>
        </w:tc>
        <w:tc>
          <w:tcPr>
            <w:tcW w:w="6192" w:type="dxa"/>
          </w:tcPr>
          <w:p w14:paraId="4B62B491" w14:textId="3D955229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संस्थाले कुन-कुन प्रकारका विपद् वा जोखिमहरूको सामना गरेको छ? </w:t>
            </w:r>
          </w:p>
        </w:tc>
        <w:tc>
          <w:tcPr>
            <w:tcW w:w="3024" w:type="dxa"/>
          </w:tcPr>
          <w:p w14:paraId="24B5F0B9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बाढी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पहिरो</w:t>
            </w:r>
            <w:r>
              <w:rPr>
                <w:rFonts w:ascii="Cambria" w:hAnsi="Cambria"/>
                <w:color w:val="5A5A5A"/>
                <w:sz w:val="20"/>
              </w:rPr>
              <w:br/>
              <w:t>□  भूकम्प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आगोलागी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हुरीबतास</w:t>
            </w:r>
            <w:r>
              <w:rPr>
                <w:rFonts w:ascii="Cambria" w:hAnsi="Cambria"/>
                <w:color w:val="5A5A5A"/>
                <w:sz w:val="20"/>
              </w:rPr>
              <w:br/>
              <w:t>□  महामारी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अत्यधिक गर्मी/लू</w:t>
            </w:r>
            <w:r>
              <w:rPr>
                <w:rFonts w:ascii="Cambria" w:hAnsi="Cambria"/>
                <w:color w:val="5A5A5A"/>
                <w:sz w:val="20"/>
              </w:rPr>
              <w:br/>
              <w:t>□  शीतलहर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अन्य</w:t>
            </w:r>
          </w:p>
        </w:tc>
      </w:tr>
      <w:tr w:rsidR="00C227D8" w14:paraId="6EC732D3" w14:textId="77777777">
        <w:tc>
          <w:tcPr>
            <w:tcW w:w="864" w:type="dxa"/>
          </w:tcPr>
          <w:p w14:paraId="330F1BE3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258</w:t>
            </w:r>
          </w:p>
        </w:tc>
        <w:tc>
          <w:tcPr>
            <w:tcW w:w="6192" w:type="dxa"/>
          </w:tcPr>
          <w:p w14:paraId="65ADA12A" w14:textId="247DCEF4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सबैभन्दा गम्भीर घटना कुन विक्रम संवत्‌मा भएको थियो? </w:t>
            </w:r>
          </w:p>
        </w:tc>
        <w:tc>
          <w:tcPr>
            <w:tcW w:w="3024" w:type="dxa"/>
          </w:tcPr>
          <w:p w14:paraId="510CAFF5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C227D8" w14:paraId="618C6F91" w14:textId="77777777">
        <w:tc>
          <w:tcPr>
            <w:tcW w:w="864" w:type="dxa"/>
          </w:tcPr>
          <w:p w14:paraId="6AF5CD46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259</w:t>
            </w:r>
          </w:p>
        </w:tc>
        <w:tc>
          <w:tcPr>
            <w:tcW w:w="6192" w:type="dxa"/>
          </w:tcPr>
          <w:p w14:paraId="72D0E3BF" w14:textId="09793B3D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त्यस घटनाको समयमा कति समयसम्म सेवा अवरुद्ध भएको थियो? </w:t>
            </w:r>
          </w:p>
        </w:tc>
        <w:tc>
          <w:tcPr>
            <w:tcW w:w="3024" w:type="dxa"/>
          </w:tcPr>
          <w:p w14:paraId="52BE1730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१ दिन भन्दा कम</w:t>
            </w:r>
            <w:r>
              <w:rPr>
                <w:rFonts w:ascii="Cambria" w:hAnsi="Cambria"/>
                <w:color w:val="5A5A5A"/>
                <w:sz w:val="20"/>
              </w:rPr>
              <w:br/>
              <w:t>□  १ देखि ३ दिन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४ देखि ७ दिन</w:t>
            </w:r>
            <w:r>
              <w:rPr>
                <w:rFonts w:ascii="Cambria" w:hAnsi="Cambria"/>
                <w:color w:val="5A5A5A"/>
                <w:sz w:val="20"/>
              </w:rPr>
              <w:br/>
              <w:t>□  १ हप्ता भन्दा बढी</w:t>
            </w:r>
          </w:p>
        </w:tc>
      </w:tr>
      <w:tr w:rsidR="00C227D8" w14:paraId="0B62B16C" w14:textId="77777777">
        <w:tc>
          <w:tcPr>
            <w:tcW w:w="864" w:type="dxa"/>
          </w:tcPr>
          <w:p w14:paraId="63A0F36D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260</w:t>
            </w:r>
          </w:p>
        </w:tc>
        <w:tc>
          <w:tcPr>
            <w:tcW w:w="6192" w:type="dxa"/>
          </w:tcPr>
          <w:p w14:paraId="30A79010" w14:textId="0AE24969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बिरामीहरूमा कतिको असर परेको थियो? </w:t>
            </w:r>
          </w:p>
        </w:tc>
        <w:tc>
          <w:tcPr>
            <w:tcW w:w="3024" w:type="dxa"/>
          </w:tcPr>
          <w:p w14:paraId="274E8C22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गम्भीर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मध्यम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सामान्य</w:t>
            </w:r>
          </w:p>
        </w:tc>
      </w:tr>
      <w:tr w:rsidR="00C227D8" w14:paraId="32514E02" w14:textId="77777777">
        <w:tc>
          <w:tcPr>
            <w:tcW w:w="864" w:type="dxa"/>
          </w:tcPr>
          <w:p w14:paraId="643D3122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261</w:t>
            </w:r>
          </w:p>
        </w:tc>
        <w:tc>
          <w:tcPr>
            <w:tcW w:w="6192" w:type="dxa"/>
          </w:tcPr>
          <w:p w14:paraId="1A92C856" w14:textId="2627081B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कर्मचारीहरूमा कतिको असर परेको थियो? </w:t>
            </w:r>
          </w:p>
        </w:tc>
        <w:tc>
          <w:tcPr>
            <w:tcW w:w="3024" w:type="dxa"/>
          </w:tcPr>
          <w:p w14:paraId="0C1C3CB3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गम्भीर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मध्यम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सामान्य</w:t>
            </w:r>
          </w:p>
        </w:tc>
      </w:tr>
      <w:tr w:rsidR="00C227D8" w14:paraId="07DAF6C0" w14:textId="77777777">
        <w:tc>
          <w:tcPr>
            <w:tcW w:w="864" w:type="dxa"/>
          </w:tcPr>
          <w:p w14:paraId="742A784B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262</w:t>
            </w:r>
          </w:p>
        </w:tc>
        <w:tc>
          <w:tcPr>
            <w:tcW w:w="6192" w:type="dxa"/>
          </w:tcPr>
          <w:p w14:paraId="1C55BFB9" w14:textId="426EA7CF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भवनमा कतिसम्म क्षति पुगेको थियो? </w:t>
            </w:r>
          </w:p>
        </w:tc>
        <w:tc>
          <w:tcPr>
            <w:tcW w:w="3024" w:type="dxa"/>
          </w:tcPr>
          <w:p w14:paraId="20A8D408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ठूलो संरचनात्मक क्षति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सामान्य/मर्मत गर्न सकिने क्षति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कुनै क्षति नभएको</w:t>
            </w:r>
          </w:p>
        </w:tc>
      </w:tr>
      <w:tr w:rsidR="00C227D8" w14:paraId="114BA669" w14:textId="77777777">
        <w:tc>
          <w:tcPr>
            <w:tcW w:w="864" w:type="dxa"/>
          </w:tcPr>
          <w:p w14:paraId="7638CDEF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263</w:t>
            </w:r>
          </w:p>
        </w:tc>
        <w:tc>
          <w:tcPr>
            <w:tcW w:w="6192" w:type="dxa"/>
          </w:tcPr>
          <w:p w14:paraId="7C412DC6" w14:textId="2A288C4A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अनुमानित कति प्रतिशत भवनहरू प्रभावित भएका थिए? </w:t>
            </w:r>
          </w:p>
        </w:tc>
        <w:tc>
          <w:tcPr>
            <w:tcW w:w="3024" w:type="dxa"/>
          </w:tcPr>
          <w:p w14:paraId="6B86111E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७५% भन्दा बढी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२५ देखि ७५%</w:t>
            </w:r>
            <w:r>
              <w:rPr>
                <w:rFonts w:ascii="Cambria" w:hAnsi="Cambria"/>
                <w:color w:val="5A5A5A"/>
                <w:sz w:val="20"/>
              </w:rPr>
              <w:br/>
              <w:t>□  २५% भन्दा कम</w:t>
            </w:r>
          </w:p>
        </w:tc>
      </w:tr>
      <w:tr w:rsidR="00C227D8" w14:paraId="3D26A629" w14:textId="77777777">
        <w:tc>
          <w:tcPr>
            <w:tcW w:w="864" w:type="dxa"/>
          </w:tcPr>
          <w:p w14:paraId="1E3BBD06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264</w:t>
            </w:r>
          </w:p>
        </w:tc>
        <w:tc>
          <w:tcPr>
            <w:tcW w:w="6192" w:type="dxa"/>
          </w:tcPr>
          <w:p w14:paraId="74CF4F77" w14:textId="709AAF6C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पुनरुत्थान/अवस्था सामान्य हुन कति समय लाग्यो? </w:t>
            </w:r>
          </w:p>
        </w:tc>
        <w:tc>
          <w:tcPr>
            <w:tcW w:w="3024" w:type="dxa"/>
          </w:tcPr>
          <w:p w14:paraId="50288296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१ हप्ता भन्दा कम</w:t>
            </w:r>
            <w:r>
              <w:rPr>
                <w:rFonts w:ascii="Cambria" w:hAnsi="Cambria"/>
                <w:color w:val="5A5A5A"/>
                <w:sz w:val="20"/>
              </w:rPr>
              <w:br/>
              <w:t>□  १ देखि ४ हप्ता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१ महिना भन्दा बढी</w:t>
            </w:r>
          </w:p>
        </w:tc>
      </w:tr>
      <w:tr w:rsidR="00C227D8" w14:paraId="38FE3C6F" w14:textId="77777777">
        <w:tc>
          <w:tcPr>
            <w:tcW w:w="864" w:type="dxa"/>
          </w:tcPr>
          <w:p w14:paraId="0EC13B6E" w14:textId="77777777" w:rsidR="00C227D8" w:rsidRDefault="00000000">
            <w:r>
              <w:rPr>
                <w:rFonts w:ascii="Cambria" w:hAnsi="Cambria"/>
                <w:color w:val="000000"/>
              </w:rPr>
              <w:t>265</w:t>
            </w:r>
          </w:p>
        </w:tc>
        <w:tc>
          <w:tcPr>
            <w:tcW w:w="6192" w:type="dxa"/>
          </w:tcPr>
          <w:p w14:paraId="261197D8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अत्यधिक गर्मी/लू को इतिहास (विगत ५ वर्षको)</w:t>
            </w:r>
          </w:p>
        </w:tc>
        <w:tc>
          <w:tcPr>
            <w:tcW w:w="3024" w:type="dxa"/>
          </w:tcPr>
          <w:p w14:paraId="0BFB0BBE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75547397" w14:textId="77777777">
        <w:tc>
          <w:tcPr>
            <w:tcW w:w="864" w:type="dxa"/>
          </w:tcPr>
          <w:p w14:paraId="0C6141F3" w14:textId="77777777" w:rsidR="00C227D8" w:rsidRDefault="00000000">
            <w:r>
              <w:rPr>
                <w:rFonts w:ascii="Cambria" w:hAnsi="Cambria"/>
                <w:color w:val="000000"/>
              </w:rPr>
              <w:t>266</w:t>
            </w:r>
          </w:p>
        </w:tc>
        <w:tc>
          <w:tcPr>
            <w:tcW w:w="6192" w:type="dxa"/>
          </w:tcPr>
          <w:p w14:paraId="0A2BAFAB" w14:textId="7948B971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विगत ५ वर्षमा संस्थाले अत्यधिक गर्मी/लू को सामना गरेको छ? </w:t>
            </w:r>
          </w:p>
        </w:tc>
        <w:tc>
          <w:tcPr>
            <w:tcW w:w="3024" w:type="dxa"/>
          </w:tcPr>
          <w:p w14:paraId="48FEE2ED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5C1AFE3C" w14:textId="77777777">
        <w:tc>
          <w:tcPr>
            <w:tcW w:w="864" w:type="dxa"/>
          </w:tcPr>
          <w:p w14:paraId="43E34B5C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267</w:t>
            </w:r>
          </w:p>
        </w:tc>
        <w:tc>
          <w:tcPr>
            <w:tcW w:w="6192" w:type="dxa"/>
          </w:tcPr>
          <w:p w14:paraId="01CEEAA8" w14:textId="75FF23F3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विगत ५ वर्षमा अत्यधिक गर्मी/लू का कतिवटा छुट्टाछुट्टै घटनाहरू भए? </w:t>
            </w:r>
          </w:p>
        </w:tc>
        <w:tc>
          <w:tcPr>
            <w:tcW w:w="3024" w:type="dxa"/>
          </w:tcPr>
          <w:p w14:paraId="7A0CE786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[ Number: ____________ ]</w:t>
            </w:r>
          </w:p>
        </w:tc>
      </w:tr>
      <w:tr w:rsidR="00C227D8" w14:paraId="2FC4E2FD" w14:textId="77777777">
        <w:tc>
          <w:tcPr>
            <w:tcW w:w="864" w:type="dxa"/>
            <w:shd w:val="clear" w:color="auto" w:fill="F0F0F0"/>
          </w:tcPr>
          <w:p w14:paraId="12982CA0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72F4AE05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अत्यधिक गर्मी/लू सम्बन्धी घटनाको विवरण</w:t>
            </w:r>
          </w:p>
        </w:tc>
      </w:tr>
      <w:tr w:rsidR="00C227D8" w14:paraId="09F3CC56" w14:textId="77777777">
        <w:tc>
          <w:tcPr>
            <w:tcW w:w="864" w:type="dxa"/>
          </w:tcPr>
          <w:p w14:paraId="2F44D06A" w14:textId="77777777" w:rsidR="00C227D8" w:rsidRDefault="00000000">
            <w:r>
              <w:rPr>
                <w:rFonts w:ascii="Cambria" w:hAnsi="Cambria"/>
                <w:color w:val="000000"/>
              </w:rPr>
              <w:t>268</w:t>
            </w:r>
          </w:p>
        </w:tc>
        <w:tc>
          <w:tcPr>
            <w:tcW w:w="6192" w:type="dxa"/>
          </w:tcPr>
          <w:p w14:paraId="7DFC3770" w14:textId="581323E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यो गर्मी/लू को घटना भएको वर्ष र महिना (वि.सं.) </w:t>
            </w:r>
          </w:p>
        </w:tc>
        <w:tc>
          <w:tcPr>
            <w:tcW w:w="3024" w:type="dxa"/>
          </w:tcPr>
          <w:p w14:paraId="4FE7C816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70BF3936" w14:textId="77777777">
        <w:tc>
          <w:tcPr>
            <w:tcW w:w="864" w:type="dxa"/>
          </w:tcPr>
          <w:p w14:paraId="68F2B8A3" w14:textId="77777777" w:rsidR="00C227D8" w:rsidRDefault="00000000">
            <w:r>
              <w:rPr>
                <w:rFonts w:ascii="Cambria" w:hAnsi="Cambria"/>
                <w:color w:val="000000"/>
              </w:rPr>
              <w:t>269</w:t>
            </w:r>
          </w:p>
        </w:tc>
        <w:tc>
          <w:tcPr>
            <w:tcW w:w="6192" w:type="dxa"/>
          </w:tcPr>
          <w:p w14:paraId="42A2244D" w14:textId="7154394A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घटनाको अवधि (दिनमा) </w:t>
            </w:r>
          </w:p>
        </w:tc>
        <w:tc>
          <w:tcPr>
            <w:tcW w:w="3024" w:type="dxa"/>
          </w:tcPr>
          <w:p w14:paraId="615764B4" w14:textId="77777777" w:rsidR="00C227D8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C227D8" w14:paraId="3565AF14" w14:textId="77777777">
        <w:tc>
          <w:tcPr>
            <w:tcW w:w="864" w:type="dxa"/>
          </w:tcPr>
          <w:p w14:paraId="7302B510" w14:textId="77777777" w:rsidR="00C227D8" w:rsidRDefault="00000000">
            <w:r>
              <w:rPr>
                <w:rFonts w:ascii="Cambria" w:hAnsi="Cambria"/>
                <w:color w:val="000000"/>
              </w:rPr>
              <w:t>270</w:t>
            </w:r>
          </w:p>
        </w:tc>
        <w:tc>
          <w:tcPr>
            <w:tcW w:w="6192" w:type="dxa"/>
          </w:tcPr>
          <w:p w14:paraId="49E92F1B" w14:textId="4726C1D2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यस घटनाको समयमा बिरामीको चाप अत्यधिक बढेको थियो? </w:t>
            </w:r>
          </w:p>
        </w:tc>
        <w:tc>
          <w:tcPr>
            <w:tcW w:w="3024" w:type="dxa"/>
          </w:tcPr>
          <w:p w14:paraId="11C1083C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7D866B38" w14:textId="77777777">
        <w:tc>
          <w:tcPr>
            <w:tcW w:w="864" w:type="dxa"/>
          </w:tcPr>
          <w:p w14:paraId="18FA5E78" w14:textId="77777777" w:rsidR="00C227D8" w:rsidRDefault="00000000">
            <w:r>
              <w:rPr>
                <w:rFonts w:ascii="Cambria" w:hAnsi="Cambria"/>
                <w:color w:val="000000"/>
              </w:rPr>
              <w:t>271</w:t>
            </w:r>
          </w:p>
        </w:tc>
        <w:tc>
          <w:tcPr>
            <w:tcW w:w="6192" w:type="dxa"/>
          </w:tcPr>
          <w:p w14:paraId="5806F104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गर्मीका कारण मृत्यु भएका घटना रेकर्ड भएका भए, सोको सङ्ख्या</w:t>
            </w:r>
          </w:p>
        </w:tc>
        <w:tc>
          <w:tcPr>
            <w:tcW w:w="3024" w:type="dxa"/>
          </w:tcPr>
          <w:p w14:paraId="1D5914FA" w14:textId="77777777" w:rsidR="00C227D8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C227D8" w14:paraId="1F78DA82" w14:textId="77777777">
        <w:tc>
          <w:tcPr>
            <w:tcW w:w="864" w:type="dxa"/>
          </w:tcPr>
          <w:p w14:paraId="28CC5096" w14:textId="77777777" w:rsidR="00C227D8" w:rsidRDefault="00000000">
            <w:r>
              <w:rPr>
                <w:rFonts w:ascii="Cambria" w:hAnsi="Cambria"/>
                <w:color w:val="000000"/>
              </w:rPr>
              <w:t>272</w:t>
            </w:r>
          </w:p>
        </w:tc>
        <w:tc>
          <w:tcPr>
            <w:tcW w:w="6192" w:type="dxa"/>
          </w:tcPr>
          <w:p w14:paraId="413C4D1B" w14:textId="34E66B88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यस घटनाको समयमा सेवाहरू अवरुद्ध भएका थिए? </w:t>
            </w:r>
          </w:p>
        </w:tc>
        <w:tc>
          <w:tcPr>
            <w:tcW w:w="3024" w:type="dxa"/>
          </w:tcPr>
          <w:p w14:paraId="4166CAA4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6D491488" w14:textId="77777777">
        <w:tc>
          <w:tcPr>
            <w:tcW w:w="864" w:type="dxa"/>
          </w:tcPr>
          <w:p w14:paraId="7A637A66" w14:textId="77777777" w:rsidR="00C227D8" w:rsidRDefault="00000000">
            <w:r>
              <w:rPr>
                <w:rFonts w:ascii="Cambria" w:hAnsi="Cambria"/>
                <w:color w:val="000000"/>
              </w:rPr>
              <w:t>273</w:t>
            </w:r>
          </w:p>
        </w:tc>
        <w:tc>
          <w:tcPr>
            <w:tcW w:w="6192" w:type="dxa"/>
          </w:tcPr>
          <w:p w14:paraId="555B9EB4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यस घटनाको समयमा के-कस्ता प्रतिक्रिया वा कदमहरू चालिएका थिए?</w:t>
            </w:r>
          </w:p>
        </w:tc>
        <w:tc>
          <w:tcPr>
            <w:tcW w:w="3024" w:type="dxa"/>
          </w:tcPr>
          <w:p w14:paraId="36E43EC6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059C0599" w14:textId="77777777">
        <w:tc>
          <w:tcPr>
            <w:tcW w:w="864" w:type="dxa"/>
          </w:tcPr>
          <w:p w14:paraId="27A5A71C" w14:textId="77777777" w:rsidR="00C227D8" w:rsidRDefault="00000000">
            <w:r>
              <w:rPr>
                <w:rFonts w:ascii="Cambria" w:hAnsi="Cambria"/>
                <w:color w:val="000000"/>
              </w:rPr>
              <w:lastRenderedPageBreak/>
              <w:t>274</w:t>
            </w:r>
          </w:p>
        </w:tc>
        <w:tc>
          <w:tcPr>
            <w:tcW w:w="6192" w:type="dxa"/>
          </w:tcPr>
          <w:p w14:paraId="1908A0D6" w14:textId="06B81CDF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विपद्‌पश्चात् यस संस्थामा कुनै सुधारका कार्यहरू गरिएका छन्? </w:t>
            </w:r>
          </w:p>
        </w:tc>
        <w:tc>
          <w:tcPr>
            <w:tcW w:w="3024" w:type="dxa"/>
          </w:tcPr>
          <w:p w14:paraId="7B0EE60A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5E3C7A05" w14:textId="77777777">
        <w:tc>
          <w:tcPr>
            <w:tcW w:w="864" w:type="dxa"/>
          </w:tcPr>
          <w:p w14:paraId="4D8F6AB7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275</w:t>
            </w:r>
          </w:p>
        </w:tc>
        <w:tc>
          <w:tcPr>
            <w:tcW w:w="6192" w:type="dxa"/>
          </w:tcPr>
          <w:p w14:paraId="11FDC7CC" w14:textId="77777777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>कुन-कुन विपद् जोखिम न्यूनीकरण (DRR) का उपायहरू अपनाइएका छन्?</w:t>
            </w:r>
          </w:p>
        </w:tc>
        <w:tc>
          <w:tcPr>
            <w:tcW w:w="3024" w:type="dxa"/>
          </w:tcPr>
          <w:p w14:paraId="4FE6A45E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रेट्रोफिटिङ (Retrofitting)</w:t>
            </w:r>
            <w:r>
              <w:rPr>
                <w:rFonts w:ascii="Cambria" w:hAnsi="Cambria"/>
                <w:color w:val="5A5A5A"/>
                <w:sz w:val="20"/>
              </w:rPr>
              <w:br/>
              <w:t>□  प्लिन्थ-लेभल सुरक्षा (Plinth-level protection)</w:t>
            </w:r>
            <w:r>
              <w:rPr>
                <w:rFonts w:ascii="Cambria" w:hAnsi="Cambria"/>
                <w:color w:val="5A5A5A"/>
                <w:sz w:val="20"/>
              </w:rPr>
              <w:br/>
              <w:t>□  ढल/पानी निकासमा सुधार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छायाँका लागि रुख/बिरुवा रोप्ने</w:t>
            </w:r>
            <w:r>
              <w:rPr>
                <w:rFonts w:ascii="Cambria" w:hAnsi="Cambria"/>
                <w:color w:val="5A5A5A"/>
                <w:sz w:val="20"/>
              </w:rPr>
              <w:br/>
              <w:t>□  पूर्वसूचना प्रणाली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आपत्कालीन योजना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आपत्कालीन सामग्री भण्डारण</w:t>
            </w:r>
            <w:r>
              <w:rPr>
                <w:rFonts w:ascii="Cambria" w:hAnsi="Cambria"/>
                <w:color w:val="5A5A5A"/>
                <w:sz w:val="20"/>
              </w:rPr>
              <w:br/>
              <w:t>□  कर्मचारी तालिम</w:t>
            </w:r>
            <w:r>
              <w:rPr>
                <w:rFonts w:ascii="Cambria" w:hAnsi="Cambria"/>
                <w:color w:val="5A5A5A"/>
                <w:sz w:val="20"/>
              </w:rPr>
              <w:br/>
              <w:t>□  सामुदायिक सचेतना</w:t>
            </w:r>
          </w:p>
        </w:tc>
      </w:tr>
      <w:tr w:rsidR="00C227D8" w14:paraId="635ACC92" w14:textId="77777777">
        <w:tc>
          <w:tcPr>
            <w:tcW w:w="864" w:type="dxa"/>
            <w:shd w:val="clear" w:color="auto" w:fill="F0F0F0"/>
          </w:tcPr>
          <w:p w14:paraId="512203C8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20F7F410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S11 — तातोलहर पूर्वतयारी तथा प्रतिकार्य</w:t>
            </w:r>
          </w:p>
        </w:tc>
      </w:tr>
      <w:tr w:rsidR="00C227D8" w14:paraId="45FD3D63" w14:textId="77777777">
        <w:tc>
          <w:tcPr>
            <w:tcW w:w="864" w:type="dxa"/>
          </w:tcPr>
          <w:p w14:paraId="2D66F72C" w14:textId="77777777" w:rsidR="00C227D8" w:rsidRDefault="00000000">
            <w:r>
              <w:rPr>
                <w:rFonts w:ascii="Cambria" w:hAnsi="Cambria"/>
                <w:color w:val="000000"/>
              </w:rPr>
              <w:t>276</w:t>
            </w:r>
          </w:p>
        </w:tc>
        <w:tc>
          <w:tcPr>
            <w:tcW w:w="6192" w:type="dxa"/>
          </w:tcPr>
          <w:p w14:paraId="62252FAB" w14:textId="668E871F" w:rsidR="00C227D8" w:rsidRDefault="00000000">
            <w:r>
              <w:rPr>
                <w:rFonts w:ascii="Cambria" w:hAnsi="Cambria"/>
                <w:b/>
                <w:color w:val="000000"/>
              </w:rPr>
              <w:t>योजना, समिति तथा पूर्वसूचना प्रणाली (Plans, Committee &amp; Early Warning)</w:t>
            </w:r>
          </w:p>
        </w:tc>
        <w:tc>
          <w:tcPr>
            <w:tcW w:w="3024" w:type="dxa"/>
          </w:tcPr>
          <w:p w14:paraId="47A2A769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28935EB9" w14:textId="77777777">
        <w:tc>
          <w:tcPr>
            <w:tcW w:w="864" w:type="dxa"/>
          </w:tcPr>
          <w:p w14:paraId="1F28DB6E" w14:textId="77777777" w:rsidR="00C227D8" w:rsidRDefault="00000000">
            <w:r>
              <w:rPr>
                <w:rFonts w:ascii="Cambria" w:hAnsi="Cambria"/>
                <w:color w:val="000000"/>
              </w:rPr>
              <w:t>277</w:t>
            </w:r>
          </w:p>
        </w:tc>
        <w:tc>
          <w:tcPr>
            <w:tcW w:w="6192" w:type="dxa"/>
          </w:tcPr>
          <w:p w14:paraId="7D76C3FA" w14:textId="04E28AEE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विपद् पूर्वतयारी तथा प्रतिकार्य योजना (DPRP) उपलब्ध छ, र यसमा अत्यधिक गर्मी/लू लाई समेटिएको छ? </w:t>
            </w:r>
          </w:p>
        </w:tc>
        <w:tc>
          <w:tcPr>
            <w:tcW w:w="3024" w:type="dxa"/>
          </w:tcPr>
          <w:p w14:paraId="504956CA" w14:textId="77777777" w:rsidR="00C227D8" w:rsidRDefault="00000000">
            <w:r>
              <w:rPr>
                <w:rFonts w:ascii="Cambria" w:hAnsi="Cambria"/>
                <w:color w:val="000000"/>
              </w:rPr>
              <w:t>□  स्पष्ट रूपमा समावेश गरिएको</w:t>
            </w:r>
            <w:r>
              <w:rPr>
                <w:rFonts w:ascii="Cambria" w:hAnsi="Cambria"/>
                <w:color w:val="000000"/>
              </w:rPr>
              <w:br/>
              <w:t>□  छोटो उल्लेख मात्र गरिएको</w:t>
            </w:r>
            <w:r>
              <w:rPr>
                <w:rFonts w:ascii="Cambria" w:hAnsi="Cambria"/>
                <w:color w:val="000000"/>
              </w:rPr>
              <w:br/>
              <w:t>□  समावेश नगरिएको</w:t>
            </w:r>
          </w:p>
        </w:tc>
      </w:tr>
      <w:tr w:rsidR="00C227D8" w14:paraId="2B562C9D" w14:textId="77777777">
        <w:tc>
          <w:tcPr>
            <w:tcW w:w="864" w:type="dxa"/>
          </w:tcPr>
          <w:p w14:paraId="38A5A2CB" w14:textId="77777777" w:rsidR="00C227D8" w:rsidRDefault="00000000">
            <w:r>
              <w:rPr>
                <w:rFonts w:ascii="Cambria" w:hAnsi="Cambria"/>
                <w:color w:val="000000"/>
              </w:rPr>
              <w:t>278</w:t>
            </w:r>
          </w:p>
        </w:tc>
        <w:tc>
          <w:tcPr>
            <w:tcW w:w="6192" w:type="dxa"/>
          </w:tcPr>
          <w:p w14:paraId="45631971" w14:textId="01F877B3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संस्थासँग अत्यधिक गर्मी/लू सम्बन्धी विशेष योजना वा एसओपी (SOP) छ? </w:t>
            </w:r>
          </w:p>
        </w:tc>
        <w:tc>
          <w:tcPr>
            <w:tcW w:w="3024" w:type="dxa"/>
          </w:tcPr>
          <w:p w14:paraId="05D3D9C6" w14:textId="77777777" w:rsidR="00C227D8" w:rsidRDefault="00000000">
            <w:r>
              <w:rPr>
                <w:rFonts w:ascii="Cambria" w:hAnsi="Cambria"/>
                <w:color w:val="000000"/>
              </w:rPr>
              <w:t>□  उपलब्ध र कागजी रूपमा प्रमाणित</w:t>
            </w:r>
            <w:r>
              <w:rPr>
                <w:rFonts w:ascii="Cambria" w:hAnsi="Cambria"/>
                <w:color w:val="000000"/>
              </w:rPr>
              <w:br/>
              <w:t>□  तयारीको क्रममा वा औपचारिक नभएको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0073713C" w14:textId="77777777">
        <w:tc>
          <w:tcPr>
            <w:tcW w:w="864" w:type="dxa"/>
          </w:tcPr>
          <w:p w14:paraId="23FA58E8" w14:textId="77777777" w:rsidR="00C227D8" w:rsidRDefault="00000000">
            <w:r>
              <w:rPr>
                <w:rFonts w:ascii="Cambria" w:hAnsi="Cambria"/>
                <w:color w:val="000000"/>
              </w:rPr>
              <w:t>279</w:t>
            </w:r>
          </w:p>
        </w:tc>
        <w:tc>
          <w:tcPr>
            <w:tcW w:w="6192" w:type="dxa"/>
          </w:tcPr>
          <w:p w14:paraId="563175E6" w14:textId="3414BA16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विपद् पूर्वतयारी तथा प्रतिकार्य समिति (DPRC) सक्रिय/क्रियाशील छ? </w:t>
            </w:r>
          </w:p>
        </w:tc>
        <w:tc>
          <w:tcPr>
            <w:tcW w:w="3024" w:type="dxa"/>
          </w:tcPr>
          <w:p w14:paraId="4284EC8B" w14:textId="77777777" w:rsidR="00C227D8" w:rsidRDefault="00000000">
            <w:r>
              <w:rPr>
                <w:rFonts w:ascii="Cambria" w:hAnsi="Cambria"/>
                <w:color w:val="000000"/>
              </w:rPr>
              <w:t>□  स्थापना गरी कर्मचारीहरूलाई अभिमुखीकरण दिइएको</w:t>
            </w:r>
            <w:r>
              <w:rPr>
                <w:rFonts w:ascii="Cambria" w:hAnsi="Cambria"/>
                <w:color w:val="000000"/>
              </w:rPr>
              <w:br/>
              <w:t>□  कागजमा मात्र सीमित</w:t>
            </w:r>
            <w:r>
              <w:rPr>
                <w:rFonts w:ascii="Cambria" w:hAnsi="Cambria"/>
                <w:color w:val="000000"/>
              </w:rPr>
              <w:br/>
              <w:t>□  स्थापना नगरिएको</w:t>
            </w:r>
          </w:p>
        </w:tc>
      </w:tr>
      <w:tr w:rsidR="00C227D8" w14:paraId="579BEB12" w14:textId="77777777">
        <w:tc>
          <w:tcPr>
            <w:tcW w:w="864" w:type="dxa"/>
          </w:tcPr>
          <w:p w14:paraId="67CBAB04" w14:textId="77777777" w:rsidR="00C227D8" w:rsidRDefault="00000000">
            <w:r>
              <w:rPr>
                <w:rFonts w:ascii="Cambria" w:hAnsi="Cambria"/>
                <w:color w:val="000000"/>
              </w:rPr>
              <w:t>280</w:t>
            </w:r>
          </w:p>
        </w:tc>
        <w:tc>
          <w:tcPr>
            <w:tcW w:w="6192" w:type="dxa"/>
          </w:tcPr>
          <w:p w14:paraId="0B6C9658" w14:textId="1A33B058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गर्मी/लू सम्बन्धी हेर्ने छुट्टै सम्पर्क व्यक्ति (focal person) तोकिएको छ? </w:t>
            </w:r>
          </w:p>
        </w:tc>
        <w:tc>
          <w:tcPr>
            <w:tcW w:w="3024" w:type="dxa"/>
          </w:tcPr>
          <w:p w14:paraId="5FD05D66" w14:textId="77777777" w:rsidR="00C227D8" w:rsidRDefault="00000000">
            <w:r>
              <w:rPr>
                <w:rFonts w:ascii="Cambria" w:hAnsi="Cambria"/>
                <w:color w:val="000000"/>
              </w:rPr>
              <w:t>□  जिम्मेवारी स्पष्ट तोकी नियुक्ति गरिएको</w:t>
            </w:r>
            <w:r>
              <w:rPr>
                <w:rFonts w:ascii="Cambria" w:hAnsi="Cambria"/>
                <w:color w:val="000000"/>
              </w:rPr>
              <w:br/>
              <w:t>□  नियुक्त गरिएको, तर जिम्मेवारी अस्पष्ट</w:t>
            </w:r>
            <w:r>
              <w:rPr>
                <w:rFonts w:ascii="Cambria" w:hAnsi="Cambria"/>
                <w:color w:val="000000"/>
              </w:rPr>
              <w:br/>
              <w:t>□  नतोकिएको</w:t>
            </w:r>
          </w:p>
        </w:tc>
      </w:tr>
      <w:tr w:rsidR="00C227D8" w14:paraId="00BFC6AD" w14:textId="77777777">
        <w:tc>
          <w:tcPr>
            <w:tcW w:w="864" w:type="dxa"/>
          </w:tcPr>
          <w:p w14:paraId="1395E34A" w14:textId="77777777" w:rsidR="00C227D8" w:rsidRDefault="00000000">
            <w:r>
              <w:rPr>
                <w:rFonts w:ascii="Cambria" w:hAnsi="Cambria"/>
                <w:color w:val="000000"/>
              </w:rPr>
              <w:t>281</w:t>
            </w:r>
          </w:p>
        </w:tc>
        <w:tc>
          <w:tcPr>
            <w:tcW w:w="6192" w:type="dxa"/>
          </w:tcPr>
          <w:p w14:paraId="783D47E0" w14:textId="4C00DBFC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जल तथा मौसम विज्ञान विभाग (DHM) बाट अत्यधिक गर्मी/लू सम्बन्धी पूर्वसूचना प्राप्त गर्छ? </w:t>
            </w:r>
          </w:p>
        </w:tc>
        <w:tc>
          <w:tcPr>
            <w:tcW w:w="3024" w:type="dxa"/>
          </w:tcPr>
          <w:p w14:paraId="61FB4CD7" w14:textId="77777777" w:rsidR="00C227D8" w:rsidRDefault="00000000">
            <w:r>
              <w:rPr>
                <w:rFonts w:ascii="Cambria" w:hAnsi="Cambria"/>
                <w:color w:val="000000"/>
              </w:rPr>
              <w:t>□  औपचारिक माध्यम स्थापना गरिएको</w:t>
            </w:r>
            <w:r>
              <w:rPr>
                <w:rFonts w:ascii="Cambria" w:hAnsi="Cambria"/>
                <w:color w:val="000000"/>
              </w:rPr>
              <w:br/>
              <w:t>□  अनौपचारिक (समाचार/मिडिया)</w:t>
            </w:r>
            <w:r>
              <w:rPr>
                <w:rFonts w:ascii="Cambria" w:hAnsi="Cambria"/>
                <w:color w:val="000000"/>
              </w:rPr>
              <w:br/>
              <w:t>□  प्राप्त नभएको</w:t>
            </w:r>
          </w:p>
        </w:tc>
      </w:tr>
      <w:tr w:rsidR="00C227D8" w14:paraId="501B1B40" w14:textId="77777777">
        <w:tc>
          <w:tcPr>
            <w:tcW w:w="864" w:type="dxa"/>
          </w:tcPr>
          <w:p w14:paraId="583583E8" w14:textId="77777777" w:rsidR="00C227D8" w:rsidRDefault="00000000">
            <w:r>
              <w:rPr>
                <w:rFonts w:ascii="Cambria" w:hAnsi="Cambria"/>
                <w:color w:val="000000"/>
              </w:rPr>
              <w:t>282</w:t>
            </w:r>
          </w:p>
        </w:tc>
        <w:tc>
          <w:tcPr>
            <w:tcW w:w="6192" w:type="dxa"/>
          </w:tcPr>
          <w:p w14:paraId="181249CE" w14:textId="58043F57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कर्मचारी, महिला सामुदायिक स्वास्थ्य स्वयंसेविका (FCHV) र समुदायसम्म पूर्वसूचना पुर्‍याउने कुनै संयन्त्र छ? </w:t>
            </w:r>
          </w:p>
        </w:tc>
        <w:tc>
          <w:tcPr>
            <w:tcW w:w="3024" w:type="dxa"/>
          </w:tcPr>
          <w:p w14:paraId="10A61FB5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155B8F97" w14:textId="77777777">
        <w:tc>
          <w:tcPr>
            <w:tcW w:w="864" w:type="dxa"/>
          </w:tcPr>
          <w:p w14:paraId="3AF13E71" w14:textId="77777777" w:rsidR="00C227D8" w:rsidRDefault="00000000">
            <w:r>
              <w:rPr>
                <w:rFonts w:ascii="Cambria" w:hAnsi="Cambria"/>
                <w:color w:val="000000"/>
              </w:rPr>
              <w:t>283</w:t>
            </w:r>
          </w:p>
        </w:tc>
        <w:tc>
          <w:tcPr>
            <w:tcW w:w="6192" w:type="dxa"/>
          </w:tcPr>
          <w:p w14:paraId="53F546DF" w14:textId="3C6D38E1" w:rsidR="00C227D8" w:rsidRDefault="00000000">
            <w:r>
              <w:rPr>
                <w:rFonts w:ascii="Cambria" w:hAnsi="Cambria"/>
                <w:b/>
                <w:color w:val="000000"/>
              </w:rPr>
              <w:t>क्लिनिकल पूर्वतयारी तथा तालिम (Clinical Readiness &amp; Training)</w:t>
            </w:r>
          </w:p>
        </w:tc>
        <w:tc>
          <w:tcPr>
            <w:tcW w:w="3024" w:type="dxa"/>
          </w:tcPr>
          <w:p w14:paraId="03ACC058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69A8ABFB" w14:textId="77777777">
        <w:tc>
          <w:tcPr>
            <w:tcW w:w="864" w:type="dxa"/>
          </w:tcPr>
          <w:p w14:paraId="74A0605B" w14:textId="77777777" w:rsidR="00C227D8" w:rsidRDefault="00000000">
            <w:r>
              <w:rPr>
                <w:rFonts w:ascii="Cambria" w:hAnsi="Cambria"/>
                <w:color w:val="000000"/>
              </w:rPr>
              <w:t>284</w:t>
            </w:r>
          </w:p>
        </w:tc>
        <w:tc>
          <w:tcPr>
            <w:tcW w:w="6192" w:type="dxa"/>
          </w:tcPr>
          <w:p w14:paraId="479D6E5B" w14:textId="452BDFFD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ओपीडी (OPD) मा गर्मीजन्य बिरामीको उपचारसम्बन्धी क्लिनिकल एसओपी वा जब-एड (job-aid) उपलब्ध छ? </w:t>
            </w:r>
          </w:p>
        </w:tc>
        <w:tc>
          <w:tcPr>
            <w:tcW w:w="3024" w:type="dxa"/>
          </w:tcPr>
          <w:p w14:paraId="7D9F7717" w14:textId="77777777" w:rsidR="00C227D8" w:rsidRDefault="00000000">
            <w:r>
              <w:rPr>
                <w:rFonts w:ascii="Cambria" w:hAnsi="Cambria"/>
                <w:color w:val="000000"/>
              </w:rPr>
              <w:t>□  उपलब्ध, कर्मचारी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उपलब्ध, तालिम नभएको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1DA57F1A" w14:textId="77777777">
        <w:tc>
          <w:tcPr>
            <w:tcW w:w="864" w:type="dxa"/>
          </w:tcPr>
          <w:p w14:paraId="06DABB7E" w14:textId="77777777" w:rsidR="00C227D8" w:rsidRDefault="00000000">
            <w:r>
              <w:rPr>
                <w:rFonts w:ascii="Cambria" w:hAnsi="Cambria"/>
                <w:color w:val="000000"/>
              </w:rPr>
              <w:t>285</w:t>
            </w:r>
          </w:p>
        </w:tc>
        <w:tc>
          <w:tcPr>
            <w:tcW w:w="6192" w:type="dxa"/>
          </w:tcPr>
          <w:p w14:paraId="10577531" w14:textId="3F3CB4FE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विगत २ वर्षभित्र कर्मचारीहरूले अत्यधिक गर्मी/लू प्रतिकार्यसम्बन्धी तालिम प्राप्त गर्नुभएको छ? </w:t>
            </w:r>
          </w:p>
        </w:tc>
        <w:tc>
          <w:tcPr>
            <w:tcW w:w="3024" w:type="dxa"/>
          </w:tcPr>
          <w:p w14:paraId="063796EC" w14:textId="77777777" w:rsidR="00C227D8" w:rsidRDefault="00000000">
            <w:r>
              <w:rPr>
                <w:rFonts w:ascii="Cambria" w:hAnsi="Cambria"/>
                <w:color w:val="000000"/>
              </w:rPr>
              <w:t>□  छ, अधिकांश कर्मचारी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केही कर्मचारी तालिमप्राप्त</w:t>
            </w:r>
            <w:r>
              <w:rPr>
                <w:rFonts w:ascii="Cambria" w:hAnsi="Cambria"/>
                <w:color w:val="000000"/>
              </w:rPr>
              <w:br/>
              <w:t>□  कुनै तालिम प्राप्त नगरेको</w:t>
            </w:r>
          </w:p>
        </w:tc>
      </w:tr>
      <w:tr w:rsidR="00C227D8" w14:paraId="71CDD330" w14:textId="77777777">
        <w:tc>
          <w:tcPr>
            <w:tcW w:w="864" w:type="dxa"/>
          </w:tcPr>
          <w:p w14:paraId="7109D817" w14:textId="77777777" w:rsidR="00C227D8" w:rsidRDefault="00000000">
            <w:r>
              <w:rPr>
                <w:rFonts w:ascii="Cambria" w:hAnsi="Cambria"/>
                <w:color w:val="000000"/>
              </w:rPr>
              <w:t>286</w:t>
            </w:r>
          </w:p>
        </w:tc>
        <w:tc>
          <w:tcPr>
            <w:tcW w:w="6192" w:type="dxa"/>
          </w:tcPr>
          <w:p w14:paraId="21B3EDC8" w14:textId="16F84413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विगत २ वर्षभित्र अत्यधिक गर्मी/लू प्रतिकार्यसम्बन्धी कृत्रिम अभ्यास (drill) गरिएको छ? </w:t>
            </w:r>
          </w:p>
        </w:tc>
        <w:tc>
          <w:tcPr>
            <w:tcW w:w="3024" w:type="dxa"/>
          </w:tcPr>
          <w:p w14:paraId="0EB5DC37" w14:textId="77777777" w:rsidR="00C227D8" w:rsidRDefault="00000000">
            <w:r>
              <w:rPr>
                <w:rFonts w:ascii="Cambria" w:hAnsi="Cambria"/>
                <w:color w:val="000000"/>
              </w:rPr>
              <w:t>□  पछिल्लो एक वर्षभित्र</w:t>
            </w:r>
            <w:r>
              <w:rPr>
                <w:rFonts w:ascii="Cambria" w:hAnsi="Cambria"/>
                <w:color w:val="000000"/>
              </w:rPr>
              <w:br/>
              <w:t>□  १ देखि २ वर्षअघि</w:t>
            </w:r>
            <w:r>
              <w:rPr>
                <w:rFonts w:ascii="Cambria" w:hAnsi="Cambria"/>
                <w:color w:val="000000"/>
              </w:rPr>
              <w:br/>
              <w:t>□  कहिले पनि नगरिएको</w:t>
            </w:r>
          </w:p>
        </w:tc>
      </w:tr>
      <w:tr w:rsidR="00C227D8" w14:paraId="20D364F2" w14:textId="77777777">
        <w:tc>
          <w:tcPr>
            <w:tcW w:w="864" w:type="dxa"/>
          </w:tcPr>
          <w:p w14:paraId="002BD4E6" w14:textId="77777777" w:rsidR="00C227D8" w:rsidRDefault="00000000">
            <w:r>
              <w:rPr>
                <w:rFonts w:ascii="Cambria" w:hAnsi="Cambria"/>
                <w:color w:val="000000"/>
              </w:rPr>
              <w:t>287</w:t>
            </w:r>
          </w:p>
        </w:tc>
        <w:tc>
          <w:tcPr>
            <w:tcW w:w="6192" w:type="dxa"/>
          </w:tcPr>
          <w:p w14:paraId="2C9323CB" w14:textId="5A6903ED" w:rsidR="00C227D8" w:rsidRDefault="00000000">
            <w:r>
              <w:rPr>
                <w:rFonts w:ascii="Cambria" w:hAnsi="Cambria"/>
                <w:b/>
                <w:color w:val="000000"/>
              </w:rPr>
              <w:t>प्रतिकार्य तथा आकस्मिक सेवा विस्तार क्षमता (Response &amp; Surge Capacity)</w:t>
            </w:r>
          </w:p>
        </w:tc>
        <w:tc>
          <w:tcPr>
            <w:tcW w:w="3024" w:type="dxa"/>
          </w:tcPr>
          <w:p w14:paraId="23D0EAFB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460A0FB5" w14:textId="77777777">
        <w:tc>
          <w:tcPr>
            <w:tcW w:w="864" w:type="dxa"/>
          </w:tcPr>
          <w:p w14:paraId="68D44F82" w14:textId="77777777" w:rsidR="00C227D8" w:rsidRDefault="00000000">
            <w:r>
              <w:rPr>
                <w:rFonts w:ascii="Cambria" w:hAnsi="Cambria"/>
                <w:color w:val="000000"/>
              </w:rPr>
              <w:lastRenderedPageBreak/>
              <w:t>288</w:t>
            </w:r>
          </w:p>
        </w:tc>
        <w:tc>
          <w:tcPr>
            <w:tcW w:w="6192" w:type="dxa"/>
          </w:tcPr>
          <w:p w14:paraId="33FB25E3" w14:textId="09C88C65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गर्मीको समयमा पनि निरन्तर दिनुपर्ने अत्यावश्यक सेवाहरूको प्राथमिकता तोकिएको छ? </w:t>
            </w:r>
          </w:p>
        </w:tc>
        <w:tc>
          <w:tcPr>
            <w:tcW w:w="3024" w:type="dxa"/>
          </w:tcPr>
          <w:p w14:paraId="44E95260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4CFC5F61" w14:textId="77777777">
        <w:tc>
          <w:tcPr>
            <w:tcW w:w="864" w:type="dxa"/>
          </w:tcPr>
          <w:p w14:paraId="0B095CA3" w14:textId="77777777" w:rsidR="00C227D8" w:rsidRDefault="00000000">
            <w:r>
              <w:rPr>
                <w:rFonts w:ascii="Cambria" w:hAnsi="Cambria"/>
                <w:color w:val="000000"/>
              </w:rPr>
              <w:t>289</w:t>
            </w:r>
          </w:p>
        </w:tc>
        <w:tc>
          <w:tcPr>
            <w:tcW w:w="6192" w:type="dxa"/>
          </w:tcPr>
          <w:p w14:paraId="01339071" w14:textId="6DBEA461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बिरामीको चाप बढेको खण्डमा सेवा विस्तारका लागि थप व्यवस्था (थप म्याट्रेस, बेन्च वा ठाउँ) उपलब्ध छ? </w:t>
            </w:r>
          </w:p>
        </w:tc>
        <w:tc>
          <w:tcPr>
            <w:tcW w:w="3024" w:type="dxa"/>
          </w:tcPr>
          <w:p w14:paraId="3238ED82" w14:textId="77777777" w:rsidR="00C227D8" w:rsidRDefault="00000000">
            <w:r>
              <w:rPr>
                <w:rFonts w:ascii="Cambria" w:hAnsi="Cambria"/>
                <w:color w:val="000000"/>
              </w:rPr>
              <w:t>□  पर्याप्त ठाउँ उपलब्ध</w:t>
            </w:r>
            <w:r>
              <w:rPr>
                <w:rFonts w:ascii="Cambria" w:hAnsi="Cambria"/>
                <w:color w:val="000000"/>
              </w:rPr>
              <w:br/>
              <w:t>□  सीमित ठाउँ</w:t>
            </w:r>
            <w:r>
              <w:rPr>
                <w:rFonts w:ascii="Cambria" w:hAnsi="Cambria"/>
                <w:color w:val="000000"/>
              </w:rPr>
              <w:br/>
              <w:t>□  ठाउँ उपलब्ध नभएको</w:t>
            </w:r>
          </w:p>
        </w:tc>
      </w:tr>
      <w:tr w:rsidR="00C227D8" w14:paraId="5D4CFF6E" w14:textId="77777777">
        <w:tc>
          <w:tcPr>
            <w:tcW w:w="864" w:type="dxa"/>
          </w:tcPr>
          <w:p w14:paraId="08E3F8B3" w14:textId="77777777" w:rsidR="00C227D8" w:rsidRDefault="00000000">
            <w:r>
              <w:rPr>
                <w:rFonts w:ascii="Cambria" w:hAnsi="Cambria"/>
                <w:color w:val="000000"/>
              </w:rPr>
              <w:t>290</w:t>
            </w:r>
          </w:p>
        </w:tc>
        <w:tc>
          <w:tcPr>
            <w:tcW w:w="6192" w:type="dxa"/>
          </w:tcPr>
          <w:p w14:paraId="2CC8AEC4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गर्मीको समयमा योजना अनुसार नै थप कर्मचारी खटाइन्छ?</w:t>
            </w:r>
          </w:p>
        </w:tc>
        <w:tc>
          <w:tcPr>
            <w:tcW w:w="3024" w:type="dxa"/>
          </w:tcPr>
          <w:p w14:paraId="29E55079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05CF345D" w14:textId="77777777">
        <w:tc>
          <w:tcPr>
            <w:tcW w:w="864" w:type="dxa"/>
          </w:tcPr>
          <w:p w14:paraId="6DF0181E" w14:textId="77777777" w:rsidR="00C227D8" w:rsidRDefault="00000000">
            <w:r>
              <w:rPr>
                <w:rFonts w:ascii="Cambria" w:hAnsi="Cambria"/>
                <w:color w:val="000000"/>
              </w:rPr>
              <w:t>291</w:t>
            </w:r>
          </w:p>
        </w:tc>
        <w:tc>
          <w:tcPr>
            <w:tcW w:w="6192" w:type="dxa"/>
          </w:tcPr>
          <w:p w14:paraId="2EDA2C16" w14:textId="45B50517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कार्य अगाडि बढाउनका लागि अत्यधिक गर्मी/लू को पूर्व-निर्धारित सीमा (trigger/threshold level) तोकिएको छ? </w:t>
            </w:r>
          </w:p>
        </w:tc>
        <w:tc>
          <w:tcPr>
            <w:tcW w:w="3024" w:type="dxa"/>
          </w:tcPr>
          <w:p w14:paraId="02DA2522" w14:textId="77777777" w:rsidR="00C227D8" w:rsidRDefault="00000000">
            <w:r>
              <w:rPr>
                <w:rFonts w:ascii="Cambria" w:hAnsi="Cambria"/>
                <w:color w:val="000000"/>
              </w:rPr>
              <w:t>□  तोकिएको सीमा (Defined thresholds)</w:t>
            </w:r>
            <w:r>
              <w:rPr>
                <w:rFonts w:ascii="Cambria" w:hAnsi="Cambria"/>
                <w:color w:val="000000"/>
              </w:rPr>
              <w:br/>
              <w:t>□  साधारण अनुमानको आधारमा</w:t>
            </w:r>
            <w:r>
              <w:rPr>
                <w:rFonts w:ascii="Cambria" w:hAnsi="Cambria"/>
                <w:color w:val="000000"/>
              </w:rPr>
              <w:br/>
              <w:t>□  नतोकिएको</w:t>
            </w:r>
          </w:p>
        </w:tc>
      </w:tr>
      <w:tr w:rsidR="00C227D8" w14:paraId="68292E32" w14:textId="77777777">
        <w:tc>
          <w:tcPr>
            <w:tcW w:w="864" w:type="dxa"/>
          </w:tcPr>
          <w:p w14:paraId="7918914D" w14:textId="77777777" w:rsidR="00C227D8" w:rsidRDefault="00000000">
            <w:r>
              <w:rPr>
                <w:rFonts w:ascii="Cambria" w:hAnsi="Cambria"/>
                <w:color w:val="000000"/>
              </w:rPr>
              <w:t>292</w:t>
            </w:r>
          </w:p>
        </w:tc>
        <w:tc>
          <w:tcPr>
            <w:tcW w:w="6192" w:type="dxa"/>
          </w:tcPr>
          <w:p w14:paraId="3E8B2CAD" w14:textId="4C9113E7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आधिकारिक रूपमा गर्मीको चेतावनी प्राप्त हुनासाथ योजना लागू गरिन्छ? </w:t>
            </w:r>
          </w:p>
        </w:tc>
        <w:tc>
          <w:tcPr>
            <w:tcW w:w="3024" w:type="dxa"/>
          </w:tcPr>
          <w:p w14:paraId="7C3DC12F" w14:textId="77777777" w:rsidR="00C227D8" w:rsidRDefault="00000000">
            <w:r>
              <w:rPr>
                <w:rFonts w:ascii="Cambria" w:hAnsi="Cambria"/>
                <w:color w:val="000000"/>
              </w:rPr>
              <w:t>□  छ, लागू गरिएको</w:t>
            </w:r>
            <w:r>
              <w:rPr>
                <w:rFonts w:ascii="Cambria" w:hAnsi="Cambria"/>
                <w:color w:val="000000"/>
              </w:rPr>
              <w:br/>
              <w:t>□  आंशिक रूपमा लागू गरिएको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1FBDD84C" w14:textId="77777777">
        <w:tc>
          <w:tcPr>
            <w:tcW w:w="864" w:type="dxa"/>
          </w:tcPr>
          <w:p w14:paraId="0EDE1367" w14:textId="77777777" w:rsidR="00C227D8" w:rsidRDefault="00000000">
            <w:r>
              <w:rPr>
                <w:rFonts w:ascii="Cambria" w:hAnsi="Cambria"/>
                <w:color w:val="000000"/>
              </w:rPr>
              <w:t>293</w:t>
            </w:r>
          </w:p>
        </w:tc>
        <w:tc>
          <w:tcPr>
            <w:tcW w:w="6192" w:type="dxa"/>
          </w:tcPr>
          <w:p w14:paraId="789B04B8" w14:textId="3EE6D0B5" w:rsidR="00C227D8" w:rsidRDefault="00000000">
            <w:r>
              <w:rPr>
                <w:rFonts w:ascii="Cambria" w:hAnsi="Cambria"/>
                <w:b/>
                <w:color w:val="000000"/>
              </w:rPr>
              <w:t>समुदाय सचेतना तथा योजना समीक्षा (Community Advisories &amp; Plan Review)</w:t>
            </w:r>
          </w:p>
        </w:tc>
        <w:tc>
          <w:tcPr>
            <w:tcW w:w="3024" w:type="dxa"/>
          </w:tcPr>
          <w:p w14:paraId="6E1110C9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684F6C85" w14:textId="77777777">
        <w:tc>
          <w:tcPr>
            <w:tcW w:w="864" w:type="dxa"/>
          </w:tcPr>
          <w:p w14:paraId="511F9707" w14:textId="77777777" w:rsidR="00C227D8" w:rsidRDefault="00000000">
            <w:r>
              <w:rPr>
                <w:rFonts w:ascii="Cambria" w:hAnsi="Cambria"/>
                <w:color w:val="000000"/>
              </w:rPr>
              <w:t>294</w:t>
            </w:r>
          </w:p>
        </w:tc>
        <w:tc>
          <w:tcPr>
            <w:tcW w:w="6192" w:type="dxa"/>
          </w:tcPr>
          <w:p w14:paraId="43F1C2F5" w14:textId="37E195A9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समुदायमा अत्यधिक गर्मी/लू सम्बन्धी सचेतनामूलक सन्देशहरू प्रवाह गरिन्छ? </w:t>
            </w:r>
          </w:p>
        </w:tc>
        <w:tc>
          <w:tcPr>
            <w:tcW w:w="3024" w:type="dxa"/>
          </w:tcPr>
          <w:p w14:paraId="2CD0FB8F" w14:textId="77777777" w:rsidR="00C227D8" w:rsidRDefault="00000000">
            <w:r>
              <w:rPr>
                <w:rFonts w:ascii="Cambria" w:hAnsi="Cambria"/>
                <w:color w:val="000000"/>
              </w:rPr>
              <w:t>□  व्यवस्थित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642C4E22" w14:textId="77777777">
        <w:tc>
          <w:tcPr>
            <w:tcW w:w="864" w:type="dxa"/>
          </w:tcPr>
          <w:p w14:paraId="4A0326C6" w14:textId="77777777" w:rsidR="00C227D8" w:rsidRDefault="00000000">
            <w:r>
              <w:rPr>
                <w:rFonts w:ascii="Cambria" w:hAnsi="Cambria"/>
                <w:color w:val="000000"/>
              </w:rPr>
              <w:t>295</w:t>
            </w:r>
          </w:p>
        </w:tc>
        <w:tc>
          <w:tcPr>
            <w:tcW w:w="6192" w:type="dxa"/>
          </w:tcPr>
          <w:p w14:paraId="75F34874" w14:textId="64374012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गर्मी याम सुरु हुनुअघि वार्षिक रूपमा अत्यधिक गर्मी/लू सम्बन्धी योजनाको समीक्षा गरिन्छ? </w:t>
            </w:r>
          </w:p>
        </w:tc>
        <w:tc>
          <w:tcPr>
            <w:tcW w:w="3024" w:type="dxa"/>
          </w:tcPr>
          <w:p w14:paraId="112F71C5" w14:textId="77777777" w:rsidR="00C227D8" w:rsidRDefault="00000000">
            <w:r>
              <w:rPr>
                <w:rFonts w:ascii="Cambria" w:hAnsi="Cambria"/>
                <w:color w:val="000000"/>
              </w:rPr>
              <w:t>□  छ, वार्षिक रूपमा</w:t>
            </w:r>
            <w:r>
              <w:rPr>
                <w:rFonts w:ascii="Cambria" w:hAnsi="Cambria"/>
                <w:color w:val="000000"/>
              </w:rPr>
              <w:br/>
              <w:t>□  अनियमित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050607B8" w14:textId="77777777">
        <w:tc>
          <w:tcPr>
            <w:tcW w:w="864" w:type="dxa"/>
            <w:shd w:val="clear" w:color="auto" w:fill="F0F0F0"/>
          </w:tcPr>
          <w:p w14:paraId="12BE57B4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2B3756B4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S12 — सुशासन, व्यवस्थापन तथा वित्त</w:t>
            </w:r>
          </w:p>
        </w:tc>
      </w:tr>
      <w:tr w:rsidR="00C227D8" w14:paraId="2E4C4501" w14:textId="77777777">
        <w:tc>
          <w:tcPr>
            <w:tcW w:w="864" w:type="dxa"/>
          </w:tcPr>
          <w:p w14:paraId="5362C687" w14:textId="77777777" w:rsidR="00C227D8" w:rsidRDefault="00000000">
            <w:r>
              <w:rPr>
                <w:rFonts w:ascii="Cambria" w:hAnsi="Cambria"/>
                <w:color w:val="000000"/>
              </w:rPr>
              <w:t>296</w:t>
            </w:r>
          </w:p>
        </w:tc>
        <w:tc>
          <w:tcPr>
            <w:tcW w:w="6192" w:type="dxa"/>
          </w:tcPr>
          <w:p w14:paraId="0F671B16" w14:textId="52B65104" w:rsidR="00C227D8" w:rsidRDefault="00000000">
            <w:r>
              <w:rPr>
                <w:rFonts w:ascii="Cambria" w:hAnsi="Cambria"/>
                <w:b/>
                <w:color w:val="000000"/>
              </w:rPr>
              <w:t>शासकीय संरचना (Governance Structure)</w:t>
            </w:r>
          </w:p>
        </w:tc>
        <w:tc>
          <w:tcPr>
            <w:tcW w:w="3024" w:type="dxa"/>
          </w:tcPr>
          <w:p w14:paraId="0186E001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6109707C" w14:textId="77777777">
        <w:tc>
          <w:tcPr>
            <w:tcW w:w="864" w:type="dxa"/>
          </w:tcPr>
          <w:p w14:paraId="3F000B82" w14:textId="77777777" w:rsidR="00C227D8" w:rsidRDefault="00000000">
            <w:r>
              <w:rPr>
                <w:rFonts w:ascii="Cambria" w:hAnsi="Cambria"/>
                <w:color w:val="000000"/>
              </w:rPr>
              <w:t>297</w:t>
            </w:r>
          </w:p>
        </w:tc>
        <w:tc>
          <w:tcPr>
            <w:tcW w:w="6192" w:type="dxa"/>
          </w:tcPr>
          <w:p w14:paraId="7FC65EE4" w14:textId="374EED1B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निर्देशिका अनुसार स्वास्थ्य संस्था सञ्चालन तथा व्यवस्थापन समिति (HFOMC) गठन गरिएको छ? </w:t>
            </w:r>
          </w:p>
        </w:tc>
        <w:tc>
          <w:tcPr>
            <w:tcW w:w="3024" w:type="dxa"/>
          </w:tcPr>
          <w:p w14:paraId="78333F1F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5BA3B2F9" w14:textId="77777777">
        <w:tc>
          <w:tcPr>
            <w:tcW w:w="864" w:type="dxa"/>
          </w:tcPr>
          <w:p w14:paraId="422D385D" w14:textId="77777777" w:rsidR="00C227D8" w:rsidRDefault="00000000">
            <w:r>
              <w:rPr>
                <w:rFonts w:ascii="Cambria" w:hAnsi="Cambria"/>
                <w:color w:val="000000"/>
              </w:rPr>
              <w:t>298</w:t>
            </w:r>
          </w:p>
        </w:tc>
        <w:tc>
          <w:tcPr>
            <w:tcW w:w="6192" w:type="dxa"/>
          </w:tcPr>
          <w:p w14:paraId="5BD8102A" w14:textId="69EAF8CD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दरबन्दी/सांगठनिक ढाँचा अनुसार स्वास्थ्य संस्था प्रमुखको पदपूर्ति भएको छ? </w:t>
            </w:r>
          </w:p>
        </w:tc>
        <w:tc>
          <w:tcPr>
            <w:tcW w:w="3024" w:type="dxa"/>
          </w:tcPr>
          <w:p w14:paraId="0AF106EF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317D6CE2" w14:textId="77777777">
        <w:tc>
          <w:tcPr>
            <w:tcW w:w="864" w:type="dxa"/>
          </w:tcPr>
          <w:p w14:paraId="3215E47B" w14:textId="77777777" w:rsidR="00C227D8" w:rsidRDefault="00000000">
            <w:r>
              <w:rPr>
                <w:rFonts w:ascii="Cambria" w:hAnsi="Cambria"/>
                <w:color w:val="000000"/>
              </w:rPr>
              <w:t>299</w:t>
            </w:r>
          </w:p>
        </w:tc>
        <w:tc>
          <w:tcPr>
            <w:tcW w:w="6192" w:type="dxa"/>
          </w:tcPr>
          <w:p w14:paraId="0CEB1D5A" w14:textId="7657C21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HFOMC को बैठकका निर्णयहरू समीक्षा गरी कार्यान्वयन गर्ने गरिएको छ? </w:t>
            </w:r>
          </w:p>
        </w:tc>
        <w:tc>
          <w:tcPr>
            <w:tcW w:w="3024" w:type="dxa"/>
          </w:tcPr>
          <w:p w14:paraId="32D1B0EE" w14:textId="77777777" w:rsidR="00C227D8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5977F31B" w14:textId="77777777">
        <w:tc>
          <w:tcPr>
            <w:tcW w:w="864" w:type="dxa"/>
          </w:tcPr>
          <w:p w14:paraId="33C6EC73" w14:textId="77777777" w:rsidR="00C227D8" w:rsidRDefault="00000000">
            <w:r>
              <w:rPr>
                <w:rFonts w:ascii="Cambria" w:hAnsi="Cambria"/>
                <w:color w:val="000000"/>
              </w:rPr>
              <w:t>300</w:t>
            </w:r>
          </w:p>
        </w:tc>
        <w:tc>
          <w:tcPr>
            <w:tcW w:w="6192" w:type="dxa"/>
          </w:tcPr>
          <w:p w14:paraId="7169C327" w14:textId="1FBCC7BE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वार्षिक कार्ययोजना समयमै तयार गरी स्वीकृत गर्ने गरिएको छ? </w:t>
            </w:r>
          </w:p>
        </w:tc>
        <w:tc>
          <w:tcPr>
            <w:tcW w:w="3024" w:type="dxa"/>
          </w:tcPr>
          <w:p w14:paraId="0170A509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2CA02382" w14:textId="77777777">
        <w:tc>
          <w:tcPr>
            <w:tcW w:w="864" w:type="dxa"/>
          </w:tcPr>
          <w:p w14:paraId="69B62C6C" w14:textId="77777777" w:rsidR="00C227D8" w:rsidRDefault="00000000">
            <w:r>
              <w:rPr>
                <w:rFonts w:ascii="Cambria" w:hAnsi="Cambria"/>
                <w:color w:val="000000"/>
              </w:rPr>
              <w:t>301</w:t>
            </w:r>
          </w:p>
        </w:tc>
        <w:tc>
          <w:tcPr>
            <w:tcW w:w="6192" w:type="dxa"/>
          </w:tcPr>
          <w:p w14:paraId="0CD319D5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HFOMC को बैठकहरूमा गर्मी पूर्वतयारीलाई नियमित एजेन्डाको रूपमा समावेश गरिन्छ?</w:t>
            </w:r>
          </w:p>
        </w:tc>
        <w:tc>
          <w:tcPr>
            <w:tcW w:w="3024" w:type="dxa"/>
          </w:tcPr>
          <w:p w14:paraId="1992B7C1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54E0E1E2" w14:textId="77777777">
        <w:tc>
          <w:tcPr>
            <w:tcW w:w="864" w:type="dxa"/>
          </w:tcPr>
          <w:p w14:paraId="167EF524" w14:textId="77777777" w:rsidR="00C227D8" w:rsidRDefault="00000000">
            <w:r>
              <w:rPr>
                <w:rFonts w:ascii="Cambria" w:hAnsi="Cambria"/>
                <w:color w:val="000000"/>
              </w:rPr>
              <w:t>302</w:t>
            </w:r>
          </w:p>
        </w:tc>
        <w:tc>
          <w:tcPr>
            <w:tcW w:w="6192" w:type="dxa"/>
          </w:tcPr>
          <w:p w14:paraId="1F8F216C" w14:textId="09E48A9E" w:rsidR="00C227D8" w:rsidRDefault="00000000">
            <w:r>
              <w:rPr>
                <w:rFonts w:ascii="Cambria" w:hAnsi="Cambria"/>
                <w:b/>
                <w:color w:val="000000"/>
              </w:rPr>
              <w:t>जवाफदेहिता तथा पारदर्शिता (Accountability &amp; Transparency)</w:t>
            </w:r>
          </w:p>
        </w:tc>
        <w:tc>
          <w:tcPr>
            <w:tcW w:w="3024" w:type="dxa"/>
          </w:tcPr>
          <w:p w14:paraId="510200AE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6FD8B767" w14:textId="77777777">
        <w:tc>
          <w:tcPr>
            <w:tcW w:w="864" w:type="dxa"/>
          </w:tcPr>
          <w:p w14:paraId="524690AA" w14:textId="77777777" w:rsidR="00C227D8" w:rsidRDefault="00000000">
            <w:r>
              <w:rPr>
                <w:rFonts w:ascii="Cambria" w:hAnsi="Cambria"/>
                <w:color w:val="000000"/>
              </w:rPr>
              <w:t>303</w:t>
            </w:r>
          </w:p>
        </w:tc>
        <w:tc>
          <w:tcPr>
            <w:tcW w:w="6192" w:type="dxa"/>
          </w:tcPr>
          <w:p w14:paraId="7828A35E" w14:textId="1FA67264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नागरिक बडापत्र सबैले देख्ने गरी राखिएको छ? </w:t>
            </w:r>
          </w:p>
        </w:tc>
        <w:tc>
          <w:tcPr>
            <w:tcW w:w="3024" w:type="dxa"/>
          </w:tcPr>
          <w:p w14:paraId="4A1056A4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4923BCE0" w14:textId="77777777">
        <w:tc>
          <w:tcPr>
            <w:tcW w:w="864" w:type="dxa"/>
          </w:tcPr>
          <w:p w14:paraId="6800E4D9" w14:textId="77777777" w:rsidR="00C227D8" w:rsidRDefault="00000000">
            <w:r>
              <w:rPr>
                <w:rFonts w:ascii="Cambria" w:hAnsi="Cambria"/>
                <w:color w:val="000000"/>
              </w:rPr>
              <w:lastRenderedPageBreak/>
              <w:t>304</w:t>
            </w:r>
          </w:p>
        </w:tc>
        <w:tc>
          <w:tcPr>
            <w:tcW w:w="6192" w:type="dxa"/>
          </w:tcPr>
          <w:p w14:paraId="0558518C" w14:textId="4F7F397F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गुनासो पेटिका राखिएको छ र परेका गुनासाहरूको सम्बोधन गर्ने गरिएको छ? </w:t>
            </w:r>
          </w:p>
        </w:tc>
        <w:tc>
          <w:tcPr>
            <w:tcW w:w="3024" w:type="dxa"/>
          </w:tcPr>
          <w:p w14:paraId="283D0CE0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535FDAA0" w14:textId="77777777">
        <w:tc>
          <w:tcPr>
            <w:tcW w:w="864" w:type="dxa"/>
          </w:tcPr>
          <w:p w14:paraId="7B11AC7F" w14:textId="77777777" w:rsidR="00C227D8" w:rsidRDefault="00000000">
            <w:r>
              <w:rPr>
                <w:rFonts w:ascii="Cambria" w:hAnsi="Cambria"/>
                <w:color w:val="000000"/>
              </w:rPr>
              <w:t>305</w:t>
            </w:r>
          </w:p>
        </w:tc>
        <w:tc>
          <w:tcPr>
            <w:tcW w:w="6192" w:type="dxa"/>
          </w:tcPr>
          <w:p w14:paraId="70137D25" w14:textId="5ECDAECD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दिइने सेवाहरूबारे जानकारी (गाउँघर क्लिनिक/खोप केन्द्र लगायतका ठाउँमा) राखिएको छ? </w:t>
            </w:r>
          </w:p>
        </w:tc>
        <w:tc>
          <w:tcPr>
            <w:tcW w:w="3024" w:type="dxa"/>
          </w:tcPr>
          <w:p w14:paraId="36B4DBC5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35B3B031" w14:textId="77777777">
        <w:tc>
          <w:tcPr>
            <w:tcW w:w="864" w:type="dxa"/>
          </w:tcPr>
          <w:p w14:paraId="1F52FF99" w14:textId="77777777" w:rsidR="00C227D8" w:rsidRDefault="00000000">
            <w:r>
              <w:rPr>
                <w:rFonts w:ascii="Cambria" w:hAnsi="Cambria"/>
                <w:color w:val="000000"/>
              </w:rPr>
              <w:t>306</w:t>
            </w:r>
          </w:p>
        </w:tc>
        <w:tc>
          <w:tcPr>
            <w:tcW w:w="6192" w:type="dxa"/>
          </w:tcPr>
          <w:p w14:paraId="4E245165" w14:textId="13B7DD5F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निःशुल्क पाइने औषधिहरूको सूची सबैले देख्ने गरी राखिएको छ? </w:t>
            </w:r>
          </w:p>
        </w:tc>
        <w:tc>
          <w:tcPr>
            <w:tcW w:w="3024" w:type="dxa"/>
          </w:tcPr>
          <w:p w14:paraId="62536E19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28E27935" w14:textId="77777777">
        <w:tc>
          <w:tcPr>
            <w:tcW w:w="864" w:type="dxa"/>
          </w:tcPr>
          <w:p w14:paraId="497B0BFC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307</w:t>
            </w:r>
          </w:p>
        </w:tc>
        <w:tc>
          <w:tcPr>
            <w:tcW w:w="6192" w:type="dxa"/>
          </w:tcPr>
          <w:p w14:paraId="1087A7A1" w14:textId="77777777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>के आमा सुरक्षा कार्यक्रमका लाभग्राहीहरूको सूची सार्वजनिक/प्रदर्शन गरिएको छ?</w:t>
            </w:r>
          </w:p>
        </w:tc>
        <w:tc>
          <w:tcPr>
            <w:tcW w:w="3024" w:type="dxa"/>
          </w:tcPr>
          <w:p w14:paraId="3F36803D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39B95515" w14:textId="77777777">
        <w:tc>
          <w:tcPr>
            <w:tcW w:w="864" w:type="dxa"/>
          </w:tcPr>
          <w:p w14:paraId="13509FF4" w14:textId="77777777" w:rsidR="00C227D8" w:rsidRDefault="00000000">
            <w:r>
              <w:rPr>
                <w:rFonts w:ascii="Cambria" w:hAnsi="Cambria"/>
                <w:color w:val="000000"/>
              </w:rPr>
              <w:t>308</w:t>
            </w:r>
          </w:p>
        </w:tc>
        <w:tc>
          <w:tcPr>
            <w:tcW w:w="6192" w:type="dxa"/>
          </w:tcPr>
          <w:p w14:paraId="171501E0" w14:textId="23836EB3" w:rsidR="00C227D8" w:rsidRDefault="00000000">
            <w:r>
              <w:rPr>
                <w:rFonts w:ascii="Cambria" w:hAnsi="Cambria"/>
                <w:b/>
                <w:color w:val="000000"/>
              </w:rPr>
              <w:t>वित्तीय व्यवस्थापन (Finance)</w:t>
            </w:r>
          </w:p>
        </w:tc>
        <w:tc>
          <w:tcPr>
            <w:tcW w:w="3024" w:type="dxa"/>
          </w:tcPr>
          <w:p w14:paraId="1BF5A4A0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75928F5C" w14:textId="77777777">
        <w:tc>
          <w:tcPr>
            <w:tcW w:w="864" w:type="dxa"/>
          </w:tcPr>
          <w:p w14:paraId="1601E0FF" w14:textId="77777777" w:rsidR="00C227D8" w:rsidRDefault="00000000">
            <w:r>
              <w:rPr>
                <w:rFonts w:ascii="Cambria" w:hAnsi="Cambria"/>
                <w:color w:val="000000"/>
              </w:rPr>
              <w:t>309</w:t>
            </w:r>
          </w:p>
        </w:tc>
        <w:tc>
          <w:tcPr>
            <w:tcW w:w="6192" w:type="dxa"/>
          </w:tcPr>
          <w:p w14:paraId="61214C5C" w14:textId="043A97C8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प्राप्त अनुदानको आधारमा वार्षिक कार्ययोजना तयार गर्ने गरिएको छ? </w:t>
            </w:r>
          </w:p>
        </w:tc>
        <w:tc>
          <w:tcPr>
            <w:tcW w:w="3024" w:type="dxa"/>
          </w:tcPr>
          <w:p w14:paraId="557B4854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1A572D7F" w14:textId="77777777">
        <w:tc>
          <w:tcPr>
            <w:tcW w:w="864" w:type="dxa"/>
          </w:tcPr>
          <w:p w14:paraId="1292BC41" w14:textId="77777777" w:rsidR="00C227D8" w:rsidRDefault="00000000">
            <w:r>
              <w:rPr>
                <w:rFonts w:ascii="Cambria" w:hAnsi="Cambria"/>
                <w:color w:val="000000"/>
              </w:rPr>
              <w:t>310</w:t>
            </w:r>
          </w:p>
        </w:tc>
        <w:tc>
          <w:tcPr>
            <w:tcW w:w="6192" w:type="dxa"/>
          </w:tcPr>
          <w:p w14:paraId="224CB898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कार्ययोजनामा अन्य सङ्घसंस्थाको सहयोग वा आन्तरिक आयलाई समावेश गरिएको छ?</w:t>
            </w:r>
          </w:p>
        </w:tc>
        <w:tc>
          <w:tcPr>
            <w:tcW w:w="3024" w:type="dxa"/>
          </w:tcPr>
          <w:p w14:paraId="745274C9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1A56766E" w14:textId="77777777">
        <w:tc>
          <w:tcPr>
            <w:tcW w:w="864" w:type="dxa"/>
          </w:tcPr>
          <w:p w14:paraId="1D7918F6" w14:textId="77777777" w:rsidR="00C227D8" w:rsidRDefault="00000000">
            <w:r>
              <w:rPr>
                <w:rFonts w:ascii="Cambria" w:hAnsi="Cambria"/>
                <w:color w:val="000000"/>
              </w:rPr>
              <w:t>311</w:t>
            </w:r>
          </w:p>
        </w:tc>
        <w:tc>
          <w:tcPr>
            <w:tcW w:w="6192" w:type="dxa"/>
          </w:tcPr>
          <w:p w14:paraId="49BF5535" w14:textId="56DD8376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नीति अनुसार आधारभूत स्वास्थ्य सेवाहरू निःशुल्क रूपमा उपलब्ध गराइएको छ? </w:t>
            </w:r>
          </w:p>
        </w:tc>
        <w:tc>
          <w:tcPr>
            <w:tcW w:w="3024" w:type="dxa"/>
          </w:tcPr>
          <w:p w14:paraId="4C34A2CD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174895D5" w14:textId="77777777">
        <w:tc>
          <w:tcPr>
            <w:tcW w:w="864" w:type="dxa"/>
          </w:tcPr>
          <w:p w14:paraId="020A1948" w14:textId="77777777" w:rsidR="00C227D8" w:rsidRDefault="00000000">
            <w:r>
              <w:rPr>
                <w:rFonts w:ascii="Cambria" w:hAnsi="Cambria"/>
                <w:color w:val="000000"/>
              </w:rPr>
              <w:t>312</w:t>
            </w:r>
          </w:p>
        </w:tc>
        <w:tc>
          <w:tcPr>
            <w:tcW w:w="6192" w:type="dxa"/>
          </w:tcPr>
          <w:p w14:paraId="58787EED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HFOMC ले सेवा शुल्कहरूको आवधिक रूपमा समीक्षा गर्छ?</w:t>
            </w:r>
          </w:p>
        </w:tc>
        <w:tc>
          <w:tcPr>
            <w:tcW w:w="3024" w:type="dxa"/>
          </w:tcPr>
          <w:p w14:paraId="21AA248A" w14:textId="77777777" w:rsidR="00C227D8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0D77D7BB" w14:textId="77777777">
        <w:tc>
          <w:tcPr>
            <w:tcW w:w="864" w:type="dxa"/>
          </w:tcPr>
          <w:p w14:paraId="56A8BBBC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313</w:t>
            </w:r>
          </w:p>
        </w:tc>
        <w:tc>
          <w:tcPr>
            <w:tcW w:w="6192" w:type="dxa"/>
          </w:tcPr>
          <w:p w14:paraId="2236ED58" w14:textId="77777777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>के आमा सुरक्षा/अनुदान रकमको प्रयोगबारे लेखाजोखा र प्रतिवेदन तयार गर्ने गरिएको छ?</w:t>
            </w:r>
          </w:p>
        </w:tc>
        <w:tc>
          <w:tcPr>
            <w:tcW w:w="3024" w:type="dxa"/>
          </w:tcPr>
          <w:p w14:paraId="303C1ED6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691E58BF" w14:textId="77777777">
        <w:tc>
          <w:tcPr>
            <w:tcW w:w="864" w:type="dxa"/>
          </w:tcPr>
          <w:p w14:paraId="499BC832" w14:textId="77777777" w:rsidR="00C227D8" w:rsidRDefault="00000000">
            <w:r>
              <w:rPr>
                <w:rFonts w:ascii="Cambria" w:hAnsi="Cambria"/>
                <w:color w:val="000000"/>
              </w:rPr>
              <w:t>314</w:t>
            </w:r>
          </w:p>
        </w:tc>
        <w:tc>
          <w:tcPr>
            <w:tcW w:w="6192" w:type="dxa"/>
          </w:tcPr>
          <w:p w14:paraId="785C06E5" w14:textId="0D051674" w:rsidR="00C227D8" w:rsidRDefault="00000000">
            <w:r>
              <w:rPr>
                <w:rFonts w:ascii="Cambria" w:hAnsi="Cambria"/>
                <w:b/>
                <w:color w:val="000000"/>
              </w:rPr>
              <w:t>समन्वय तथा गुणस्तर प्रवर्धन (Coordination &amp; Quality Assurance)</w:t>
            </w:r>
          </w:p>
        </w:tc>
        <w:tc>
          <w:tcPr>
            <w:tcW w:w="3024" w:type="dxa"/>
          </w:tcPr>
          <w:p w14:paraId="7D816C22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4557E57E" w14:textId="77777777">
        <w:tc>
          <w:tcPr>
            <w:tcW w:w="864" w:type="dxa"/>
          </w:tcPr>
          <w:p w14:paraId="4C3F9617" w14:textId="77777777" w:rsidR="00C227D8" w:rsidRDefault="00000000">
            <w:r>
              <w:rPr>
                <w:rFonts w:ascii="Cambria" w:hAnsi="Cambria"/>
                <w:color w:val="000000"/>
              </w:rPr>
              <w:t>315</w:t>
            </w:r>
          </w:p>
        </w:tc>
        <w:tc>
          <w:tcPr>
            <w:tcW w:w="6192" w:type="dxa"/>
          </w:tcPr>
          <w:p w14:paraId="3E6DD01D" w14:textId="173B1904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पालिका वा जिल्लास्तरीय विपद् व्यवस्थापन बैठकहरूमा भाग लिने गरेको छ? </w:t>
            </w:r>
          </w:p>
        </w:tc>
        <w:tc>
          <w:tcPr>
            <w:tcW w:w="3024" w:type="dxa"/>
          </w:tcPr>
          <w:p w14:paraId="15D5C79F" w14:textId="77777777" w:rsidR="00C227D8" w:rsidRDefault="00000000">
            <w:r>
              <w:rPr>
                <w:rFonts w:ascii="Cambria" w:hAnsi="Cambria"/>
                <w:color w:val="000000"/>
              </w:rPr>
              <w:t>□  नियमित सहभागिता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सहभागिता नरहेको</w:t>
            </w:r>
          </w:p>
        </w:tc>
      </w:tr>
      <w:tr w:rsidR="00C227D8" w14:paraId="5835B354" w14:textId="77777777">
        <w:tc>
          <w:tcPr>
            <w:tcW w:w="864" w:type="dxa"/>
          </w:tcPr>
          <w:p w14:paraId="580BFE98" w14:textId="77777777" w:rsidR="00C227D8" w:rsidRDefault="00000000">
            <w:r>
              <w:rPr>
                <w:rFonts w:ascii="Cambria" w:hAnsi="Cambria"/>
                <w:color w:val="000000"/>
              </w:rPr>
              <w:t>316</w:t>
            </w:r>
          </w:p>
        </w:tc>
        <w:tc>
          <w:tcPr>
            <w:tcW w:w="6192" w:type="dxa"/>
          </w:tcPr>
          <w:p w14:paraId="5F32F5AB" w14:textId="513B5CC2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प्रत्येक ४-४ महिनामा MSS (न्यूनतम सेवा मापदण्ड) स्व-मूल्याङ्कन/सर्भे गरिन्छ? </w:t>
            </w:r>
          </w:p>
        </w:tc>
        <w:tc>
          <w:tcPr>
            <w:tcW w:w="3024" w:type="dxa"/>
          </w:tcPr>
          <w:p w14:paraId="410782E7" w14:textId="77777777" w:rsidR="00C227D8" w:rsidRDefault="00000000">
            <w:r>
              <w:rPr>
                <w:rFonts w:ascii="Cambria" w:hAnsi="Cambria"/>
                <w:color w:val="000000"/>
              </w:rPr>
              <w:t>□  नियमित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132126D5" w14:textId="77777777">
        <w:tc>
          <w:tcPr>
            <w:tcW w:w="864" w:type="dxa"/>
          </w:tcPr>
          <w:p w14:paraId="1F2D8E6F" w14:textId="77777777" w:rsidR="00C227D8" w:rsidRDefault="00000000">
            <w:r>
              <w:rPr>
                <w:rFonts w:ascii="Cambria" w:hAnsi="Cambria"/>
                <w:color w:val="000000"/>
              </w:rPr>
              <w:t>317</w:t>
            </w:r>
          </w:p>
        </w:tc>
        <w:tc>
          <w:tcPr>
            <w:tcW w:w="6192" w:type="dxa"/>
          </w:tcPr>
          <w:p w14:paraId="31BE07E6" w14:textId="6D62620E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सेवाको गुणस्तर सुधार (QI) योजना तयार गरिएको छ? </w:t>
            </w:r>
          </w:p>
        </w:tc>
        <w:tc>
          <w:tcPr>
            <w:tcW w:w="3024" w:type="dxa"/>
          </w:tcPr>
          <w:p w14:paraId="6241D8A5" w14:textId="77777777" w:rsidR="00C227D8" w:rsidRDefault="00000000">
            <w:r>
              <w:rPr>
                <w:rFonts w:ascii="Cambria" w:hAnsi="Cambria"/>
                <w:color w:val="000000"/>
              </w:rPr>
              <w:t>□  उपलब्ध र कागजी रूपमा प्रमाणित</w:t>
            </w:r>
            <w:r>
              <w:rPr>
                <w:rFonts w:ascii="Cambria" w:hAnsi="Cambria"/>
                <w:color w:val="000000"/>
              </w:rPr>
              <w:br/>
              <w:t>□  तयारीको क्रममा वा औपचारिक नभएको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7FE1D900" w14:textId="77777777">
        <w:tc>
          <w:tcPr>
            <w:tcW w:w="864" w:type="dxa"/>
          </w:tcPr>
          <w:p w14:paraId="79DB7AA3" w14:textId="77777777" w:rsidR="00C227D8" w:rsidRDefault="00000000">
            <w:r>
              <w:rPr>
                <w:rFonts w:ascii="Cambria" w:hAnsi="Cambria"/>
                <w:color w:val="5A5A5A"/>
                <w:sz w:val="20"/>
              </w:rPr>
              <w:t>318</w:t>
            </w:r>
          </w:p>
        </w:tc>
        <w:tc>
          <w:tcPr>
            <w:tcW w:w="6192" w:type="dxa"/>
          </w:tcPr>
          <w:p w14:paraId="73FCC76F" w14:textId="72589C48" w:rsidR="00C227D8" w:rsidRDefault="00000000">
            <w:pPr>
              <w:ind w:left="360"/>
            </w:pPr>
            <w:r>
              <w:rPr>
                <w:rFonts w:ascii="Cambria" w:hAnsi="Cambria"/>
                <w:b/>
                <w:color w:val="5A5A5A"/>
                <w:sz w:val="20"/>
              </w:rPr>
              <w:t xml:space="preserve">के गुणस्तर सुधार (QI) योजना कार्यान्वयनमा ल्याइएको छ? </w:t>
            </w:r>
          </w:p>
        </w:tc>
        <w:tc>
          <w:tcPr>
            <w:tcW w:w="3024" w:type="dxa"/>
          </w:tcPr>
          <w:p w14:paraId="437BCFDB" w14:textId="77777777" w:rsidR="00C227D8" w:rsidRDefault="00000000">
            <w:pPr>
              <w:ind w:left="216"/>
            </w:pPr>
            <w:r>
              <w:rPr>
                <w:rFonts w:ascii="Cambria" w:hAnsi="Cambria"/>
                <w:color w:val="5A5A5A"/>
                <w:sz w:val="20"/>
              </w:rPr>
              <w:t>□  छ</w:t>
            </w:r>
            <w:r>
              <w:rPr>
                <w:rFonts w:ascii="Cambria" w:hAnsi="Cambria"/>
                <w:color w:val="5A5A5A"/>
                <w:sz w:val="20"/>
              </w:rPr>
              <w:br/>
              <w:t>□  आंशिक रूपमा</w:t>
            </w:r>
            <w:r>
              <w:rPr>
                <w:rFonts w:ascii="Cambria" w:hAnsi="Cambria"/>
                <w:color w:val="5A5A5A"/>
                <w:sz w:val="20"/>
              </w:rPr>
              <w:br/>
              <w:t>□  छैन</w:t>
            </w:r>
          </w:p>
        </w:tc>
      </w:tr>
      <w:tr w:rsidR="00C227D8" w14:paraId="77462B2F" w14:textId="77777777">
        <w:tc>
          <w:tcPr>
            <w:tcW w:w="864" w:type="dxa"/>
          </w:tcPr>
          <w:p w14:paraId="164ECA0A" w14:textId="77777777" w:rsidR="00C227D8" w:rsidRDefault="00000000">
            <w:r>
              <w:rPr>
                <w:rFonts w:ascii="Cambria" w:hAnsi="Cambria"/>
                <w:color w:val="000000"/>
              </w:rPr>
              <w:t>319</w:t>
            </w:r>
          </w:p>
        </w:tc>
        <w:tc>
          <w:tcPr>
            <w:tcW w:w="6192" w:type="dxa"/>
          </w:tcPr>
          <w:p w14:paraId="67A9B0FB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गुणस्तर सुनिश्चितता समिति (QAC) ले औंल्याएका सुधारका बुँदाहरू कार्यान्वयन गरिएका छन्?</w:t>
            </w:r>
          </w:p>
        </w:tc>
        <w:tc>
          <w:tcPr>
            <w:tcW w:w="3024" w:type="dxa"/>
          </w:tcPr>
          <w:p w14:paraId="73F774BB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27CF4B89" w14:textId="77777777">
        <w:tc>
          <w:tcPr>
            <w:tcW w:w="864" w:type="dxa"/>
          </w:tcPr>
          <w:p w14:paraId="59F390A6" w14:textId="77777777" w:rsidR="00C227D8" w:rsidRDefault="00000000">
            <w:r>
              <w:rPr>
                <w:rFonts w:ascii="Cambria" w:hAnsi="Cambria"/>
                <w:color w:val="000000"/>
              </w:rPr>
              <w:t>320</w:t>
            </w:r>
          </w:p>
        </w:tc>
        <w:tc>
          <w:tcPr>
            <w:tcW w:w="6192" w:type="dxa"/>
          </w:tcPr>
          <w:p w14:paraId="700123C4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सामाजिक परीक्षणका निष्कर्षहरूमाथि कर्मचारी बैठकमा छलफल गरिन्छ?</w:t>
            </w:r>
          </w:p>
        </w:tc>
        <w:tc>
          <w:tcPr>
            <w:tcW w:w="3024" w:type="dxa"/>
          </w:tcPr>
          <w:p w14:paraId="76C612E1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42CF5127" w14:textId="77777777">
        <w:tc>
          <w:tcPr>
            <w:tcW w:w="864" w:type="dxa"/>
            <w:shd w:val="clear" w:color="auto" w:fill="F0F0F0"/>
          </w:tcPr>
          <w:p w14:paraId="56917BBE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264511F9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S13 — सामुदायिक सहभागिता तथा GEDSI</w:t>
            </w:r>
          </w:p>
        </w:tc>
      </w:tr>
      <w:tr w:rsidR="00C227D8" w14:paraId="27B52B7D" w14:textId="77777777">
        <w:tc>
          <w:tcPr>
            <w:tcW w:w="864" w:type="dxa"/>
          </w:tcPr>
          <w:p w14:paraId="26691AE3" w14:textId="77777777" w:rsidR="00C227D8" w:rsidRDefault="00000000">
            <w:r>
              <w:rPr>
                <w:rFonts w:ascii="Cambria" w:hAnsi="Cambria"/>
                <w:color w:val="000000"/>
              </w:rPr>
              <w:t>321</w:t>
            </w:r>
          </w:p>
        </w:tc>
        <w:tc>
          <w:tcPr>
            <w:tcW w:w="6192" w:type="dxa"/>
          </w:tcPr>
          <w:p w14:paraId="29394883" w14:textId="248597B9" w:rsidR="00C227D8" w:rsidRDefault="00000000">
            <w:r>
              <w:rPr>
                <w:rFonts w:ascii="Cambria" w:hAnsi="Cambria"/>
                <w:b/>
                <w:color w:val="000000"/>
              </w:rPr>
              <w:t>समुदाय परिचालन तथा सञ्चार (Community Engagement &amp; Communication)</w:t>
            </w:r>
          </w:p>
        </w:tc>
        <w:tc>
          <w:tcPr>
            <w:tcW w:w="3024" w:type="dxa"/>
          </w:tcPr>
          <w:p w14:paraId="159F9F76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23C60FAC" w14:textId="77777777">
        <w:tc>
          <w:tcPr>
            <w:tcW w:w="864" w:type="dxa"/>
          </w:tcPr>
          <w:p w14:paraId="6C522809" w14:textId="77777777" w:rsidR="00C227D8" w:rsidRDefault="00000000">
            <w:r>
              <w:rPr>
                <w:rFonts w:ascii="Cambria" w:hAnsi="Cambria"/>
                <w:color w:val="000000"/>
              </w:rPr>
              <w:t>322</w:t>
            </w:r>
          </w:p>
        </w:tc>
        <w:tc>
          <w:tcPr>
            <w:tcW w:w="6192" w:type="dxa"/>
          </w:tcPr>
          <w:p w14:paraId="26D6C201" w14:textId="341A5C7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संस्थासँग समुदाय परिचालन योजना (community engagement plan) छ? </w:t>
            </w:r>
          </w:p>
        </w:tc>
        <w:tc>
          <w:tcPr>
            <w:tcW w:w="3024" w:type="dxa"/>
          </w:tcPr>
          <w:p w14:paraId="17DD6706" w14:textId="77777777" w:rsidR="00C227D8" w:rsidRDefault="00000000">
            <w:r>
              <w:rPr>
                <w:rFonts w:ascii="Cambria" w:hAnsi="Cambria"/>
                <w:color w:val="000000"/>
              </w:rPr>
              <w:t>□  उपलब्ध र कागजी रूपमा प्रमाणित</w:t>
            </w:r>
            <w:r>
              <w:rPr>
                <w:rFonts w:ascii="Cambria" w:hAnsi="Cambria"/>
                <w:color w:val="000000"/>
              </w:rPr>
              <w:br/>
              <w:t>□  तयारीको क्रममा वा औपचारिक नभएको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78396D7B" w14:textId="77777777">
        <w:tc>
          <w:tcPr>
            <w:tcW w:w="864" w:type="dxa"/>
          </w:tcPr>
          <w:p w14:paraId="0053FFB2" w14:textId="77777777" w:rsidR="00C227D8" w:rsidRDefault="00000000">
            <w:r>
              <w:rPr>
                <w:rFonts w:ascii="Cambria" w:hAnsi="Cambria"/>
                <w:color w:val="000000"/>
              </w:rPr>
              <w:t>323</w:t>
            </w:r>
          </w:p>
        </w:tc>
        <w:tc>
          <w:tcPr>
            <w:tcW w:w="6192" w:type="dxa"/>
          </w:tcPr>
          <w:p w14:paraId="31850AB5" w14:textId="7259126C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गर्मी सुरु हुनुअघि र गर्मीको समयमा अत्यधिक गर्मी/लू सम्बन्धी सचेतनामूलक सन्देशहरू प्रवाह गरिन्छ? </w:t>
            </w:r>
          </w:p>
        </w:tc>
        <w:tc>
          <w:tcPr>
            <w:tcW w:w="3024" w:type="dxa"/>
          </w:tcPr>
          <w:p w14:paraId="57F8A0B0" w14:textId="77777777" w:rsidR="00C227D8" w:rsidRDefault="00000000">
            <w:r>
              <w:rPr>
                <w:rFonts w:ascii="Cambria" w:hAnsi="Cambria"/>
                <w:color w:val="000000"/>
              </w:rPr>
              <w:t>□  छ, विशेष रूपमा लक्षित गरिएको</w:t>
            </w:r>
            <w:r>
              <w:rPr>
                <w:rFonts w:ascii="Cambria" w:hAnsi="Cambria"/>
                <w:color w:val="000000"/>
              </w:rPr>
              <w:br/>
              <w:t>□  सामान्य सन्देशहरू मात्र</w:t>
            </w:r>
            <w:r>
              <w:rPr>
                <w:rFonts w:ascii="Cambria" w:hAnsi="Cambria"/>
                <w:color w:val="000000"/>
              </w:rPr>
              <w:br/>
              <w:t>□  कुनै सन्देश नदिइएको</w:t>
            </w:r>
          </w:p>
        </w:tc>
      </w:tr>
      <w:tr w:rsidR="00C227D8" w14:paraId="5C295719" w14:textId="77777777">
        <w:tc>
          <w:tcPr>
            <w:tcW w:w="864" w:type="dxa"/>
          </w:tcPr>
          <w:p w14:paraId="4E29F6F4" w14:textId="77777777" w:rsidR="00C227D8" w:rsidRDefault="00000000">
            <w:r>
              <w:rPr>
                <w:rFonts w:ascii="Cambria" w:hAnsi="Cambria"/>
                <w:color w:val="000000"/>
              </w:rPr>
              <w:t>324</w:t>
            </w:r>
          </w:p>
        </w:tc>
        <w:tc>
          <w:tcPr>
            <w:tcW w:w="6192" w:type="dxa"/>
          </w:tcPr>
          <w:p w14:paraId="3AF3BE71" w14:textId="5E249BFD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गर्मीसम्बन्धी सचेतनाका लागि महिला सामुदायिक स्वास्थ्य स्वयंसेविका (FCHV) हरूसँग विशेष समन्वय गर्ने गरिएको छ? </w:t>
            </w:r>
          </w:p>
        </w:tc>
        <w:tc>
          <w:tcPr>
            <w:tcW w:w="3024" w:type="dxa"/>
          </w:tcPr>
          <w:p w14:paraId="33DDB9B0" w14:textId="77777777" w:rsidR="00C227D8" w:rsidRDefault="00000000">
            <w:r>
              <w:rPr>
                <w:rFonts w:ascii="Cambria" w:hAnsi="Cambria"/>
                <w:color w:val="000000"/>
              </w:rPr>
              <w:t>□  नियमित समन्वय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समन्वय नभएको</w:t>
            </w:r>
          </w:p>
        </w:tc>
      </w:tr>
      <w:tr w:rsidR="00C227D8" w14:paraId="3F8FF78F" w14:textId="77777777">
        <w:tc>
          <w:tcPr>
            <w:tcW w:w="864" w:type="dxa"/>
          </w:tcPr>
          <w:p w14:paraId="38FF42D5" w14:textId="77777777" w:rsidR="00C227D8" w:rsidRDefault="00000000">
            <w:r>
              <w:rPr>
                <w:rFonts w:ascii="Cambria" w:hAnsi="Cambria"/>
                <w:color w:val="000000"/>
              </w:rPr>
              <w:t>325</w:t>
            </w:r>
          </w:p>
        </w:tc>
        <w:tc>
          <w:tcPr>
            <w:tcW w:w="6192" w:type="dxa"/>
          </w:tcPr>
          <w:p w14:paraId="33B3BCAC" w14:textId="3D812256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संस्थाले सामुदायिक स्वास्थ्यका लागि स्थानीय सरकारसँग सहकार्य गर्छ? </w:t>
            </w:r>
          </w:p>
        </w:tc>
        <w:tc>
          <w:tcPr>
            <w:tcW w:w="3024" w:type="dxa"/>
          </w:tcPr>
          <w:p w14:paraId="1159DD6A" w14:textId="77777777" w:rsidR="00C227D8" w:rsidRDefault="00000000">
            <w:r>
              <w:rPr>
                <w:rFonts w:ascii="Cambria" w:hAnsi="Cambria"/>
                <w:color w:val="000000"/>
              </w:rPr>
              <w:t>□  नियमित समन्वय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समन्वय नभएको</w:t>
            </w:r>
          </w:p>
        </w:tc>
      </w:tr>
      <w:tr w:rsidR="00C227D8" w14:paraId="6314AF76" w14:textId="77777777">
        <w:tc>
          <w:tcPr>
            <w:tcW w:w="864" w:type="dxa"/>
          </w:tcPr>
          <w:p w14:paraId="111910CE" w14:textId="77777777" w:rsidR="00C227D8" w:rsidRDefault="00000000">
            <w:r>
              <w:rPr>
                <w:rFonts w:ascii="Cambria" w:hAnsi="Cambria"/>
                <w:color w:val="000000"/>
              </w:rPr>
              <w:t>326</w:t>
            </w:r>
          </w:p>
        </w:tc>
        <w:tc>
          <w:tcPr>
            <w:tcW w:w="6192" w:type="dxa"/>
          </w:tcPr>
          <w:p w14:paraId="09A658E0" w14:textId="1E0F0686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गर्मी/लू सम्बन्धी IEC (सूचना, शिक्षा र सञ्चार) सामग्रीहरू उपलब्ध छन्? </w:t>
            </w:r>
          </w:p>
        </w:tc>
        <w:tc>
          <w:tcPr>
            <w:tcW w:w="3024" w:type="dxa"/>
          </w:tcPr>
          <w:p w14:paraId="4DAC3907" w14:textId="77777777" w:rsidR="00C227D8" w:rsidRDefault="00000000">
            <w:r>
              <w:rPr>
                <w:rFonts w:ascii="Cambria" w:hAnsi="Cambria"/>
                <w:color w:val="000000"/>
              </w:rPr>
              <w:t>□  उपलब्ध र प्रदर्शन गरिएको</w:t>
            </w:r>
            <w:r>
              <w:rPr>
                <w:rFonts w:ascii="Cambria" w:hAnsi="Cambria"/>
                <w:color w:val="000000"/>
              </w:rPr>
              <w:br/>
              <w:t>□  उपलब्ध, प्रदर्शन नगरिएको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0C4D0E9A" w14:textId="77777777">
        <w:tc>
          <w:tcPr>
            <w:tcW w:w="864" w:type="dxa"/>
          </w:tcPr>
          <w:p w14:paraId="2B9C2D9E" w14:textId="77777777" w:rsidR="00C227D8" w:rsidRDefault="00000000">
            <w:r>
              <w:rPr>
                <w:rFonts w:ascii="Cambria" w:hAnsi="Cambria"/>
                <w:color w:val="000000"/>
              </w:rPr>
              <w:t>327</w:t>
            </w:r>
          </w:p>
        </w:tc>
        <w:tc>
          <w:tcPr>
            <w:tcW w:w="6192" w:type="dxa"/>
          </w:tcPr>
          <w:p w14:paraId="218EC185" w14:textId="417A0EE2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स्वास्थ्य तथा अत्यधिक गर्मीसम्बन्धी सन्देशहरू प्रवाह गर्न कुन-कुन माध्यमको प्रयोग गरिन्छ? </w:t>
            </w:r>
          </w:p>
        </w:tc>
        <w:tc>
          <w:tcPr>
            <w:tcW w:w="3024" w:type="dxa"/>
          </w:tcPr>
          <w:p w14:paraId="7CA2CADA" w14:textId="77777777" w:rsidR="00C227D8" w:rsidRDefault="00000000">
            <w:r>
              <w:rPr>
                <w:rFonts w:ascii="Cambria" w:hAnsi="Cambria"/>
                <w:color w:val="000000"/>
              </w:rPr>
              <w:t>□  महिला सामुदायिक स्वास्थ्य स्वयंसेविका (FCHVs)</w:t>
            </w:r>
            <w:r>
              <w:rPr>
                <w:rFonts w:ascii="Cambria" w:hAnsi="Cambria"/>
                <w:color w:val="000000"/>
              </w:rPr>
              <w:br/>
              <w:t>□  एफएम रेडियो</w:t>
            </w:r>
            <w:r>
              <w:rPr>
                <w:rFonts w:ascii="Cambria" w:hAnsi="Cambria"/>
                <w:color w:val="000000"/>
              </w:rPr>
              <w:br/>
              <w:t>□  सामाजिक सञ्जाल</w:t>
            </w:r>
            <w:r>
              <w:rPr>
                <w:rFonts w:ascii="Cambria" w:hAnsi="Cambria"/>
                <w:color w:val="000000"/>
              </w:rPr>
              <w:br/>
              <w:t>□  माइकिङ (Miking)</w:t>
            </w:r>
            <w:r>
              <w:rPr>
                <w:rFonts w:ascii="Cambria" w:hAnsi="Cambria"/>
                <w:color w:val="000000"/>
              </w:rPr>
              <w:br/>
              <w:t>□  सामुदायिक बैठकहरू</w:t>
            </w:r>
            <w:r>
              <w:rPr>
                <w:rFonts w:ascii="Cambria" w:hAnsi="Cambria"/>
                <w:color w:val="000000"/>
              </w:rPr>
              <w:br/>
              <w:t>□  IEC सामग्रीहरू</w:t>
            </w:r>
            <w:r>
              <w:rPr>
                <w:rFonts w:ascii="Cambria" w:hAnsi="Cambria"/>
                <w:color w:val="000000"/>
              </w:rPr>
              <w:br/>
              <w:t>□  अन्य</w:t>
            </w:r>
          </w:p>
        </w:tc>
      </w:tr>
      <w:tr w:rsidR="00C227D8" w14:paraId="08BA2616" w14:textId="77777777">
        <w:tc>
          <w:tcPr>
            <w:tcW w:w="864" w:type="dxa"/>
          </w:tcPr>
          <w:p w14:paraId="0335D1BC" w14:textId="77777777" w:rsidR="00C227D8" w:rsidRDefault="00000000">
            <w:r>
              <w:rPr>
                <w:rFonts w:ascii="Cambria" w:hAnsi="Cambria"/>
                <w:color w:val="000000"/>
              </w:rPr>
              <w:t>328</w:t>
            </w:r>
          </w:p>
        </w:tc>
        <w:tc>
          <w:tcPr>
            <w:tcW w:w="6192" w:type="dxa"/>
          </w:tcPr>
          <w:p w14:paraId="42BBDE15" w14:textId="0299C388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समुदायबाट सुझाव तथा प्रतिक्रिया लिने कुनै संयन्त्र छ? </w:t>
            </w:r>
          </w:p>
        </w:tc>
        <w:tc>
          <w:tcPr>
            <w:tcW w:w="3024" w:type="dxa"/>
          </w:tcPr>
          <w:p w14:paraId="3C439BBB" w14:textId="77777777" w:rsidR="00C227D8" w:rsidRDefault="00000000">
            <w:r>
              <w:rPr>
                <w:rFonts w:ascii="Cambria" w:hAnsi="Cambria"/>
                <w:color w:val="000000"/>
              </w:rPr>
              <w:t>□  औपचारिक संयन्त्र</w:t>
            </w:r>
            <w:r>
              <w:rPr>
                <w:rFonts w:ascii="Cambria" w:hAnsi="Cambria"/>
                <w:color w:val="000000"/>
              </w:rPr>
              <w:br/>
              <w:t>□  अनौपचारिक</w:t>
            </w:r>
            <w:r>
              <w:rPr>
                <w:rFonts w:ascii="Cambria" w:hAnsi="Cambria"/>
                <w:color w:val="000000"/>
              </w:rPr>
              <w:br/>
              <w:t>□  कुनै पनि छैन</w:t>
            </w:r>
          </w:p>
        </w:tc>
      </w:tr>
      <w:tr w:rsidR="00C227D8" w14:paraId="7404918A" w14:textId="77777777">
        <w:tc>
          <w:tcPr>
            <w:tcW w:w="864" w:type="dxa"/>
          </w:tcPr>
          <w:p w14:paraId="6853C29A" w14:textId="77777777" w:rsidR="00C227D8" w:rsidRDefault="00000000">
            <w:r>
              <w:rPr>
                <w:rFonts w:ascii="Cambria" w:hAnsi="Cambria"/>
                <w:color w:val="000000"/>
              </w:rPr>
              <w:t>329</w:t>
            </w:r>
          </w:p>
        </w:tc>
        <w:tc>
          <w:tcPr>
            <w:tcW w:w="6192" w:type="dxa"/>
          </w:tcPr>
          <w:p w14:paraId="705D7904" w14:textId="5FEEDA33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सामग्रीहरू स्थानीय भाषा र बुझ्न सहज हुने ढाँचामा उपलब्ध छन्? </w:t>
            </w:r>
          </w:p>
        </w:tc>
        <w:tc>
          <w:tcPr>
            <w:tcW w:w="3024" w:type="dxa"/>
          </w:tcPr>
          <w:p w14:paraId="4CF87DF2" w14:textId="77777777" w:rsidR="00C227D8" w:rsidRDefault="00000000">
            <w:r>
              <w:rPr>
                <w:rFonts w:ascii="Cambria" w:hAnsi="Cambria"/>
                <w:color w:val="000000"/>
              </w:rPr>
              <w:t>□  स्थानीय भाषामा उपलब्ध</w:t>
            </w:r>
            <w:r>
              <w:rPr>
                <w:rFonts w:ascii="Cambria" w:hAnsi="Cambria"/>
                <w:color w:val="000000"/>
              </w:rPr>
              <w:br/>
              <w:t>□  नेपालीमा मात्र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11E6D20E" w14:textId="77777777">
        <w:tc>
          <w:tcPr>
            <w:tcW w:w="864" w:type="dxa"/>
          </w:tcPr>
          <w:p w14:paraId="6E505929" w14:textId="77777777" w:rsidR="00C227D8" w:rsidRDefault="00000000">
            <w:r>
              <w:rPr>
                <w:rFonts w:ascii="Cambria" w:hAnsi="Cambria"/>
                <w:color w:val="000000"/>
              </w:rPr>
              <w:t>330</w:t>
            </w:r>
          </w:p>
        </w:tc>
        <w:tc>
          <w:tcPr>
            <w:tcW w:w="6192" w:type="dxa"/>
          </w:tcPr>
          <w:p w14:paraId="1B7967D1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वार्षिक रूपमा सामुदायिक स्वास्थ्य अभियानहरू सञ्चालन गरिन्छ?</w:t>
            </w:r>
          </w:p>
        </w:tc>
        <w:tc>
          <w:tcPr>
            <w:tcW w:w="3024" w:type="dxa"/>
          </w:tcPr>
          <w:p w14:paraId="1B908263" w14:textId="77777777" w:rsidR="00C227D8" w:rsidRDefault="00000000">
            <w:r>
              <w:rPr>
                <w:rFonts w:ascii="Cambria" w:hAnsi="Cambria"/>
                <w:color w:val="000000"/>
              </w:rPr>
              <w:t>□  छ, गर्मी सुरु हुनुअघि वार्षिक रूपमा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618061E7" w14:textId="77777777">
        <w:tc>
          <w:tcPr>
            <w:tcW w:w="864" w:type="dxa"/>
          </w:tcPr>
          <w:p w14:paraId="5F151E81" w14:textId="77777777" w:rsidR="00C227D8" w:rsidRDefault="00000000">
            <w:r>
              <w:rPr>
                <w:rFonts w:ascii="Cambria" w:hAnsi="Cambria"/>
                <w:color w:val="000000"/>
              </w:rPr>
              <w:t>331</w:t>
            </w:r>
          </w:p>
        </w:tc>
        <w:tc>
          <w:tcPr>
            <w:tcW w:w="6192" w:type="dxa"/>
          </w:tcPr>
          <w:p w14:paraId="48401647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संस्थाले विद्यालय, सहकारी वा सामुदायिक समूहहरूसँग समन्वय गर्छ?</w:t>
            </w:r>
          </w:p>
        </w:tc>
        <w:tc>
          <w:tcPr>
            <w:tcW w:w="3024" w:type="dxa"/>
          </w:tcPr>
          <w:p w14:paraId="5DA36C58" w14:textId="77777777" w:rsidR="00C227D8" w:rsidRDefault="00000000">
            <w:r>
              <w:rPr>
                <w:rFonts w:ascii="Cambria" w:hAnsi="Cambria"/>
                <w:color w:val="000000"/>
              </w:rPr>
              <w:t>□  नियमित समन्वय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समन्वय नभएको</w:t>
            </w:r>
          </w:p>
        </w:tc>
      </w:tr>
      <w:tr w:rsidR="00C227D8" w14:paraId="151F1112" w14:textId="77777777">
        <w:tc>
          <w:tcPr>
            <w:tcW w:w="864" w:type="dxa"/>
          </w:tcPr>
          <w:p w14:paraId="1538D760" w14:textId="77777777" w:rsidR="00C227D8" w:rsidRDefault="00000000">
            <w:r>
              <w:rPr>
                <w:rFonts w:ascii="Cambria" w:hAnsi="Cambria"/>
                <w:color w:val="000000"/>
              </w:rPr>
              <w:t>332</w:t>
            </w:r>
          </w:p>
        </w:tc>
        <w:tc>
          <w:tcPr>
            <w:tcW w:w="6192" w:type="dxa"/>
          </w:tcPr>
          <w:p w14:paraId="40AB4C66" w14:textId="52B5418E" w:rsidR="00C227D8" w:rsidRDefault="00000000">
            <w:r>
              <w:rPr>
                <w:rFonts w:ascii="Cambria" w:hAnsi="Cambria"/>
                <w:b/>
                <w:color w:val="000000"/>
              </w:rPr>
              <w:t>लैङ्गिक समानता, अपाङ्गता तथा सामाजिक समावेशीकरण (GEDSI) र जोखिममा रहेका समूहहरू</w:t>
            </w:r>
          </w:p>
        </w:tc>
        <w:tc>
          <w:tcPr>
            <w:tcW w:w="3024" w:type="dxa"/>
          </w:tcPr>
          <w:p w14:paraId="069ECCAF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00A8F1DF" w14:textId="77777777">
        <w:tc>
          <w:tcPr>
            <w:tcW w:w="864" w:type="dxa"/>
          </w:tcPr>
          <w:p w14:paraId="63DE9B8E" w14:textId="77777777" w:rsidR="00C227D8" w:rsidRDefault="00000000">
            <w:r>
              <w:rPr>
                <w:rFonts w:ascii="Cambria" w:hAnsi="Cambria"/>
                <w:color w:val="000000"/>
              </w:rPr>
              <w:t>333</w:t>
            </w:r>
          </w:p>
        </w:tc>
        <w:tc>
          <w:tcPr>
            <w:tcW w:w="6192" w:type="dxa"/>
          </w:tcPr>
          <w:p w14:paraId="6E028361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उच्च जोखिममा रहेका घरपरिवारको सूची राखिएको छ?</w:t>
            </w:r>
          </w:p>
        </w:tc>
        <w:tc>
          <w:tcPr>
            <w:tcW w:w="3024" w:type="dxa"/>
          </w:tcPr>
          <w:p w14:paraId="7177168C" w14:textId="77777777" w:rsidR="00C227D8" w:rsidRDefault="00000000">
            <w:r>
              <w:rPr>
                <w:rFonts w:ascii="Cambria" w:hAnsi="Cambria"/>
                <w:color w:val="000000"/>
              </w:rPr>
              <w:t>□  सूची राखिएको र अद्यावधिक गरिएको</w:t>
            </w:r>
            <w:r>
              <w:rPr>
                <w:rFonts w:ascii="Cambria" w:hAnsi="Cambria"/>
                <w:color w:val="000000"/>
              </w:rPr>
              <w:br/>
              <w:t>□  पुरानो/अद्यावधिक नभएको सूची</w:t>
            </w:r>
            <w:r>
              <w:rPr>
                <w:rFonts w:ascii="Cambria" w:hAnsi="Cambria"/>
                <w:color w:val="000000"/>
              </w:rPr>
              <w:br/>
              <w:t>□  सूची नराखिएको</w:t>
            </w:r>
          </w:p>
        </w:tc>
      </w:tr>
      <w:tr w:rsidR="00C227D8" w14:paraId="59334D9F" w14:textId="77777777">
        <w:tc>
          <w:tcPr>
            <w:tcW w:w="864" w:type="dxa"/>
          </w:tcPr>
          <w:p w14:paraId="6C53B8F9" w14:textId="77777777" w:rsidR="00C227D8" w:rsidRDefault="00000000">
            <w:r>
              <w:rPr>
                <w:rFonts w:ascii="Cambria" w:hAnsi="Cambria"/>
                <w:color w:val="000000"/>
              </w:rPr>
              <w:lastRenderedPageBreak/>
              <w:t>334</w:t>
            </w:r>
          </w:p>
        </w:tc>
        <w:tc>
          <w:tcPr>
            <w:tcW w:w="6192" w:type="dxa"/>
          </w:tcPr>
          <w:p w14:paraId="62EC14CD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के संस्थाको योजना निर्माणमा सामुदायिक प्रतिनिधिहरूलाई सहभागी गराइन्छ?</w:t>
            </w:r>
          </w:p>
        </w:tc>
        <w:tc>
          <w:tcPr>
            <w:tcW w:w="3024" w:type="dxa"/>
          </w:tcPr>
          <w:p w14:paraId="15E6FAE1" w14:textId="77777777" w:rsidR="00C227D8" w:rsidRDefault="00000000">
            <w:r>
              <w:rPr>
                <w:rFonts w:ascii="Cambria" w:hAnsi="Cambria"/>
                <w:color w:val="000000"/>
              </w:rPr>
              <w:t>□  सक्रिय रूपमा सहभागी गराइएको</w:t>
            </w:r>
            <w:r>
              <w:rPr>
                <w:rFonts w:ascii="Cambria" w:hAnsi="Cambria"/>
                <w:color w:val="000000"/>
              </w:rPr>
              <w:br/>
              <w:t>□  कहिलेकाहीँ सल्लाह लिइएको</w:t>
            </w:r>
            <w:r>
              <w:rPr>
                <w:rFonts w:ascii="Cambria" w:hAnsi="Cambria"/>
                <w:color w:val="000000"/>
              </w:rPr>
              <w:br/>
              <w:t>□  सहभागी नगराइएको</w:t>
            </w:r>
          </w:p>
        </w:tc>
      </w:tr>
      <w:tr w:rsidR="00C227D8" w14:paraId="26C2A769" w14:textId="77777777">
        <w:tc>
          <w:tcPr>
            <w:tcW w:w="864" w:type="dxa"/>
          </w:tcPr>
          <w:p w14:paraId="2035BC55" w14:textId="77777777" w:rsidR="00C227D8" w:rsidRDefault="00000000">
            <w:r>
              <w:rPr>
                <w:rFonts w:ascii="Cambria" w:hAnsi="Cambria"/>
                <w:color w:val="000000"/>
              </w:rPr>
              <w:t>335</w:t>
            </w:r>
          </w:p>
        </w:tc>
        <w:tc>
          <w:tcPr>
            <w:tcW w:w="6192" w:type="dxa"/>
          </w:tcPr>
          <w:p w14:paraId="4886CE1D" w14:textId="0EA0CD9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जेष्ठ नागरिक, अपाङ्गता भएका व्यक्ति, गर्भवती र आकस्मिक बिरामीका लागि प्राथमिकताका साथ सेवा (priority queuing) दिने गरिएको छ? </w:t>
            </w:r>
          </w:p>
        </w:tc>
        <w:tc>
          <w:tcPr>
            <w:tcW w:w="3024" w:type="dxa"/>
          </w:tcPr>
          <w:p w14:paraId="769E0214" w14:textId="77777777" w:rsidR="00C227D8" w:rsidRDefault="00000000">
            <w:r>
              <w:rPr>
                <w:rFonts w:ascii="Cambria" w:hAnsi="Cambria"/>
                <w:color w:val="000000"/>
              </w:rPr>
              <w:t>□  सधैँ प्राथमिकता दिइने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ध्यान नदिइएको</w:t>
            </w:r>
          </w:p>
        </w:tc>
      </w:tr>
      <w:tr w:rsidR="00C227D8" w14:paraId="121AE239" w14:textId="77777777">
        <w:tc>
          <w:tcPr>
            <w:tcW w:w="864" w:type="dxa"/>
          </w:tcPr>
          <w:p w14:paraId="149D4196" w14:textId="77777777" w:rsidR="00C227D8" w:rsidRDefault="00000000">
            <w:r>
              <w:rPr>
                <w:rFonts w:ascii="Cambria" w:hAnsi="Cambria"/>
                <w:color w:val="000000"/>
              </w:rPr>
              <w:t>336</w:t>
            </w:r>
          </w:p>
        </w:tc>
        <w:tc>
          <w:tcPr>
            <w:tcW w:w="6192" w:type="dxa"/>
          </w:tcPr>
          <w:p w14:paraId="6FE9D42E" w14:textId="49FAD325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गर्मी/लू सम्बन्धी सचेतना कार्यक्रममा जोखिममा रहेका समूहहरूलाई विशेष लक्षित गरिन्छ? </w:t>
            </w:r>
          </w:p>
        </w:tc>
        <w:tc>
          <w:tcPr>
            <w:tcW w:w="3024" w:type="dxa"/>
          </w:tcPr>
          <w:p w14:paraId="787DEDDB" w14:textId="77777777" w:rsidR="00C227D8" w:rsidRDefault="00000000">
            <w:r>
              <w:rPr>
                <w:rFonts w:ascii="Cambria" w:hAnsi="Cambria"/>
                <w:color w:val="000000"/>
              </w:rPr>
              <w:t>□  छ, विशेष रूपमा लक्षित गरिएको</w:t>
            </w:r>
            <w:r>
              <w:rPr>
                <w:rFonts w:ascii="Cambria" w:hAnsi="Cambria"/>
                <w:color w:val="000000"/>
              </w:rPr>
              <w:br/>
              <w:t>□  सामान्य सन्देशहरू मात्र</w:t>
            </w:r>
            <w:r>
              <w:rPr>
                <w:rFonts w:ascii="Cambria" w:hAnsi="Cambria"/>
                <w:color w:val="000000"/>
              </w:rPr>
              <w:br/>
              <w:t>□  कुनै सन्देश नदिइएको</w:t>
            </w:r>
          </w:p>
        </w:tc>
      </w:tr>
      <w:tr w:rsidR="00C227D8" w14:paraId="4E4ED509" w14:textId="77777777">
        <w:tc>
          <w:tcPr>
            <w:tcW w:w="864" w:type="dxa"/>
          </w:tcPr>
          <w:p w14:paraId="2C655B55" w14:textId="77777777" w:rsidR="00C227D8" w:rsidRDefault="00000000">
            <w:r>
              <w:rPr>
                <w:rFonts w:ascii="Cambria" w:hAnsi="Cambria"/>
                <w:color w:val="000000"/>
              </w:rPr>
              <w:t>337</w:t>
            </w:r>
          </w:p>
        </w:tc>
        <w:tc>
          <w:tcPr>
            <w:tcW w:w="6192" w:type="dxa"/>
          </w:tcPr>
          <w:p w14:paraId="476D8F50" w14:textId="3683175F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आपत्कालीन तथा विपद् व्यवस्थापन योजना बनाउँदा GEDSI (लैङ्गिक समानता, अपाङ्गता र सामाजिक समावेशीकरण) लाई ध्यान दिइन्छ? </w:t>
            </w:r>
          </w:p>
        </w:tc>
        <w:tc>
          <w:tcPr>
            <w:tcW w:w="3024" w:type="dxa"/>
          </w:tcPr>
          <w:p w14:paraId="511FDC2F" w14:textId="77777777" w:rsidR="00C227D8" w:rsidRDefault="00000000">
            <w:r>
              <w:rPr>
                <w:rFonts w:ascii="Cambria" w:hAnsi="Cambria"/>
                <w:color w:val="000000"/>
              </w:rPr>
              <w:t>□  व्यवस्थित रूपमा ध्यान दिइएको</w:t>
            </w:r>
            <w:r>
              <w:rPr>
                <w:rFonts w:ascii="Cambria" w:hAnsi="Cambria"/>
                <w:color w:val="000000"/>
              </w:rPr>
              <w:br/>
              <w:t>□  कहिलेकाहीँ</w:t>
            </w:r>
            <w:r>
              <w:rPr>
                <w:rFonts w:ascii="Cambria" w:hAnsi="Cambria"/>
                <w:color w:val="000000"/>
              </w:rPr>
              <w:br/>
              <w:t>□  ध्यान नदिइएको</w:t>
            </w:r>
          </w:p>
        </w:tc>
      </w:tr>
      <w:tr w:rsidR="00C227D8" w14:paraId="33894908" w14:textId="77777777">
        <w:tc>
          <w:tcPr>
            <w:tcW w:w="864" w:type="dxa"/>
          </w:tcPr>
          <w:p w14:paraId="414F8B91" w14:textId="77777777" w:rsidR="00C227D8" w:rsidRDefault="00000000">
            <w:r>
              <w:rPr>
                <w:rFonts w:ascii="Cambria" w:hAnsi="Cambria"/>
                <w:color w:val="000000"/>
              </w:rPr>
              <w:t>338</w:t>
            </w:r>
          </w:p>
        </w:tc>
        <w:tc>
          <w:tcPr>
            <w:tcW w:w="6192" w:type="dxa"/>
          </w:tcPr>
          <w:p w14:paraId="23AA1697" w14:textId="5E2464B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अपाङ्गता भएका व्यक्तिहरूका लागि सेवाहरू (भौतिक तथा सूचनात्मक रूपमा) पहुँचयोग्य छन्? </w:t>
            </w:r>
          </w:p>
        </w:tc>
        <w:tc>
          <w:tcPr>
            <w:tcW w:w="3024" w:type="dxa"/>
          </w:tcPr>
          <w:p w14:paraId="4F315B52" w14:textId="77777777" w:rsidR="00C227D8" w:rsidRDefault="00000000">
            <w:r>
              <w:rPr>
                <w:rFonts w:ascii="Cambria" w:hAnsi="Cambria"/>
                <w:color w:val="000000"/>
              </w:rPr>
              <w:t>□  पहुँचयोग्य ढाँचामा उपलब्ध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पहुँचयोग्य नभएको</w:t>
            </w:r>
          </w:p>
        </w:tc>
      </w:tr>
      <w:tr w:rsidR="00C227D8" w14:paraId="283DAD60" w14:textId="77777777">
        <w:tc>
          <w:tcPr>
            <w:tcW w:w="864" w:type="dxa"/>
            <w:shd w:val="clear" w:color="auto" w:fill="F0F0F0"/>
          </w:tcPr>
          <w:p w14:paraId="34C3957E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4E4AD797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S14 — संस्था भवन तथा संरचनागत अवस्था</w:t>
            </w:r>
          </w:p>
        </w:tc>
      </w:tr>
      <w:tr w:rsidR="00C227D8" w14:paraId="2F9FFB9F" w14:textId="77777777">
        <w:tc>
          <w:tcPr>
            <w:tcW w:w="864" w:type="dxa"/>
          </w:tcPr>
          <w:p w14:paraId="6130F678" w14:textId="77777777" w:rsidR="00C227D8" w:rsidRDefault="00000000">
            <w:r>
              <w:rPr>
                <w:rFonts w:ascii="Cambria" w:hAnsi="Cambria"/>
                <w:color w:val="000000"/>
              </w:rPr>
              <w:t>339</w:t>
            </w:r>
          </w:p>
        </w:tc>
        <w:tc>
          <w:tcPr>
            <w:tcW w:w="6192" w:type="dxa"/>
          </w:tcPr>
          <w:p w14:paraId="2E6C3515" w14:textId="0DC1E1D1" w:rsidR="00C227D8" w:rsidRDefault="00000000">
            <w:r>
              <w:rPr>
                <w:rFonts w:ascii="Cambria" w:hAnsi="Cambria"/>
                <w:b/>
                <w:color w:val="000000"/>
              </w:rPr>
              <w:t>सामान्य संरचना (General Structure)</w:t>
            </w:r>
          </w:p>
        </w:tc>
        <w:tc>
          <w:tcPr>
            <w:tcW w:w="3024" w:type="dxa"/>
          </w:tcPr>
          <w:p w14:paraId="083D3828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5EA1C17B" w14:textId="77777777">
        <w:tc>
          <w:tcPr>
            <w:tcW w:w="864" w:type="dxa"/>
          </w:tcPr>
          <w:p w14:paraId="2784D93B" w14:textId="77777777" w:rsidR="00C227D8" w:rsidRDefault="00000000">
            <w:r>
              <w:rPr>
                <w:rFonts w:ascii="Cambria" w:hAnsi="Cambria"/>
                <w:color w:val="000000"/>
              </w:rPr>
              <w:t>340</w:t>
            </w:r>
          </w:p>
        </w:tc>
        <w:tc>
          <w:tcPr>
            <w:tcW w:w="6192" w:type="dxa"/>
          </w:tcPr>
          <w:p w14:paraId="2E8E7770" w14:textId="6200D222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मुख्य भवन निर्माण भएको वर्ष (वि.सं.) </w:t>
            </w:r>
          </w:p>
        </w:tc>
        <w:tc>
          <w:tcPr>
            <w:tcW w:w="3024" w:type="dxa"/>
          </w:tcPr>
          <w:p w14:paraId="2A88D6B6" w14:textId="77777777" w:rsidR="00C227D8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C227D8" w14:paraId="5D2B465E" w14:textId="77777777">
        <w:tc>
          <w:tcPr>
            <w:tcW w:w="864" w:type="dxa"/>
          </w:tcPr>
          <w:p w14:paraId="7E8882D1" w14:textId="77777777" w:rsidR="00C227D8" w:rsidRDefault="00000000">
            <w:r>
              <w:rPr>
                <w:rFonts w:ascii="Cambria" w:hAnsi="Cambria"/>
                <w:color w:val="000000"/>
              </w:rPr>
              <w:t>341</w:t>
            </w:r>
          </w:p>
        </w:tc>
        <w:tc>
          <w:tcPr>
            <w:tcW w:w="6192" w:type="dxa"/>
          </w:tcPr>
          <w:p w14:paraId="560F84C9" w14:textId="548A5FEE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भवनमा रहेका तलाको सङ्ख्या </w:t>
            </w:r>
          </w:p>
        </w:tc>
        <w:tc>
          <w:tcPr>
            <w:tcW w:w="3024" w:type="dxa"/>
          </w:tcPr>
          <w:p w14:paraId="2C65EC69" w14:textId="77777777" w:rsidR="00C227D8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C227D8" w14:paraId="78CC3B3C" w14:textId="77777777">
        <w:tc>
          <w:tcPr>
            <w:tcW w:w="864" w:type="dxa"/>
          </w:tcPr>
          <w:p w14:paraId="60377643" w14:textId="77777777" w:rsidR="00C227D8" w:rsidRDefault="00000000">
            <w:r>
              <w:rPr>
                <w:rFonts w:ascii="Cambria" w:hAnsi="Cambria"/>
                <w:color w:val="000000"/>
              </w:rPr>
              <w:t>342</w:t>
            </w:r>
          </w:p>
        </w:tc>
        <w:tc>
          <w:tcPr>
            <w:tcW w:w="6192" w:type="dxa"/>
          </w:tcPr>
          <w:p w14:paraId="4AC0DAAE" w14:textId="5B8F17C8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भवनको संरचनात्मक ढाँचा/प्रकार (Structural type) कस्तो छ? </w:t>
            </w:r>
          </w:p>
        </w:tc>
        <w:tc>
          <w:tcPr>
            <w:tcW w:w="3024" w:type="dxa"/>
          </w:tcPr>
          <w:p w14:paraId="63922617" w14:textId="77777777" w:rsidR="00C227D8" w:rsidRDefault="00000000">
            <w:r>
              <w:rPr>
                <w:rFonts w:ascii="Cambria" w:hAnsi="Cambria"/>
                <w:color w:val="000000"/>
              </w:rPr>
              <w:t>□  आरसीसी / ढलान गरिएको (RCC)</w:t>
            </w:r>
            <w:r>
              <w:rPr>
                <w:rFonts w:ascii="Cambria" w:hAnsi="Cambria"/>
                <w:color w:val="000000"/>
              </w:rPr>
              <w:br/>
              <w:t>□  गारो लगाइएको संरचना (Load-bearing masonry)</w:t>
            </w:r>
            <w:r>
              <w:rPr>
                <w:rFonts w:ascii="Cambria" w:hAnsi="Cambria"/>
                <w:color w:val="000000"/>
              </w:rPr>
              <w:br/>
              <w:t>□  अर्ध-पक्की (Semi-pucca)</w:t>
            </w:r>
            <w:r>
              <w:rPr>
                <w:rFonts w:ascii="Cambria" w:hAnsi="Cambria"/>
                <w:color w:val="000000"/>
              </w:rPr>
              <w:br/>
              <w:t>□  कच्ची / माटो-काठको (Kutcha)</w:t>
            </w:r>
          </w:p>
        </w:tc>
      </w:tr>
      <w:tr w:rsidR="00C227D8" w14:paraId="46193B23" w14:textId="77777777">
        <w:tc>
          <w:tcPr>
            <w:tcW w:w="864" w:type="dxa"/>
          </w:tcPr>
          <w:p w14:paraId="4E0968CD" w14:textId="77777777" w:rsidR="00C227D8" w:rsidRDefault="00000000">
            <w:r>
              <w:rPr>
                <w:rFonts w:ascii="Cambria" w:hAnsi="Cambria"/>
                <w:color w:val="000000"/>
              </w:rPr>
              <w:t>343</w:t>
            </w:r>
          </w:p>
        </w:tc>
        <w:tc>
          <w:tcPr>
            <w:tcW w:w="6192" w:type="dxa"/>
          </w:tcPr>
          <w:p w14:paraId="5A0671FD" w14:textId="1B904A32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भित्ता र छतको अवस्था कस्तो छ? </w:t>
            </w:r>
          </w:p>
        </w:tc>
        <w:tc>
          <w:tcPr>
            <w:tcW w:w="3024" w:type="dxa"/>
          </w:tcPr>
          <w:p w14:paraId="444FD7DE" w14:textId="77777777" w:rsidR="00C227D8" w:rsidRDefault="00000000">
            <w:r>
              <w:rPr>
                <w:rFonts w:ascii="Cambria" w:hAnsi="Cambria"/>
                <w:color w:val="000000"/>
              </w:rPr>
              <w:t>□  राम्रो अवस्थामा</w:t>
            </w:r>
            <w:r>
              <w:rPr>
                <w:rFonts w:ascii="Cambria" w:hAnsi="Cambria"/>
                <w:color w:val="000000"/>
              </w:rPr>
              <w:br/>
              <w:t>□  सामान्य, केही मर्मत आवश्यक</w:t>
            </w:r>
            <w:r>
              <w:rPr>
                <w:rFonts w:ascii="Cambria" w:hAnsi="Cambria"/>
                <w:color w:val="000000"/>
              </w:rPr>
              <w:br/>
              <w:t>□  कमजोर, ठूलो मर्मत आवश्यक</w:t>
            </w:r>
          </w:p>
        </w:tc>
      </w:tr>
      <w:tr w:rsidR="00C227D8" w14:paraId="39000ADE" w14:textId="77777777">
        <w:tc>
          <w:tcPr>
            <w:tcW w:w="864" w:type="dxa"/>
          </w:tcPr>
          <w:p w14:paraId="50FE7F3C" w14:textId="77777777" w:rsidR="00C227D8" w:rsidRDefault="00000000">
            <w:r>
              <w:rPr>
                <w:rFonts w:ascii="Cambria" w:hAnsi="Cambria"/>
                <w:color w:val="000000"/>
              </w:rPr>
              <w:t>344</w:t>
            </w:r>
          </w:p>
        </w:tc>
        <w:tc>
          <w:tcPr>
            <w:tcW w:w="6192" w:type="dxa"/>
          </w:tcPr>
          <w:p w14:paraId="4E64129D" w14:textId="097B2148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भवनमा बाहिरै देखिने फुटेका/चर्किएका ठाउँ वा संरचनात्मक क्षति छ? </w:t>
            </w:r>
          </w:p>
        </w:tc>
        <w:tc>
          <w:tcPr>
            <w:tcW w:w="3024" w:type="dxa"/>
          </w:tcPr>
          <w:p w14:paraId="702AE780" w14:textId="77777777" w:rsidR="00C227D8" w:rsidRDefault="00000000">
            <w:r>
              <w:rPr>
                <w:rFonts w:ascii="Cambria" w:hAnsi="Cambria"/>
                <w:color w:val="000000"/>
              </w:rPr>
              <w:t>□  छ, बारम्बार</w:t>
            </w:r>
            <w:r>
              <w:rPr>
                <w:rFonts w:ascii="Cambria" w:hAnsi="Cambria"/>
                <w:color w:val="000000"/>
              </w:rPr>
              <w:br/>
              <w:t>□  छ,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072673CC" w14:textId="77777777">
        <w:tc>
          <w:tcPr>
            <w:tcW w:w="864" w:type="dxa"/>
          </w:tcPr>
          <w:p w14:paraId="51ADB9BE" w14:textId="77777777" w:rsidR="00C227D8" w:rsidRDefault="00000000">
            <w:r>
              <w:rPr>
                <w:rFonts w:ascii="Cambria" w:hAnsi="Cambria"/>
                <w:color w:val="000000"/>
              </w:rPr>
              <w:t>345</w:t>
            </w:r>
          </w:p>
        </w:tc>
        <w:tc>
          <w:tcPr>
            <w:tcW w:w="6192" w:type="dxa"/>
          </w:tcPr>
          <w:p w14:paraId="10BB98B9" w14:textId="3F8F70BF" w:rsidR="00C227D8" w:rsidRDefault="00000000">
            <w:r>
              <w:rPr>
                <w:rFonts w:ascii="Cambria" w:hAnsi="Cambria"/>
                <w:b/>
                <w:color w:val="000000"/>
              </w:rPr>
              <w:t>हावा आवतजावत र गर्मी धान्ने क्षमता (Ventilation &amp; Heat Resilience)</w:t>
            </w:r>
          </w:p>
        </w:tc>
        <w:tc>
          <w:tcPr>
            <w:tcW w:w="3024" w:type="dxa"/>
          </w:tcPr>
          <w:p w14:paraId="07DEBDDD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0B94BF95" w14:textId="77777777">
        <w:tc>
          <w:tcPr>
            <w:tcW w:w="864" w:type="dxa"/>
          </w:tcPr>
          <w:p w14:paraId="69350889" w14:textId="77777777" w:rsidR="00C227D8" w:rsidRDefault="00000000">
            <w:r>
              <w:rPr>
                <w:rFonts w:ascii="Cambria" w:hAnsi="Cambria"/>
                <w:color w:val="000000"/>
              </w:rPr>
              <w:t>346</w:t>
            </w:r>
          </w:p>
        </w:tc>
        <w:tc>
          <w:tcPr>
            <w:tcW w:w="6192" w:type="dxa"/>
          </w:tcPr>
          <w:p w14:paraId="32956F26" w14:textId="7CE524CD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छत केबाट बनेको छ (छतको सामग्री)? </w:t>
            </w:r>
          </w:p>
        </w:tc>
        <w:tc>
          <w:tcPr>
            <w:tcW w:w="3024" w:type="dxa"/>
          </w:tcPr>
          <w:p w14:paraId="29D5D68E" w14:textId="77777777" w:rsidR="00C227D8" w:rsidRDefault="00000000">
            <w:r>
              <w:rPr>
                <w:rFonts w:ascii="Cambria" w:hAnsi="Cambria"/>
                <w:color w:val="000000"/>
              </w:rPr>
              <w:t>□  जस्तापाता (CGI sheet)</w:t>
            </w:r>
            <w:r>
              <w:rPr>
                <w:rFonts w:ascii="Cambria" w:hAnsi="Cambria"/>
                <w:color w:val="000000"/>
              </w:rPr>
              <w:br/>
              <w:t>□  ढलान/कङ्क्रिट छत (Concrete slab)</w:t>
            </w:r>
            <w:r>
              <w:rPr>
                <w:rFonts w:ascii="Cambria" w:hAnsi="Cambria"/>
                <w:color w:val="000000"/>
              </w:rPr>
              <w:br/>
              <w:t>□  टायल/झिँगटी</w:t>
            </w:r>
            <w:r>
              <w:rPr>
                <w:rFonts w:ascii="Cambria" w:hAnsi="Cambria"/>
                <w:color w:val="000000"/>
              </w:rPr>
              <w:br/>
              <w:t>□  खर/पराल/अन्य</w:t>
            </w:r>
          </w:p>
        </w:tc>
      </w:tr>
      <w:tr w:rsidR="00C227D8" w14:paraId="55DE05DD" w14:textId="77777777">
        <w:tc>
          <w:tcPr>
            <w:tcW w:w="864" w:type="dxa"/>
          </w:tcPr>
          <w:p w14:paraId="6486813B" w14:textId="77777777" w:rsidR="00C227D8" w:rsidRDefault="00000000">
            <w:r>
              <w:rPr>
                <w:rFonts w:ascii="Cambria" w:hAnsi="Cambria"/>
                <w:color w:val="000000"/>
              </w:rPr>
              <w:t>347</w:t>
            </w:r>
          </w:p>
        </w:tc>
        <w:tc>
          <w:tcPr>
            <w:tcW w:w="6192" w:type="dxa"/>
          </w:tcPr>
          <w:p w14:paraId="1718A6ED" w14:textId="7DC1CF5E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छतमा हिट इन्सुलेसन (Heat insulation) वा कुलिङ प्रविधिको प्रयोग गरिएको छ? </w:t>
            </w:r>
          </w:p>
        </w:tc>
        <w:tc>
          <w:tcPr>
            <w:tcW w:w="3024" w:type="dxa"/>
          </w:tcPr>
          <w:p w14:paraId="27C89A8E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40DABFE6" w14:textId="77777777">
        <w:tc>
          <w:tcPr>
            <w:tcW w:w="864" w:type="dxa"/>
          </w:tcPr>
          <w:p w14:paraId="4193C5AD" w14:textId="77777777" w:rsidR="00C227D8" w:rsidRDefault="00000000">
            <w:r>
              <w:rPr>
                <w:rFonts w:ascii="Cambria" w:hAnsi="Cambria"/>
                <w:color w:val="000000"/>
              </w:rPr>
              <w:t>348</w:t>
            </w:r>
          </w:p>
        </w:tc>
        <w:tc>
          <w:tcPr>
            <w:tcW w:w="6192" w:type="dxa"/>
          </w:tcPr>
          <w:p w14:paraId="5D13683F" w14:textId="0F3D55F1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भवनमा पर्याप्त रूपमा हावा आवतजावत हुने (Cross-ventilation) व्यवस्था छ? </w:t>
            </w:r>
          </w:p>
        </w:tc>
        <w:tc>
          <w:tcPr>
            <w:tcW w:w="3024" w:type="dxa"/>
          </w:tcPr>
          <w:p w14:paraId="4C931007" w14:textId="77777777" w:rsidR="00C227D8" w:rsidRDefault="00000000">
            <w:r>
              <w:rPr>
                <w:rFonts w:ascii="Cambria" w:hAnsi="Cambria"/>
                <w:color w:val="000000"/>
              </w:rPr>
              <w:t>□  पर्याप्त र चालू अवस्थामा</w:t>
            </w:r>
            <w:r>
              <w:rPr>
                <w:rFonts w:ascii="Cambria" w:hAnsi="Cambria"/>
                <w:color w:val="000000"/>
              </w:rPr>
              <w:br/>
              <w:t>□  उपलब्ध तर सीमित वा आंशिक रूपमा मात्र चालू</w:t>
            </w:r>
            <w:r>
              <w:rPr>
                <w:rFonts w:ascii="Cambria" w:hAnsi="Cambria"/>
                <w:color w:val="000000"/>
              </w:rPr>
              <w:br/>
              <w:t>□  उपलब्ध छैन</w:t>
            </w:r>
          </w:p>
        </w:tc>
      </w:tr>
      <w:tr w:rsidR="00C227D8" w14:paraId="094F7AA6" w14:textId="77777777">
        <w:tc>
          <w:tcPr>
            <w:tcW w:w="864" w:type="dxa"/>
          </w:tcPr>
          <w:p w14:paraId="2300AEDA" w14:textId="77777777" w:rsidR="00C227D8" w:rsidRDefault="00000000">
            <w:r>
              <w:rPr>
                <w:rFonts w:ascii="Cambria" w:hAnsi="Cambria"/>
                <w:color w:val="000000"/>
              </w:rPr>
              <w:t>349</w:t>
            </w:r>
          </w:p>
        </w:tc>
        <w:tc>
          <w:tcPr>
            <w:tcW w:w="6192" w:type="dxa"/>
          </w:tcPr>
          <w:p w14:paraId="6C40A1EE" w14:textId="3F16BDB7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भवनमा हाल चालू अवस्थामा रहेका पङ्खाहरूको सङ्ख्या </w:t>
            </w:r>
          </w:p>
        </w:tc>
        <w:tc>
          <w:tcPr>
            <w:tcW w:w="3024" w:type="dxa"/>
          </w:tcPr>
          <w:p w14:paraId="06912545" w14:textId="77777777" w:rsidR="00C227D8" w:rsidRDefault="00000000">
            <w:r>
              <w:rPr>
                <w:rFonts w:ascii="Cambria" w:hAnsi="Cambria"/>
                <w:color w:val="000000"/>
              </w:rPr>
              <w:t>[ Number: ____________ ]</w:t>
            </w:r>
          </w:p>
        </w:tc>
      </w:tr>
      <w:tr w:rsidR="00C227D8" w14:paraId="2442FFC1" w14:textId="77777777">
        <w:tc>
          <w:tcPr>
            <w:tcW w:w="864" w:type="dxa"/>
          </w:tcPr>
          <w:p w14:paraId="4920D6B8" w14:textId="77777777" w:rsidR="00C227D8" w:rsidRDefault="00000000">
            <w:r>
              <w:rPr>
                <w:rFonts w:ascii="Cambria" w:hAnsi="Cambria"/>
                <w:color w:val="000000"/>
              </w:rPr>
              <w:t>350</w:t>
            </w:r>
          </w:p>
        </w:tc>
        <w:tc>
          <w:tcPr>
            <w:tcW w:w="6192" w:type="dxa"/>
          </w:tcPr>
          <w:p w14:paraId="0BDA3553" w14:textId="6678F40A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झ्यालहरूमा घाम छेक्ने व्यवस्था (पर्दा, फिल्म वा आवनिङ) छ? </w:t>
            </w:r>
          </w:p>
        </w:tc>
        <w:tc>
          <w:tcPr>
            <w:tcW w:w="3024" w:type="dxa"/>
          </w:tcPr>
          <w:p w14:paraId="4D3C7AE2" w14:textId="77777777" w:rsidR="00C227D8" w:rsidRDefault="00000000">
            <w:r>
              <w:rPr>
                <w:rFonts w:ascii="Cambria" w:hAnsi="Cambria"/>
                <w:color w:val="000000"/>
              </w:rPr>
              <w:t>□  पर्याप्त छाया भएको</w:t>
            </w:r>
            <w:r>
              <w:rPr>
                <w:rFonts w:ascii="Cambria" w:hAnsi="Cambria"/>
                <w:color w:val="000000"/>
              </w:rPr>
              <w:br/>
            </w:r>
            <w:r>
              <w:rPr>
                <w:rFonts w:ascii="Cambria" w:hAnsi="Cambria"/>
                <w:color w:val="000000"/>
              </w:rPr>
              <w:lastRenderedPageBreak/>
              <w:t>□  आंशिक रूपमा छाया भएको</w:t>
            </w:r>
            <w:r>
              <w:rPr>
                <w:rFonts w:ascii="Cambria" w:hAnsi="Cambria"/>
                <w:color w:val="000000"/>
              </w:rPr>
              <w:br/>
              <w:t>□  छायाँ नभएको</w:t>
            </w:r>
          </w:p>
        </w:tc>
      </w:tr>
      <w:tr w:rsidR="00C227D8" w14:paraId="7D3CF944" w14:textId="77777777">
        <w:tc>
          <w:tcPr>
            <w:tcW w:w="864" w:type="dxa"/>
          </w:tcPr>
          <w:p w14:paraId="395A45D0" w14:textId="77777777" w:rsidR="00C227D8" w:rsidRDefault="00000000">
            <w:r>
              <w:rPr>
                <w:rFonts w:ascii="Cambria" w:hAnsi="Cambria"/>
                <w:color w:val="000000"/>
              </w:rPr>
              <w:lastRenderedPageBreak/>
              <w:t>351</w:t>
            </w:r>
          </w:p>
        </w:tc>
        <w:tc>
          <w:tcPr>
            <w:tcW w:w="6192" w:type="dxa"/>
          </w:tcPr>
          <w:p w14:paraId="573506F7" w14:textId="49370650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गर्मी याममा भवनभित्रको तापक्रम साधारणतया कत्तिको महसुस हुन्छ? </w:t>
            </w:r>
          </w:p>
        </w:tc>
        <w:tc>
          <w:tcPr>
            <w:tcW w:w="3024" w:type="dxa"/>
          </w:tcPr>
          <w:p w14:paraId="285919BC" w14:textId="77777777" w:rsidR="00C227D8" w:rsidRDefault="00000000">
            <w:r>
              <w:rPr>
                <w:rFonts w:ascii="Cambria" w:hAnsi="Cambria"/>
                <w:color w:val="000000"/>
              </w:rPr>
              <w:t>□  अत्यधिक गर्मी, काम गर्न गाह्रो हुने</w:t>
            </w:r>
            <w:r>
              <w:rPr>
                <w:rFonts w:ascii="Cambria" w:hAnsi="Cambria"/>
                <w:color w:val="000000"/>
              </w:rPr>
              <w:br/>
              <w:t>□  गर्मी तर काम गर्न सकिने</w:t>
            </w:r>
            <w:r>
              <w:rPr>
                <w:rFonts w:ascii="Cambria" w:hAnsi="Cambria"/>
                <w:color w:val="000000"/>
              </w:rPr>
              <w:br/>
              <w:t>□  अनुकूल/सहज</w:t>
            </w:r>
          </w:p>
        </w:tc>
      </w:tr>
      <w:tr w:rsidR="00C227D8" w14:paraId="5B931C44" w14:textId="77777777">
        <w:tc>
          <w:tcPr>
            <w:tcW w:w="864" w:type="dxa"/>
          </w:tcPr>
          <w:p w14:paraId="273399D8" w14:textId="77777777" w:rsidR="00C227D8" w:rsidRDefault="00000000">
            <w:r>
              <w:rPr>
                <w:rFonts w:ascii="Cambria" w:hAnsi="Cambria"/>
                <w:color w:val="000000"/>
              </w:rPr>
              <w:t>352</w:t>
            </w:r>
          </w:p>
        </w:tc>
        <w:tc>
          <w:tcPr>
            <w:tcW w:w="6192" w:type="dxa"/>
          </w:tcPr>
          <w:p w14:paraId="01A1BBEE" w14:textId="57F83306" w:rsidR="00C227D8" w:rsidRDefault="00000000">
            <w:r>
              <w:rPr>
                <w:rFonts w:ascii="Cambria" w:hAnsi="Cambria"/>
                <w:b/>
                <w:color w:val="000000"/>
              </w:rPr>
              <w:t>सुरक्षा तथा पहुँचयोग्यता (Safety &amp; Accessibility)</w:t>
            </w:r>
          </w:p>
        </w:tc>
        <w:tc>
          <w:tcPr>
            <w:tcW w:w="3024" w:type="dxa"/>
          </w:tcPr>
          <w:p w14:paraId="34B33F60" w14:textId="77777777" w:rsidR="00C227D8" w:rsidRDefault="00000000">
            <w:r>
              <w:rPr>
                <w:rFonts w:ascii="Cambria" w:hAnsi="Cambria"/>
                <w:color w:val="000000"/>
              </w:rPr>
              <w:t>—</w:t>
            </w:r>
          </w:p>
        </w:tc>
      </w:tr>
      <w:tr w:rsidR="00C227D8" w14:paraId="61CC034E" w14:textId="77777777">
        <w:tc>
          <w:tcPr>
            <w:tcW w:w="864" w:type="dxa"/>
          </w:tcPr>
          <w:p w14:paraId="35B0529B" w14:textId="77777777" w:rsidR="00C227D8" w:rsidRDefault="00000000">
            <w:r>
              <w:rPr>
                <w:rFonts w:ascii="Cambria" w:hAnsi="Cambria"/>
                <w:color w:val="000000"/>
              </w:rPr>
              <w:t>353</w:t>
            </w:r>
          </w:p>
        </w:tc>
        <w:tc>
          <w:tcPr>
            <w:tcW w:w="6192" w:type="dxa"/>
          </w:tcPr>
          <w:p w14:paraId="485DC3B3" w14:textId="67CA50FB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भवन अपाङ्गतामैत्री तथा भर्‍याङबिना सजिलै आउजाउ गर्न सकिने (Step-free) छ? </w:t>
            </w:r>
          </w:p>
        </w:tc>
        <w:tc>
          <w:tcPr>
            <w:tcW w:w="3024" w:type="dxa"/>
          </w:tcPr>
          <w:p w14:paraId="50297721" w14:textId="77777777" w:rsidR="00C227D8" w:rsidRDefault="00000000">
            <w:r>
              <w:rPr>
                <w:rFonts w:ascii="Cambria" w:hAnsi="Cambria"/>
                <w:color w:val="000000"/>
              </w:rPr>
              <w:t>□  छ</w:t>
            </w:r>
            <w:r>
              <w:rPr>
                <w:rFonts w:ascii="Cambria" w:hAnsi="Cambria"/>
                <w:color w:val="000000"/>
              </w:rPr>
              <w:br/>
              <w:t>□  आंशिक रूपमा</w:t>
            </w:r>
            <w:r>
              <w:rPr>
                <w:rFonts w:ascii="Cambria" w:hAnsi="Cambria"/>
                <w:color w:val="000000"/>
              </w:rPr>
              <w:br/>
              <w:t>□  छैन</w:t>
            </w:r>
          </w:p>
        </w:tc>
      </w:tr>
      <w:tr w:rsidR="00C227D8" w14:paraId="7B9DA36E" w14:textId="77777777">
        <w:tc>
          <w:tcPr>
            <w:tcW w:w="864" w:type="dxa"/>
          </w:tcPr>
          <w:p w14:paraId="6AA7AAC3" w14:textId="77777777" w:rsidR="00C227D8" w:rsidRDefault="00000000">
            <w:r>
              <w:rPr>
                <w:rFonts w:ascii="Cambria" w:hAnsi="Cambria"/>
                <w:color w:val="000000"/>
              </w:rPr>
              <w:t>354</w:t>
            </w:r>
          </w:p>
        </w:tc>
        <w:tc>
          <w:tcPr>
            <w:tcW w:w="6192" w:type="dxa"/>
          </w:tcPr>
          <w:p w14:paraId="3D4EFC77" w14:textId="5791AB49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के अत्यधिक गर्मीका कारण भवन प्रयोग नै गर्न नसकिने अवस्था भएको छ? </w:t>
            </w:r>
          </w:p>
        </w:tc>
        <w:tc>
          <w:tcPr>
            <w:tcW w:w="3024" w:type="dxa"/>
          </w:tcPr>
          <w:p w14:paraId="1A384437" w14:textId="77777777" w:rsidR="00C227D8" w:rsidRDefault="00000000">
            <w:r>
              <w:rPr>
                <w:rFonts w:ascii="Cambria" w:hAnsi="Cambria"/>
                <w:color w:val="000000"/>
              </w:rPr>
              <w:t>□  छ, बारम्बार</w:t>
            </w:r>
            <w:r>
              <w:rPr>
                <w:rFonts w:ascii="Cambria" w:hAnsi="Cambria"/>
                <w:color w:val="000000"/>
              </w:rPr>
              <w:br/>
              <w:t>□  छ, कहिलेकाहीँ</w:t>
            </w:r>
            <w:r>
              <w:rPr>
                <w:rFonts w:ascii="Cambria" w:hAnsi="Cambria"/>
                <w:color w:val="000000"/>
              </w:rPr>
              <w:br/>
              <w:t>□  कहिले पनि छैन</w:t>
            </w:r>
          </w:p>
        </w:tc>
      </w:tr>
      <w:tr w:rsidR="00C227D8" w14:paraId="160A2926" w14:textId="77777777">
        <w:tc>
          <w:tcPr>
            <w:tcW w:w="864" w:type="dxa"/>
          </w:tcPr>
          <w:p w14:paraId="6993AEAA" w14:textId="77777777" w:rsidR="00C227D8" w:rsidRDefault="00000000">
            <w:r>
              <w:rPr>
                <w:rFonts w:ascii="Cambria" w:hAnsi="Cambria"/>
                <w:color w:val="000000"/>
              </w:rPr>
              <w:t>355</w:t>
            </w:r>
          </w:p>
        </w:tc>
        <w:tc>
          <w:tcPr>
            <w:tcW w:w="6192" w:type="dxa"/>
          </w:tcPr>
          <w:p w14:paraId="61A0ABC3" w14:textId="0A650443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भवनको विद्युतीय सुरक्षाको अवस्था कस्तो छ? </w:t>
            </w:r>
          </w:p>
        </w:tc>
        <w:tc>
          <w:tcPr>
            <w:tcW w:w="3024" w:type="dxa"/>
          </w:tcPr>
          <w:p w14:paraId="6BEA4947" w14:textId="77777777" w:rsidR="00C227D8" w:rsidRDefault="00000000">
            <w:r>
              <w:rPr>
                <w:rFonts w:ascii="Cambria" w:hAnsi="Cambria"/>
                <w:color w:val="000000"/>
              </w:rPr>
              <w:t>□  राम्रो अवस्थामा</w:t>
            </w:r>
            <w:r>
              <w:rPr>
                <w:rFonts w:ascii="Cambria" w:hAnsi="Cambria"/>
                <w:color w:val="000000"/>
              </w:rPr>
              <w:br/>
              <w:t>□  सामान्य, केही मर्मत आवश्यक</w:t>
            </w:r>
            <w:r>
              <w:rPr>
                <w:rFonts w:ascii="Cambria" w:hAnsi="Cambria"/>
                <w:color w:val="000000"/>
              </w:rPr>
              <w:br/>
              <w:t>□  कमजोर, ठूलो मर्मत आवश्यक</w:t>
            </w:r>
          </w:p>
        </w:tc>
      </w:tr>
      <w:tr w:rsidR="00C227D8" w14:paraId="4D0C5ED2" w14:textId="77777777">
        <w:tc>
          <w:tcPr>
            <w:tcW w:w="864" w:type="dxa"/>
          </w:tcPr>
          <w:p w14:paraId="1ED95021" w14:textId="77777777" w:rsidR="00C227D8" w:rsidRDefault="00000000">
            <w:r>
              <w:rPr>
                <w:rFonts w:ascii="Cambria" w:hAnsi="Cambria"/>
                <w:color w:val="000000"/>
              </w:rPr>
              <w:t>356</w:t>
            </w:r>
          </w:p>
        </w:tc>
        <w:tc>
          <w:tcPr>
            <w:tcW w:w="6192" w:type="dxa"/>
          </w:tcPr>
          <w:p w14:paraId="11E3B3BE" w14:textId="606131AA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भवनका लागि तत्काल गर्नुपर्ने मुख्य संरचनात्मक सुधार के हो? </w:t>
            </w:r>
          </w:p>
        </w:tc>
        <w:tc>
          <w:tcPr>
            <w:tcW w:w="3024" w:type="dxa"/>
          </w:tcPr>
          <w:p w14:paraId="67734AE0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33205553" w14:textId="77777777">
        <w:tc>
          <w:tcPr>
            <w:tcW w:w="864" w:type="dxa"/>
            <w:shd w:val="clear" w:color="auto" w:fill="F0F0F0"/>
          </w:tcPr>
          <w:p w14:paraId="6E9E8A42" w14:textId="77777777" w:rsidR="00C227D8" w:rsidRDefault="00C227D8"/>
        </w:tc>
        <w:tc>
          <w:tcPr>
            <w:tcW w:w="3024" w:type="dxa"/>
            <w:gridSpan w:val="2"/>
            <w:shd w:val="clear" w:color="auto" w:fill="F0F0F0"/>
          </w:tcPr>
          <w:p w14:paraId="532AFC5D" w14:textId="77777777" w:rsidR="00C227D8" w:rsidRDefault="00000000">
            <w:r>
              <w:rPr>
                <w:rFonts w:ascii="Cambria" w:hAnsi="Cambria"/>
                <w:b/>
                <w:color w:val="1E1E1E"/>
              </w:rPr>
              <w:t>SECTION: S15 — समापन तथा प्राथमिकता</w:t>
            </w:r>
          </w:p>
        </w:tc>
      </w:tr>
      <w:tr w:rsidR="00C227D8" w14:paraId="49AD18B8" w14:textId="77777777">
        <w:tc>
          <w:tcPr>
            <w:tcW w:w="864" w:type="dxa"/>
          </w:tcPr>
          <w:p w14:paraId="7A762D50" w14:textId="77777777" w:rsidR="00C227D8" w:rsidRDefault="00000000">
            <w:r>
              <w:rPr>
                <w:rFonts w:ascii="Cambria" w:hAnsi="Cambria"/>
                <w:color w:val="000000"/>
              </w:rPr>
              <w:t>357</w:t>
            </w:r>
          </w:p>
        </w:tc>
        <w:tc>
          <w:tcPr>
            <w:tcW w:w="6192" w:type="dxa"/>
          </w:tcPr>
          <w:p w14:paraId="22B53FF0" w14:textId="0BBB30DC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स्वास्थ्य संस्थाको फोटो लिनुहोस् (मुख्य भवन/अगाडिको भाग) </w:t>
            </w:r>
          </w:p>
        </w:tc>
        <w:tc>
          <w:tcPr>
            <w:tcW w:w="3024" w:type="dxa"/>
          </w:tcPr>
          <w:p w14:paraId="1E62A6FE" w14:textId="77777777" w:rsidR="00C227D8" w:rsidRDefault="00000000">
            <w:r>
              <w:rPr>
                <w:rFonts w:ascii="Cambria" w:hAnsi="Cambria"/>
                <w:color w:val="000000"/>
              </w:rPr>
              <w:t>[ image ]</w:t>
            </w:r>
          </w:p>
        </w:tc>
      </w:tr>
      <w:tr w:rsidR="00C227D8" w14:paraId="693249C4" w14:textId="77777777">
        <w:tc>
          <w:tcPr>
            <w:tcW w:w="864" w:type="dxa"/>
          </w:tcPr>
          <w:p w14:paraId="109A1866" w14:textId="77777777" w:rsidR="00C227D8" w:rsidRDefault="00000000">
            <w:r>
              <w:rPr>
                <w:rFonts w:ascii="Cambria" w:hAnsi="Cambria"/>
                <w:color w:val="000000"/>
              </w:rPr>
              <w:t>358</w:t>
            </w:r>
          </w:p>
        </w:tc>
        <w:tc>
          <w:tcPr>
            <w:tcW w:w="6192" w:type="dxa"/>
          </w:tcPr>
          <w:p w14:paraId="02A6B476" w14:textId="274E2331" w:rsidR="00C227D8" w:rsidRDefault="00000000">
            <w:r>
              <w:rPr>
                <w:rFonts w:ascii="Cambria" w:hAnsi="Cambria"/>
                <w:b/>
                <w:color w:val="000000"/>
              </w:rPr>
              <w:t xml:space="preserve">अत्यधिक गर्मी/लू सम्बन्धी संस्थाको पूर्वतयारीबारे सर्वेक्षणकर्ताको समग्र अवलोकन (सबल पक्ष, कमीकमजोरी तथा तत्काल समाधान गर्नुपर्ने विषयहरू) </w:t>
            </w:r>
          </w:p>
        </w:tc>
        <w:tc>
          <w:tcPr>
            <w:tcW w:w="3024" w:type="dxa"/>
          </w:tcPr>
          <w:p w14:paraId="5065B735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  <w:tr w:rsidR="00C227D8" w14:paraId="04E097A0" w14:textId="77777777">
        <w:tc>
          <w:tcPr>
            <w:tcW w:w="864" w:type="dxa"/>
          </w:tcPr>
          <w:p w14:paraId="4944C90E" w14:textId="77777777" w:rsidR="00C227D8" w:rsidRDefault="00000000">
            <w:r>
              <w:rPr>
                <w:rFonts w:ascii="Cambria" w:hAnsi="Cambria"/>
                <w:color w:val="000000"/>
              </w:rPr>
              <w:t>359</w:t>
            </w:r>
          </w:p>
        </w:tc>
        <w:tc>
          <w:tcPr>
            <w:tcW w:w="6192" w:type="dxa"/>
          </w:tcPr>
          <w:p w14:paraId="6EE20AA8" w14:textId="77777777" w:rsidR="00C227D8" w:rsidRDefault="00000000">
            <w:r>
              <w:rPr>
                <w:rFonts w:ascii="Cambria" w:hAnsi="Cambria"/>
                <w:b/>
                <w:color w:val="000000"/>
              </w:rPr>
              <w:t>उत्तरदाताको तर्फबाट केही थप टिप्पणी वा भनाइ भए</w:t>
            </w:r>
          </w:p>
        </w:tc>
        <w:tc>
          <w:tcPr>
            <w:tcW w:w="3024" w:type="dxa"/>
          </w:tcPr>
          <w:p w14:paraId="70BFB06F" w14:textId="77777777" w:rsidR="00C227D8" w:rsidRDefault="00000000">
            <w:r>
              <w:rPr>
                <w:rFonts w:ascii="Cambria" w:hAnsi="Cambria"/>
                <w:color w:val="000000"/>
              </w:rPr>
              <w:t>..................................................</w:t>
            </w:r>
          </w:p>
        </w:tc>
      </w:tr>
    </w:tbl>
    <w:p w14:paraId="37258DFF" w14:textId="77777777" w:rsidR="00E71621" w:rsidRDefault="00E71621"/>
    <w:sectPr w:rsidR="00E7162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633797">
    <w:abstractNumId w:val="8"/>
  </w:num>
  <w:num w:numId="2" w16cid:durableId="193470772">
    <w:abstractNumId w:val="6"/>
  </w:num>
  <w:num w:numId="3" w16cid:durableId="1937907382">
    <w:abstractNumId w:val="5"/>
  </w:num>
  <w:num w:numId="4" w16cid:durableId="1892766025">
    <w:abstractNumId w:val="4"/>
  </w:num>
  <w:num w:numId="5" w16cid:durableId="2105110820">
    <w:abstractNumId w:val="7"/>
  </w:num>
  <w:num w:numId="6" w16cid:durableId="1742097243">
    <w:abstractNumId w:val="3"/>
  </w:num>
  <w:num w:numId="7" w16cid:durableId="1154490765">
    <w:abstractNumId w:val="2"/>
  </w:num>
  <w:num w:numId="8" w16cid:durableId="1527015864">
    <w:abstractNumId w:val="1"/>
  </w:num>
  <w:num w:numId="9" w16cid:durableId="106464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309E"/>
    <w:rsid w:val="00AA1D8D"/>
    <w:rsid w:val="00B47730"/>
    <w:rsid w:val="00C227D8"/>
    <w:rsid w:val="00CB0664"/>
    <w:rsid w:val="00E26F72"/>
    <w:rsid w:val="00E716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B5CFD"/>
  <w14:defaultImageDpi w14:val="300"/>
  <w15:docId w15:val="{8041DABE-AC64-4B70-8AF2-6E07C1F3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6089</Words>
  <Characters>34711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Kundan Thapa</cp:lastModifiedBy>
  <cp:revision>3</cp:revision>
  <dcterms:created xsi:type="dcterms:W3CDTF">2013-12-23T23:15:00Z</dcterms:created>
  <dcterms:modified xsi:type="dcterms:W3CDTF">2026-07-20T08:33:00Z</dcterms:modified>
  <cp:category/>
</cp:coreProperties>
</file>
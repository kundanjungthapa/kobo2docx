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E6D49" w14:textId="77777777" w:rsidR="000471CF" w:rsidRDefault="00000000">
      <w:pPr>
        <w:pStyle w:val="Heading1"/>
        <w:jc w:val="center"/>
      </w:pPr>
      <w:r>
        <w:rPr>
          <w:rFonts w:ascii="Cambria" w:hAnsi="Cambria"/>
          <w:color w:val="1E1E1E"/>
          <w:sz w:val="32"/>
        </w:rPr>
        <w:t>Hospital Facility-Level survey Questionnaire / अस्पताल संस्थागत स्तर मूल्याङ्कन प्रश्नावली</w:t>
      </w:r>
    </w:p>
    <w:p w14:paraId="04737220" w14:textId="77777777" w:rsidR="000471CF" w:rsidRDefault="00000000">
      <w:pPr>
        <w:jc w:val="center"/>
      </w:pPr>
      <w:r>
        <w:rPr>
          <w:rFonts w:ascii="Cambria" w:hAnsi="Cambria"/>
          <w:i/>
          <w:color w:val="646464"/>
          <w:sz w:val="20"/>
        </w:rPr>
        <w:t>Language: Nepali (ne)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6192"/>
        <w:gridCol w:w="3024"/>
      </w:tblGrid>
      <w:tr w:rsidR="000471CF" w14:paraId="02C82C81" w14:textId="77777777">
        <w:tc>
          <w:tcPr>
            <w:tcW w:w="864" w:type="dxa"/>
            <w:shd w:val="clear" w:color="auto" w:fill="2E5B82"/>
          </w:tcPr>
          <w:p w14:paraId="5BEDD89D" w14:textId="77777777" w:rsidR="000471CF" w:rsidRDefault="00000000">
            <w:r>
              <w:rPr>
                <w:rFonts w:ascii="Cambria" w:hAnsi="Cambria"/>
                <w:b/>
                <w:color w:val="FFFFFF"/>
              </w:rPr>
              <w:t>S.N.</w:t>
            </w:r>
          </w:p>
        </w:tc>
        <w:tc>
          <w:tcPr>
            <w:tcW w:w="6192" w:type="dxa"/>
            <w:shd w:val="clear" w:color="auto" w:fill="2E5B82"/>
          </w:tcPr>
          <w:p w14:paraId="4E9BF891" w14:textId="77777777" w:rsidR="000471CF" w:rsidRDefault="00000000">
            <w:r>
              <w:rPr>
                <w:rFonts w:ascii="Cambria" w:hAnsi="Cambria"/>
                <w:b/>
                <w:color w:val="FFFFFF"/>
              </w:rPr>
              <w:t>Question &amp; Details</w:t>
            </w:r>
          </w:p>
        </w:tc>
        <w:tc>
          <w:tcPr>
            <w:tcW w:w="3024" w:type="dxa"/>
            <w:shd w:val="clear" w:color="auto" w:fill="2E5B82"/>
          </w:tcPr>
          <w:p w14:paraId="509BC457" w14:textId="77777777" w:rsidR="000471CF" w:rsidRDefault="00000000">
            <w:r>
              <w:rPr>
                <w:rFonts w:ascii="Cambria" w:hAnsi="Cambria"/>
                <w:b/>
                <w:color w:val="FFFFFF"/>
              </w:rPr>
              <w:t>Options / Input Format</w:t>
            </w:r>
          </w:p>
        </w:tc>
      </w:tr>
      <w:tr w:rsidR="000471CF" w14:paraId="0020E0D0" w14:textId="77777777">
        <w:tc>
          <w:tcPr>
            <w:tcW w:w="864" w:type="dxa"/>
            <w:shd w:val="clear" w:color="auto" w:fill="F0F0F0"/>
          </w:tcPr>
          <w:p w14:paraId="545FFDBF" w14:textId="77777777" w:rsidR="000471CF" w:rsidRDefault="000471CF"/>
        </w:tc>
        <w:tc>
          <w:tcPr>
            <w:tcW w:w="3024" w:type="dxa"/>
            <w:gridSpan w:val="2"/>
            <w:shd w:val="clear" w:color="auto" w:fill="F0F0F0"/>
          </w:tcPr>
          <w:p w14:paraId="01965AAA" w14:textId="77777777" w:rsidR="000471CF" w:rsidRDefault="00000000">
            <w:r>
              <w:rPr>
                <w:rFonts w:ascii="Cambria" w:hAnsi="Cambria"/>
                <w:b/>
                <w:color w:val="1E1E1E"/>
              </w:rPr>
              <w:t>SECTION: SURVEY INFORMATION &amp; CONSENT</w:t>
            </w:r>
          </w:p>
        </w:tc>
      </w:tr>
      <w:tr w:rsidR="000471CF" w14:paraId="41E20E5F" w14:textId="77777777">
        <w:tc>
          <w:tcPr>
            <w:tcW w:w="864" w:type="dxa"/>
          </w:tcPr>
          <w:p w14:paraId="085D2FC2" w14:textId="77777777" w:rsidR="000471CF" w:rsidRDefault="00000000">
            <w:r>
              <w:rPr>
                <w:rFonts w:ascii="Cambria" w:hAnsi="Cambria"/>
                <w:color w:val="000000"/>
              </w:rPr>
              <w:t>1</w:t>
            </w:r>
          </w:p>
        </w:tc>
        <w:tc>
          <w:tcPr>
            <w:tcW w:w="6192" w:type="dxa"/>
          </w:tcPr>
          <w:p w14:paraId="79FDDA2F" w14:textId="60A6C7FA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सम्बन्धित सर्भेक्षकको नाम </w:t>
            </w:r>
          </w:p>
        </w:tc>
        <w:tc>
          <w:tcPr>
            <w:tcW w:w="3024" w:type="dxa"/>
          </w:tcPr>
          <w:p w14:paraId="1AA83410" w14:textId="77777777" w:rsidR="000471CF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0471CF" w14:paraId="7C3CAE3D" w14:textId="77777777">
        <w:tc>
          <w:tcPr>
            <w:tcW w:w="864" w:type="dxa"/>
          </w:tcPr>
          <w:p w14:paraId="184E3412" w14:textId="77777777" w:rsidR="000471CF" w:rsidRDefault="00000000">
            <w:r>
              <w:rPr>
                <w:rFonts w:ascii="Cambria" w:hAnsi="Cambria"/>
                <w:color w:val="000000"/>
              </w:rPr>
              <w:t>2</w:t>
            </w:r>
          </w:p>
        </w:tc>
        <w:tc>
          <w:tcPr>
            <w:tcW w:w="6192" w:type="dxa"/>
          </w:tcPr>
          <w:p w14:paraId="0B305D0D" w14:textId="7952B296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अन्तर्वार्ता/सर्वेक्षण गरिएको मिति </w:t>
            </w:r>
          </w:p>
        </w:tc>
        <w:tc>
          <w:tcPr>
            <w:tcW w:w="3024" w:type="dxa"/>
          </w:tcPr>
          <w:p w14:paraId="596E6C46" w14:textId="77777777" w:rsidR="000471CF" w:rsidRDefault="00000000">
            <w:r>
              <w:rPr>
                <w:rFonts w:ascii="Cambria" w:hAnsi="Cambria"/>
                <w:color w:val="000000"/>
              </w:rPr>
              <w:t>[ Date: DD / MM / YYYY ]</w:t>
            </w:r>
          </w:p>
        </w:tc>
      </w:tr>
      <w:tr w:rsidR="000471CF" w14:paraId="1EE4FDA7" w14:textId="77777777">
        <w:tc>
          <w:tcPr>
            <w:tcW w:w="864" w:type="dxa"/>
          </w:tcPr>
          <w:p w14:paraId="3EF5612E" w14:textId="77777777" w:rsidR="000471CF" w:rsidRDefault="00000000">
            <w:r>
              <w:rPr>
                <w:rFonts w:ascii="Cambria" w:hAnsi="Cambria"/>
                <w:color w:val="000000"/>
              </w:rPr>
              <w:t>3</w:t>
            </w:r>
          </w:p>
        </w:tc>
        <w:tc>
          <w:tcPr>
            <w:tcW w:w="6192" w:type="dxa"/>
          </w:tcPr>
          <w:p w14:paraId="669E07D6" w14:textId="749A0C7D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सर्वेक्षणको तथ्याङ्क संकलन गर्न प्रयोग गरिएको विधि(हरू) </w:t>
            </w:r>
          </w:p>
        </w:tc>
        <w:tc>
          <w:tcPr>
            <w:tcW w:w="3024" w:type="dxa"/>
          </w:tcPr>
          <w:p w14:paraId="579F8CAF" w14:textId="77777777" w:rsidR="000471CF" w:rsidRDefault="00000000">
            <w:r>
              <w:rPr>
                <w:rFonts w:ascii="Cambria" w:hAnsi="Cambria"/>
                <w:color w:val="000000"/>
              </w:rPr>
              <w:t>□  अन्तर्वार्ता</w:t>
            </w:r>
            <w:r>
              <w:rPr>
                <w:rFonts w:ascii="Cambria" w:hAnsi="Cambria"/>
                <w:color w:val="000000"/>
              </w:rPr>
              <w:br/>
              <w:t>□  प्रत्यक्ष अवलोकन</w:t>
            </w:r>
            <w:r>
              <w:rPr>
                <w:rFonts w:ascii="Cambria" w:hAnsi="Cambria"/>
                <w:color w:val="000000"/>
              </w:rPr>
              <w:br/>
              <w:t>□  अभिलेेख समीक्षा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0471CF" w14:paraId="732F4258" w14:textId="77777777">
        <w:tc>
          <w:tcPr>
            <w:tcW w:w="864" w:type="dxa"/>
          </w:tcPr>
          <w:p w14:paraId="51E3AE9B" w14:textId="77777777" w:rsidR="000471CF" w:rsidRDefault="00000000">
            <w:r>
              <w:rPr>
                <w:rFonts w:ascii="Cambria" w:hAnsi="Cambria"/>
                <w:color w:val="000000"/>
              </w:rPr>
              <w:t>4</w:t>
            </w:r>
          </w:p>
        </w:tc>
        <w:tc>
          <w:tcPr>
            <w:tcW w:w="6192" w:type="dxa"/>
          </w:tcPr>
          <w:p w14:paraId="26AE6054" w14:textId="54DE1C1B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मुख्य उत्तरदाताको नाम </w:t>
            </w:r>
          </w:p>
        </w:tc>
        <w:tc>
          <w:tcPr>
            <w:tcW w:w="3024" w:type="dxa"/>
          </w:tcPr>
          <w:p w14:paraId="0AB23F33" w14:textId="77777777" w:rsidR="000471CF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0471CF" w14:paraId="2CD6338C" w14:textId="77777777">
        <w:tc>
          <w:tcPr>
            <w:tcW w:w="864" w:type="dxa"/>
          </w:tcPr>
          <w:p w14:paraId="77111A5C" w14:textId="77777777" w:rsidR="000471CF" w:rsidRDefault="00000000">
            <w:r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6192" w:type="dxa"/>
          </w:tcPr>
          <w:p w14:paraId="662D26F1" w14:textId="67E92C05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मुख्य उत्तरदाताको पद </w:t>
            </w:r>
          </w:p>
        </w:tc>
        <w:tc>
          <w:tcPr>
            <w:tcW w:w="3024" w:type="dxa"/>
          </w:tcPr>
          <w:p w14:paraId="6D3BDE90" w14:textId="77777777" w:rsidR="000471CF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0471CF" w14:paraId="7D6F938D" w14:textId="77777777">
        <w:tc>
          <w:tcPr>
            <w:tcW w:w="864" w:type="dxa"/>
          </w:tcPr>
          <w:p w14:paraId="308457CE" w14:textId="77777777" w:rsidR="000471CF" w:rsidRDefault="00000000">
            <w:r>
              <w:rPr>
                <w:rFonts w:ascii="Cambria" w:hAnsi="Cambria"/>
                <w:color w:val="000000"/>
              </w:rPr>
              <w:t>6</w:t>
            </w:r>
          </w:p>
        </w:tc>
        <w:tc>
          <w:tcPr>
            <w:tcW w:w="6192" w:type="dxa"/>
          </w:tcPr>
          <w:p w14:paraId="60293A6C" w14:textId="77777777" w:rsidR="000471CF" w:rsidRDefault="00000000">
            <w:r>
              <w:rPr>
                <w:rFonts w:ascii="Cambria" w:hAnsi="Cambria"/>
                <w:b/>
                <w:color w:val="000000"/>
              </w:rPr>
              <w:t>मुख्य उत्तरदाताको सम्पर्क नम्बर</w:t>
            </w:r>
          </w:p>
        </w:tc>
        <w:tc>
          <w:tcPr>
            <w:tcW w:w="3024" w:type="dxa"/>
          </w:tcPr>
          <w:p w14:paraId="28B3311B" w14:textId="77777777" w:rsidR="000471CF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0471CF" w14:paraId="60AF39FA" w14:textId="77777777">
        <w:tc>
          <w:tcPr>
            <w:tcW w:w="864" w:type="dxa"/>
          </w:tcPr>
          <w:p w14:paraId="3C7C71A6" w14:textId="77777777" w:rsidR="000471CF" w:rsidRDefault="00000000">
            <w:r>
              <w:rPr>
                <w:rFonts w:ascii="Cambria" w:hAnsi="Cambria"/>
                <w:color w:val="000000"/>
              </w:rPr>
              <w:t>7</w:t>
            </w:r>
          </w:p>
        </w:tc>
        <w:tc>
          <w:tcPr>
            <w:tcW w:w="6192" w:type="dxa"/>
          </w:tcPr>
          <w:p w14:paraId="0D20B6AA" w14:textId="774AB173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उत्तरदाताले यो सर्वेक्षणमा सहभागी हुन सूचित सहमति (informed consent) दिनुभएको छ? </w:t>
            </w:r>
          </w:p>
        </w:tc>
        <w:tc>
          <w:tcPr>
            <w:tcW w:w="3024" w:type="dxa"/>
          </w:tcPr>
          <w:p w14:paraId="3B0C4491" w14:textId="77777777" w:rsidR="000471CF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423868E1" w14:textId="77777777">
        <w:tc>
          <w:tcPr>
            <w:tcW w:w="864" w:type="dxa"/>
          </w:tcPr>
          <w:p w14:paraId="3D501AB7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8</w:t>
            </w:r>
          </w:p>
        </w:tc>
        <w:tc>
          <w:tcPr>
            <w:tcW w:w="6192" w:type="dxa"/>
          </w:tcPr>
          <w:p w14:paraId="451DB1BA" w14:textId="77777777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>सहमति प्राप्त भएन। कृपया उत्तरदातालाई धन्यवाद दिँदै सर्वेक्षण अन्त्य गर्नुहोस्।</w:t>
            </w:r>
          </w:p>
        </w:tc>
        <w:tc>
          <w:tcPr>
            <w:tcW w:w="3024" w:type="dxa"/>
          </w:tcPr>
          <w:p w14:paraId="1F37FED8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—</w:t>
            </w:r>
          </w:p>
        </w:tc>
      </w:tr>
      <w:tr w:rsidR="000471CF" w14:paraId="63D0D126" w14:textId="77777777">
        <w:tc>
          <w:tcPr>
            <w:tcW w:w="864" w:type="dxa"/>
            <w:shd w:val="clear" w:color="auto" w:fill="F0F0F0"/>
          </w:tcPr>
          <w:p w14:paraId="091C535D" w14:textId="77777777" w:rsidR="000471CF" w:rsidRDefault="000471CF"/>
        </w:tc>
        <w:tc>
          <w:tcPr>
            <w:tcW w:w="3024" w:type="dxa"/>
            <w:gridSpan w:val="2"/>
            <w:shd w:val="clear" w:color="auto" w:fill="F0F0F0"/>
          </w:tcPr>
          <w:p w14:paraId="1EB6BF2D" w14:textId="77777777" w:rsidR="000471CF" w:rsidRDefault="00000000">
            <w:r>
              <w:rPr>
                <w:rFonts w:ascii="Cambria" w:hAnsi="Cambria"/>
                <w:b/>
                <w:color w:val="1E1E1E"/>
              </w:rPr>
              <w:t>SECTION: DOMAIN 1 — FACILITY IDENTITY &amp; INSTITUTIONAL INFORMATION / संस्था परिचय र संस्थागत जानकारी</w:t>
            </w:r>
          </w:p>
        </w:tc>
      </w:tr>
      <w:tr w:rsidR="000471CF" w14:paraId="2A89BAE1" w14:textId="77777777">
        <w:tc>
          <w:tcPr>
            <w:tcW w:w="864" w:type="dxa"/>
          </w:tcPr>
          <w:p w14:paraId="5CF49AA9" w14:textId="77777777" w:rsidR="000471CF" w:rsidRDefault="00000000">
            <w:r>
              <w:rPr>
                <w:rFonts w:ascii="Cambria" w:hAnsi="Cambria"/>
                <w:color w:val="000000"/>
              </w:rPr>
              <w:t>9</w:t>
            </w:r>
          </w:p>
        </w:tc>
        <w:tc>
          <w:tcPr>
            <w:tcW w:w="6192" w:type="dxa"/>
          </w:tcPr>
          <w:p w14:paraId="2EDE28E7" w14:textId="07868FBA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स्वास्थ्य संस्थाको नाम के हो? </w:t>
            </w:r>
          </w:p>
        </w:tc>
        <w:tc>
          <w:tcPr>
            <w:tcW w:w="3024" w:type="dxa"/>
          </w:tcPr>
          <w:p w14:paraId="1BD3E1CA" w14:textId="77777777" w:rsidR="000471CF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0471CF" w14:paraId="4885B47E" w14:textId="77777777">
        <w:tc>
          <w:tcPr>
            <w:tcW w:w="864" w:type="dxa"/>
          </w:tcPr>
          <w:p w14:paraId="00D321EF" w14:textId="77777777" w:rsidR="000471CF" w:rsidRDefault="00000000">
            <w:r>
              <w:rPr>
                <w:rFonts w:ascii="Cambria" w:hAnsi="Cambria"/>
                <w:color w:val="000000"/>
              </w:rPr>
              <w:t>10</w:t>
            </w:r>
          </w:p>
        </w:tc>
        <w:tc>
          <w:tcPr>
            <w:tcW w:w="6192" w:type="dxa"/>
          </w:tcPr>
          <w:p w14:paraId="3EC97948" w14:textId="77777777" w:rsidR="000471CF" w:rsidRDefault="00000000">
            <w:r>
              <w:rPr>
                <w:rFonts w:ascii="Cambria" w:hAnsi="Cambria"/>
                <w:b/>
                <w:color w:val="000000"/>
              </w:rPr>
              <w:t>स्वास्थ्य संस्थाको आधिकारिक कोड (HMIS/NHFR १०-अङ्कको युनिक कोड) के हो? उपलब्ध भएमा सरकारी दर्ता कोड प्रयोग गर्नुहोस् (जस्तै: ११२१४००१९१ – कोशी अस्पताल)</w:t>
            </w:r>
          </w:p>
        </w:tc>
        <w:tc>
          <w:tcPr>
            <w:tcW w:w="3024" w:type="dxa"/>
          </w:tcPr>
          <w:p w14:paraId="523EA67C" w14:textId="77777777" w:rsidR="000471CF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0471CF" w14:paraId="14049FB3" w14:textId="77777777">
        <w:tc>
          <w:tcPr>
            <w:tcW w:w="864" w:type="dxa"/>
          </w:tcPr>
          <w:p w14:paraId="4C6A309F" w14:textId="77777777" w:rsidR="000471CF" w:rsidRDefault="00000000">
            <w:r>
              <w:rPr>
                <w:rFonts w:ascii="Cambria" w:hAnsi="Cambria"/>
                <w:color w:val="000000"/>
              </w:rPr>
              <w:t>11</w:t>
            </w:r>
          </w:p>
        </w:tc>
        <w:tc>
          <w:tcPr>
            <w:tcW w:w="6192" w:type="dxa"/>
          </w:tcPr>
          <w:p w14:paraId="20D81E5A" w14:textId="50448B4A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यो कुन प्रकारको स्वास्थ्य संस्था हो? </w:t>
            </w:r>
          </w:p>
        </w:tc>
        <w:tc>
          <w:tcPr>
            <w:tcW w:w="3024" w:type="dxa"/>
          </w:tcPr>
          <w:p w14:paraId="1E112D54" w14:textId="77777777" w:rsidR="000471CF" w:rsidRDefault="00000000">
            <w:r>
              <w:rPr>
                <w:rFonts w:ascii="Cambria" w:hAnsi="Cambria"/>
                <w:color w:val="000000"/>
              </w:rPr>
              <w:t>□  सङ्घीय अस्पताल</w:t>
            </w:r>
            <w:r>
              <w:rPr>
                <w:rFonts w:ascii="Cambria" w:hAnsi="Cambria"/>
                <w:color w:val="000000"/>
              </w:rPr>
              <w:br/>
              <w:t>□  प्रदेश अस्पताल</w:t>
            </w:r>
            <w:r>
              <w:rPr>
                <w:rFonts w:ascii="Cambria" w:hAnsi="Cambria"/>
                <w:color w:val="000000"/>
              </w:rPr>
              <w:br/>
              <w:t>□  जिल्ला अस्पताल</w:t>
            </w:r>
            <w:r>
              <w:rPr>
                <w:rFonts w:ascii="Cambria" w:hAnsi="Cambria"/>
                <w:color w:val="000000"/>
              </w:rPr>
              <w:br/>
              <w:t>□  नगर अस्पताल</w:t>
            </w:r>
            <w:r>
              <w:rPr>
                <w:rFonts w:ascii="Cambria" w:hAnsi="Cambria"/>
                <w:color w:val="000000"/>
              </w:rPr>
              <w:br/>
              <w:t>□  प्राथमिक अस्पताल</w:t>
            </w:r>
            <w:r>
              <w:rPr>
                <w:rFonts w:ascii="Cambria" w:hAnsi="Cambria"/>
                <w:color w:val="000000"/>
              </w:rPr>
              <w:br/>
              <w:t>□  निजी/सामुदायिक अस्पताल</w:t>
            </w:r>
            <w:r>
              <w:rPr>
                <w:rFonts w:ascii="Cambria" w:hAnsi="Cambria"/>
                <w:color w:val="000000"/>
              </w:rPr>
              <w:br/>
              <w:t>□  प्राथमिक स्वास्थ्य केन्द्र</w:t>
            </w:r>
            <w:r>
              <w:rPr>
                <w:rFonts w:ascii="Cambria" w:hAnsi="Cambria"/>
                <w:color w:val="000000"/>
              </w:rPr>
              <w:br/>
              <w:t>□  स्वास्थ्य चौकी</w:t>
            </w:r>
            <w:r>
              <w:rPr>
                <w:rFonts w:ascii="Cambria" w:hAnsi="Cambria"/>
                <w:color w:val="000000"/>
              </w:rPr>
              <w:br/>
              <w:t>□  आधारभूत स्वास्थ्य सेवा केन्द्र</w:t>
            </w:r>
            <w:r>
              <w:rPr>
                <w:rFonts w:ascii="Cambria" w:hAnsi="Cambria"/>
                <w:color w:val="000000"/>
              </w:rPr>
              <w:br/>
              <w:t>□  सहरी स्वास्थ्य केन्द्र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0471CF" w14:paraId="60CC8DD4" w14:textId="77777777">
        <w:tc>
          <w:tcPr>
            <w:tcW w:w="864" w:type="dxa"/>
          </w:tcPr>
          <w:p w14:paraId="106F41A4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12</w:t>
            </w:r>
          </w:p>
        </w:tc>
        <w:tc>
          <w:tcPr>
            <w:tcW w:w="6192" w:type="dxa"/>
          </w:tcPr>
          <w:p w14:paraId="1735D91E" w14:textId="70A082FA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यस संस्थाको स्वामित्व/व्यवस्थापनको प्रकार के हो? </w:t>
            </w:r>
          </w:p>
        </w:tc>
        <w:tc>
          <w:tcPr>
            <w:tcW w:w="3024" w:type="dxa"/>
          </w:tcPr>
          <w:p w14:paraId="07D711A5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0471CF" w14:paraId="2AD21710" w14:textId="77777777">
        <w:tc>
          <w:tcPr>
            <w:tcW w:w="864" w:type="dxa"/>
          </w:tcPr>
          <w:p w14:paraId="2269E246" w14:textId="77777777" w:rsidR="000471CF" w:rsidRDefault="00000000">
            <w:r>
              <w:rPr>
                <w:rFonts w:ascii="Cambria" w:hAnsi="Cambria"/>
                <w:color w:val="000000"/>
              </w:rPr>
              <w:t>13</w:t>
            </w:r>
          </w:p>
        </w:tc>
        <w:tc>
          <w:tcPr>
            <w:tcW w:w="6192" w:type="dxa"/>
          </w:tcPr>
          <w:p w14:paraId="531A4C41" w14:textId="58CD9CA4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मातृ संस्था वा व्यवस्थापन गर्ने निकायको नाम </w:t>
            </w:r>
          </w:p>
        </w:tc>
        <w:tc>
          <w:tcPr>
            <w:tcW w:w="3024" w:type="dxa"/>
          </w:tcPr>
          <w:p w14:paraId="32EC35A0" w14:textId="77777777" w:rsidR="000471CF" w:rsidRDefault="00000000">
            <w:r>
              <w:rPr>
                <w:rFonts w:ascii="Cambria" w:hAnsi="Cambria"/>
                <w:color w:val="000000"/>
              </w:rPr>
              <w:t>□  सरकारी</w:t>
            </w:r>
            <w:r>
              <w:rPr>
                <w:rFonts w:ascii="Cambria" w:hAnsi="Cambria"/>
                <w:color w:val="000000"/>
              </w:rPr>
              <w:br/>
              <w:t>□  सामुदायिक</w:t>
            </w:r>
            <w:r>
              <w:rPr>
                <w:rFonts w:ascii="Cambria" w:hAnsi="Cambria"/>
                <w:color w:val="000000"/>
              </w:rPr>
              <w:br/>
              <w:t>□  निजी</w:t>
            </w:r>
            <w:r>
              <w:rPr>
                <w:rFonts w:ascii="Cambria" w:hAnsi="Cambria"/>
                <w:color w:val="000000"/>
              </w:rPr>
              <w:br/>
              <w:t>□  गैसस-सञ्चालित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0471CF" w14:paraId="183E5BAF" w14:textId="77777777">
        <w:tc>
          <w:tcPr>
            <w:tcW w:w="864" w:type="dxa"/>
          </w:tcPr>
          <w:p w14:paraId="58CB95C8" w14:textId="77777777" w:rsidR="000471CF" w:rsidRDefault="00000000">
            <w:r>
              <w:rPr>
                <w:rFonts w:ascii="Cambria" w:hAnsi="Cambria"/>
                <w:color w:val="000000"/>
              </w:rPr>
              <w:t>14</w:t>
            </w:r>
          </w:p>
        </w:tc>
        <w:tc>
          <w:tcPr>
            <w:tcW w:w="6192" w:type="dxa"/>
          </w:tcPr>
          <w:p w14:paraId="153DF2C0" w14:textId="77777777" w:rsidR="000471CF" w:rsidRDefault="00000000">
            <w:r>
              <w:rPr>
                <w:rFonts w:ascii="Cambria" w:hAnsi="Cambria"/>
                <w:b/>
                <w:color w:val="000000"/>
              </w:rPr>
              <w:t>यो संस्था कुन सालमा स्थापना भएको हो? (वि.सं.)</w:t>
            </w:r>
          </w:p>
        </w:tc>
        <w:tc>
          <w:tcPr>
            <w:tcW w:w="3024" w:type="dxa"/>
          </w:tcPr>
          <w:p w14:paraId="0496621B" w14:textId="77777777" w:rsidR="000471CF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0471CF" w14:paraId="7AE27E1A" w14:textId="77777777">
        <w:tc>
          <w:tcPr>
            <w:tcW w:w="864" w:type="dxa"/>
          </w:tcPr>
          <w:p w14:paraId="2B50130E" w14:textId="77777777" w:rsidR="000471CF" w:rsidRDefault="00000000">
            <w:r>
              <w:rPr>
                <w:rFonts w:ascii="Cambria" w:hAnsi="Cambria"/>
                <w:color w:val="000000"/>
              </w:rPr>
              <w:t>15</w:t>
            </w:r>
          </w:p>
        </w:tc>
        <w:tc>
          <w:tcPr>
            <w:tcW w:w="6192" w:type="dxa"/>
          </w:tcPr>
          <w:p w14:paraId="39F7C8B1" w14:textId="62FF281A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यो संस्था कुन नगरपालिका/गाउँपालिकामा अवस्थित छ? </w:t>
            </w:r>
          </w:p>
        </w:tc>
        <w:tc>
          <w:tcPr>
            <w:tcW w:w="3024" w:type="dxa"/>
          </w:tcPr>
          <w:p w14:paraId="71DB0883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2726F6F6" w14:textId="77777777">
        <w:tc>
          <w:tcPr>
            <w:tcW w:w="864" w:type="dxa"/>
          </w:tcPr>
          <w:p w14:paraId="5E0C96AB" w14:textId="77777777" w:rsidR="000471CF" w:rsidRDefault="00000000">
            <w:r>
              <w:rPr>
                <w:rFonts w:ascii="Cambria" w:hAnsi="Cambria"/>
                <w:color w:val="000000"/>
              </w:rPr>
              <w:t>16</w:t>
            </w:r>
          </w:p>
        </w:tc>
        <w:tc>
          <w:tcPr>
            <w:tcW w:w="6192" w:type="dxa"/>
          </w:tcPr>
          <w:p w14:paraId="23FCF544" w14:textId="71B25631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संस्था अवस्थित वडा नम्बर </w:t>
            </w:r>
          </w:p>
        </w:tc>
        <w:tc>
          <w:tcPr>
            <w:tcW w:w="3024" w:type="dxa"/>
          </w:tcPr>
          <w:p w14:paraId="3A59EEB2" w14:textId="77777777" w:rsidR="000471CF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0471CF" w14:paraId="44E219B5" w14:textId="77777777">
        <w:tc>
          <w:tcPr>
            <w:tcW w:w="864" w:type="dxa"/>
          </w:tcPr>
          <w:p w14:paraId="1CDCFC1C" w14:textId="77777777" w:rsidR="000471CF" w:rsidRDefault="00000000">
            <w:r>
              <w:rPr>
                <w:rFonts w:ascii="Cambria" w:hAnsi="Cambria"/>
                <w:color w:val="000000"/>
              </w:rPr>
              <w:t>17</w:t>
            </w:r>
          </w:p>
        </w:tc>
        <w:tc>
          <w:tcPr>
            <w:tcW w:w="6192" w:type="dxa"/>
          </w:tcPr>
          <w:p w14:paraId="64C06F3F" w14:textId="61A19374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संस्थाको बस्ती/टोल/स्थानीय ठेगाना </w:t>
            </w:r>
          </w:p>
        </w:tc>
        <w:tc>
          <w:tcPr>
            <w:tcW w:w="3024" w:type="dxa"/>
          </w:tcPr>
          <w:p w14:paraId="4578C31D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4F9AFC83" w14:textId="77777777">
        <w:tc>
          <w:tcPr>
            <w:tcW w:w="864" w:type="dxa"/>
          </w:tcPr>
          <w:p w14:paraId="31011D5B" w14:textId="77777777" w:rsidR="000471CF" w:rsidRDefault="00000000">
            <w:r>
              <w:rPr>
                <w:rFonts w:ascii="Cambria" w:hAnsi="Cambria"/>
                <w:color w:val="000000"/>
              </w:rPr>
              <w:lastRenderedPageBreak/>
              <w:t>18</w:t>
            </w:r>
          </w:p>
        </w:tc>
        <w:tc>
          <w:tcPr>
            <w:tcW w:w="6192" w:type="dxa"/>
          </w:tcPr>
          <w:p w14:paraId="12CFF56B" w14:textId="77777777" w:rsidR="000471CF" w:rsidRDefault="00000000">
            <w:r>
              <w:rPr>
                <w:rFonts w:ascii="Cambria" w:hAnsi="Cambria"/>
                <w:b/>
                <w:color w:val="000000"/>
              </w:rPr>
              <w:t>संस्थाको GPS निर्देशकहरू (GPS coordinates)</w:t>
            </w:r>
          </w:p>
        </w:tc>
        <w:tc>
          <w:tcPr>
            <w:tcW w:w="3024" w:type="dxa"/>
          </w:tcPr>
          <w:p w14:paraId="4F06B6AD" w14:textId="77777777" w:rsidR="000471CF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0471CF" w14:paraId="199759BB" w14:textId="77777777">
        <w:tc>
          <w:tcPr>
            <w:tcW w:w="864" w:type="dxa"/>
          </w:tcPr>
          <w:p w14:paraId="07D61C7D" w14:textId="77777777" w:rsidR="000471CF" w:rsidRDefault="00000000">
            <w:r>
              <w:rPr>
                <w:rFonts w:ascii="Cambria" w:hAnsi="Cambria"/>
                <w:color w:val="000000"/>
              </w:rPr>
              <w:t>19</w:t>
            </w:r>
          </w:p>
        </w:tc>
        <w:tc>
          <w:tcPr>
            <w:tcW w:w="6192" w:type="dxa"/>
          </w:tcPr>
          <w:p w14:paraId="3C0F944B" w14:textId="0EA2BA83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संस्थाको आधिकारिक सम्पर्क नम्बर </w:t>
            </w:r>
          </w:p>
        </w:tc>
        <w:tc>
          <w:tcPr>
            <w:tcW w:w="3024" w:type="dxa"/>
          </w:tcPr>
          <w:p w14:paraId="3CB8D385" w14:textId="77777777" w:rsidR="000471CF" w:rsidRDefault="00000000">
            <w:r>
              <w:rPr>
                <w:rFonts w:ascii="Cambria" w:hAnsi="Cambria"/>
                <w:color w:val="000000"/>
              </w:rPr>
              <w:t>[ geopoint ]</w:t>
            </w:r>
          </w:p>
        </w:tc>
      </w:tr>
      <w:tr w:rsidR="000471CF" w14:paraId="43FE8AD2" w14:textId="77777777">
        <w:tc>
          <w:tcPr>
            <w:tcW w:w="864" w:type="dxa"/>
          </w:tcPr>
          <w:p w14:paraId="5E5A0830" w14:textId="77777777" w:rsidR="000471CF" w:rsidRDefault="00000000">
            <w:r>
              <w:rPr>
                <w:rFonts w:ascii="Cambria" w:hAnsi="Cambria"/>
                <w:color w:val="000000"/>
              </w:rPr>
              <w:t>20</w:t>
            </w:r>
          </w:p>
        </w:tc>
        <w:tc>
          <w:tcPr>
            <w:tcW w:w="6192" w:type="dxa"/>
          </w:tcPr>
          <w:p w14:paraId="3EF90E8D" w14:textId="77777777" w:rsidR="000471CF" w:rsidRDefault="00000000">
            <w:r>
              <w:rPr>
                <w:rFonts w:ascii="Cambria" w:hAnsi="Cambria"/>
                <w:b/>
                <w:color w:val="000000"/>
              </w:rPr>
              <w:t>संस्थाको आधिकारिक इमेल ठेगाना</w:t>
            </w:r>
          </w:p>
        </w:tc>
        <w:tc>
          <w:tcPr>
            <w:tcW w:w="3024" w:type="dxa"/>
          </w:tcPr>
          <w:p w14:paraId="73B00D63" w14:textId="77777777" w:rsidR="000471CF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0471CF" w14:paraId="147D029B" w14:textId="77777777">
        <w:tc>
          <w:tcPr>
            <w:tcW w:w="864" w:type="dxa"/>
          </w:tcPr>
          <w:p w14:paraId="17207DDF" w14:textId="77777777" w:rsidR="000471CF" w:rsidRDefault="00000000">
            <w:r>
              <w:rPr>
                <w:rFonts w:ascii="Cambria" w:hAnsi="Cambria"/>
                <w:color w:val="000000"/>
              </w:rPr>
              <w:t>21</w:t>
            </w:r>
          </w:p>
        </w:tc>
        <w:tc>
          <w:tcPr>
            <w:tcW w:w="6192" w:type="dxa"/>
          </w:tcPr>
          <w:p w14:paraId="548996D9" w14:textId="77777777" w:rsidR="000471CF" w:rsidRDefault="00000000">
            <w:r>
              <w:rPr>
                <w:rFonts w:ascii="Cambria" w:hAnsi="Cambria"/>
                <w:b/>
                <w:color w:val="000000"/>
              </w:rPr>
              <w:t>संस्थाको आधिकारिक वेबसाइट वा सोसल मिडिया पेज</w:t>
            </w:r>
          </w:p>
        </w:tc>
        <w:tc>
          <w:tcPr>
            <w:tcW w:w="3024" w:type="dxa"/>
          </w:tcPr>
          <w:p w14:paraId="3D6CDD92" w14:textId="77777777" w:rsidR="000471CF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0471CF" w14:paraId="3AE5B31E" w14:textId="77777777">
        <w:tc>
          <w:tcPr>
            <w:tcW w:w="864" w:type="dxa"/>
          </w:tcPr>
          <w:p w14:paraId="1AD9C29C" w14:textId="77777777" w:rsidR="000471CF" w:rsidRDefault="00000000">
            <w:r>
              <w:rPr>
                <w:rFonts w:ascii="Cambria" w:hAnsi="Cambria"/>
                <w:color w:val="000000"/>
              </w:rPr>
              <w:t>22</w:t>
            </w:r>
          </w:p>
        </w:tc>
        <w:tc>
          <w:tcPr>
            <w:tcW w:w="6192" w:type="dxa"/>
          </w:tcPr>
          <w:p w14:paraId="2F0BAD65" w14:textId="77777777" w:rsidR="000471CF" w:rsidRDefault="00000000">
            <w:r>
              <w:rPr>
                <w:rFonts w:ascii="Cambria" w:hAnsi="Cambria"/>
                <w:b/>
                <w:color w:val="000000"/>
              </w:rPr>
              <w:t>संस्था दर्ता सम्बन्धी जानकारीको मुख्य स्रोत</w:t>
            </w:r>
          </w:p>
        </w:tc>
        <w:tc>
          <w:tcPr>
            <w:tcW w:w="3024" w:type="dxa"/>
          </w:tcPr>
          <w:p w14:paraId="6E07C38C" w14:textId="77777777" w:rsidR="000471CF" w:rsidRDefault="00000000">
            <w:r>
              <w:rPr>
                <w:rFonts w:ascii="Cambria" w:hAnsi="Cambria"/>
                <w:color w:val="000000"/>
              </w:rPr>
              <w:t>□  आधिकारिक वेबसाइट</w:t>
            </w:r>
            <w:r>
              <w:rPr>
                <w:rFonts w:ascii="Cambria" w:hAnsi="Cambria"/>
                <w:color w:val="000000"/>
              </w:rPr>
              <w:br/>
              <w:t>□  सामाजिक सञ्जाल मात्र</w:t>
            </w:r>
            <w:r>
              <w:rPr>
                <w:rFonts w:ascii="Cambria" w:hAnsi="Cambria"/>
                <w:color w:val="000000"/>
              </w:rPr>
              <w:br/>
              <w:t>□  दुवै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4C966AC5" w14:textId="77777777">
        <w:tc>
          <w:tcPr>
            <w:tcW w:w="864" w:type="dxa"/>
          </w:tcPr>
          <w:p w14:paraId="1915570C" w14:textId="77777777" w:rsidR="000471CF" w:rsidRDefault="00000000">
            <w:r>
              <w:rPr>
                <w:rFonts w:ascii="Cambria" w:hAnsi="Cambria"/>
                <w:color w:val="000000"/>
              </w:rPr>
              <w:t>23</w:t>
            </w:r>
          </w:p>
        </w:tc>
        <w:tc>
          <w:tcPr>
            <w:tcW w:w="6192" w:type="dxa"/>
          </w:tcPr>
          <w:p w14:paraId="62B93655" w14:textId="77777777" w:rsidR="000471CF" w:rsidRDefault="00000000">
            <w:r>
              <w:rPr>
                <w:rFonts w:ascii="Cambria" w:hAnsi="Cambria"/>
                <w:b/>
                <w:color w:val="000000"/>
              </w:rPr>
              <w:t>मेडिकल सुपरिटेन्डेन्ट / संस्था प्रमुखको नाम</w:t>
            </w:r>
          </w:p>
        </w:tc>
        <w:tc>
          <w:tcPr>
            <w:tcW w:w="3024" w:type="dxa"/>
          </w:tcPr>
          <w:p w14:paraId="766645F3" w14:textId="77777777" w:rsidR="000471CF" w:rsidRDefault="00000000">
            <w:r>
              <w:rPr>
                <w:rFonts w:ascii="Cambria" w:hAnsi="Cambria"/>
                <w:color w:val="000000"/>
              </w:rPr>
              <w:t>□  मन्त्रालय-विभागीय दर्ता</w:t>
            </w:r>
            <w:r>
              <w:rPr>
                <w:rFonts w:ascii="Cambria" w:hAnsi="Cambria"/>
                <w:color w:val="000000"/>
              </w:rPr>
              <w:br/>
              <w:t>□  नगरपालिका अभिलेख</w:t>
            </w:r>
            <w:r>
              <w:rPr>
                <w:rFonts w:ascii="Cambria" w:hAnsi="Cambria"/>
                <w:color w:val="000000"/>
              </w:rPr>
              <w:br/>
              <w:t>□  संस्थागत अभिलेख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0471CF" w14:paraId="21A1FFD5" w14:textId="77777777">
        <w:tc>
          <w:tcPr>
            <w:tcW w:w="864" w:type="dxa"/>
          </w:tcPr>
          <w:p w14:paraId="418AEC32" w14:textId="77777777" w:rsidR="000471CF" w:rsidRDefault="00000000">
            <w:r>
              <w:rPr>
                <w:rFonts w:ascii="Cambria" w:hAnsi="Cambria"/>
                <w:color w:val="000000"/>
              </w:rPr>
              <w:t>24</w:t>
            </w:r>
          </w:p>
        </w:tc>
        <w:tc>
          <w:tcPr>
            <w:tcW w:w="6192" w:type="dxa"/>
          </w:tcPr>
          <w:p w14:paraId="099411D5" w14:textId="13D9E040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मेडिकल सुपरिटेन्डेन्ट / संस्था प्रमुखको पद </w:t>
            </w:r>
          </w:p>
        </w:tc>
        <w:tc>
          <w:tcPr>
            <w:tcW w:w="3024" w:type="dxa"/>
          </w:tcPr>
          <w:p w14:paraId="107CDFCA" w14:textId="77777777" w:rsidR="000471CF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0471CF" w14:paraId="2AB507DE" w14:textId="77777777">
        <w:tc>
          <w:tcPr>
            <w:tcW w:w="864" w:type="dxa"/>
          </w:tcPr>
          <w:p w14:paraId="5EE051BD" w14:textId="77777777" w:rsidR="000471CF" w:rsidRDefault="00000000">
            <w:r>
              <w:rPr>
                <w:rFonts w:ascii="Cambria" w:hAnsi="Cambria"/>
                <w:color w:val="000000"/>
              </w:rPr>
              <w:t>25</w:t>
            </w:r>
          </w:p>
        </w:tc>
        <w:tc>
          <w:tcPr>
            <w:tcW w:w="6192" w:type="dxa"/>
          </w:tcPr>
          <w:p w14:paraId="5EACA4D0" w14:textId="287CB49E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मेडिकल सुपरिटेन्डेन्ट / संस्था प्रमुखको सम्पर्क नम्बर </w:t>
            </w:r>
          </w:p>
        </w:tc>
        <w:tc>
          <w:tcPr>
            <w:tcW w:w="3024" w:type="dxa"/>
          </w:tcPr>
          <w:p w14:paraId="203BA1A5" w14:textId="77777777" w:rsidR="000471CF" w:rsidRDefault="00000000">
            <w:r>
              <w:rPr>
                <w:rFonts w:ascii="Cambria" w:hAnsi="Cambria"/>
                <w:color w:val="000000"/>
              </w:rPr>
              <w:t>□  मेडिकल सुपरिटेन्डेन्ट</w:t>
            </w:r>
            <w:r>
              <w:rPr>
                <w:rFonts w:ascii="Cambria" w:hAnsi="Cambria"/>
                <w:color w:val="000000"/>
              </w:rPr>
              <w:br/>
              <w:t>□  मेडिकल अधिकृत</w:t>
            </w:r>
            <w:r>
              <w:rPr>
                <w:rFonts w:ascii="Cambria" w:hAnsi="Cambria"/>
                <w:color w:val="000000"/>
              </w:rPr>
              <w:br/>
              <w:t>□  हेल्थ असिस्टेन्ट</w:t>
            </w:r>
            <w:r>
              <w:rPr>
                <w:rFonts w:ascii="Cambria" w:hAnsi="Cambria"/>
                <w:color w:val="000000"/>
              </w:rPr>
              <w:br/>
              <w:t>□  नर्सिङ इन्चार्ज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0471CF" w14:paraId="00291CD0" w14:textId="77777777">
        <w:tc>
          <w:tcPr>
            <w:tcW w:w="864" w:type="dxa"/>
          </w:tcPr>
          <w:p w14:paraId="7DFB89B7" w14:textId="77777777" w:rsidR="000471CF" w:rsidRDefault="00000000">
            <w:r>
              <w:rPr>
                <w:rFonts w:ascii="Cambria" w:hAnsi="Cambria"/>
                <w:color w:val="000000"/>
              </w:rPr>
              <w:t>26</w:t>
            </w:r>
          </w:p>
        </w:tc>
        <w:tc>
          <w:tcPr>
            <w:tcW w:w="6192" w:type="dxa"/>
          </w:tcPr>
          <w:p w14:paraId="35DF28EB" w14:textId="77777777" w:rsidR="000471CF" w:rsidRDefault="00000000">
            <w:r>
              <w:rPr>
                <w:rFonts w:ascii="Cambria" w:hAnsi="Cambria"/>
                <w:b/>
                <w:color w:val="000000"/>
              </w:rPr>
              <w:t>के अद्यावधिक सांगठनिक ढाँचा (organogram) उपलब्ध छ?</w:t>
            </w:r>
          </w:p>
        </w:tc>
        <w:tc>
          <w:tcPr>
            <w:tcW w:w="3024" w:type="dxa"/>
          </w:tcPr>
          <w:p w14:paraId="4D318787" w14:textId="77777777" w:rsidR="000471CF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0471CF" w14:paraId="5D60AD3F" w14:textId="77777777">
        <w:tc>
          <w:tcPr>
            <w:tcW w:w="864" w:type="dxa"/>
          </w:tcPr>
          <w:p w14:paraId="44431813" w14:textId="77777777" w:rsidR="000471CF" w:rsidRDefault="00000000">
            <w:r>
              <w:rPr>
                <w:rFonts w:ascii="Cambria" w:hAnsi="Cambria"/>
                <w:color w:val="000000"/>
              </w:rPr>
              <w:t>27</w:t>
            </w:r>
          </w:p>
        </w:tc>
        <w:tc>
          <w:tcPr>
            <w:tcW w:w="6192" w:type="dxa"/>
          </w:tcPr>
          <w:p w14:paraId="5CFF79CD" w14:textId="5329E22C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organogram_available </w:t>
            </w:r>
          </w:p>
        </w:tc>
        <w:tc>
          <w:tcPr>
            <w:tcW w:w="3024" w:type="dxa"/>
          </w:tcPr>
          <w:p w14:paraId="4FF0A116" w14:textId="77777777" w:rsidR="000471CF" w:rsidRDefault="00000000">
            <w:r>
              <w:rPr>
                <w:rFonts w:ascii="Cambria" w:hAnsi="Cambria"/>
                <w:color w:val="000000"/>
              </w:rPr>
              <w:t>□  उपलब्ध र अद्यावधिक</w:t>
            </w:r>
            <w:r>
              <w:rPr>
                <w:rFonts w:ascii="Cambria" w:hAnsi="Cambria"/>
                <w:color w:val="000000"/>
              </w:rPr>
              <w:br/>
              <w:t>□  उपलब्ध तर पुरानो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0471CF" w14:paraId="24455DF2" w14:textId="77777777">
        <w:tc>
          <w:tcPr>
            <w:tcW w:w="864" w:type="dxa"/>
            <w:shd w:val="clear" w:color="auto" w:fill="F0F0F0"/>
          </w:tcPr>
          <w:p w14:paraId="60E32513" w14:textId="77777777" w:rsidR="000471CF" w:rsidRDefault="000471CF"/>
        </w:tc>
        <w:tc>
          <w:tcPr>
            <w:tcW w:w="3024" w:type="dxa"/>
            <w:gridSpan w:val="2"/>
            <w:shd w:val="clear" w:color="auto" w:fill="F0F0F0"/>
          </w:tcPr>
          <w:p w14:paraId="051225EB" w14:textId="77777777" w:rsidR="000471CF" w:rsidRDefault="00000000">
            <w:r>
              <w:rPr>
                <w:rFonts w:ascii="Cambria" w:hAnsi="Cambria"/>
                <w:b/>
                <w:color w:val="1E1E1E"/>
              </w:rPr>
              <w:t>SECTION: DOMAIN 2 — HUMAN RESOURCES &amp; STAFFING / जनशक्ति र कर्मचारी विवरण</w:t>
            </w:r>
          </w:p>
        </w:tc>
      </w:tr>
      <w:tr w:rsidR="000471CF" w14:paraId="1E202831" w14:textId="77777777">
        <w:tc>
          <w:tcPr>
            <w:tcW w:w="864" w:type="dxa"/>
          </w:tcPr>
          <w:p w14:paraId="1431E1E3" w14:textId="77777777" w:rsidR="000471CF" w:rsidRDefault="00000000">
            <w:r>
              <w:rPr>
                <w:rFonts w:ascii="Cambria" w:hAnsi="Cambria"/>
                <w:color w:val="000000"/>
              </w:rPr>
              <w:t>28</w:t>
            </w:r>
          </w:p>
        </w:tc>
        <w:tc>
          <w:tcPr>
            <w:tcW w:w="6192" w:type="dxa"/>
          </w:tcPr>
          <w:p w14:paraId="58B37431" w14:textId="08D6847C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स्वास्थ्य संस्थामा कुल कर्मचारी संख्या </w:t>
            </w:r>
          </w:p>
        </w:tc>
        <w:tc>
          <w:tcPr>
            <w:tcW w:w="3024" w:type="dxa"/>
          </w:tcPr>
          <w:p w14:paraId="777D5483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260F1271" w14:textId="77777777">
        <w:tc>
          <w:tcPr>
            <w:tcW w:w="864" w:type="dxa"/>
          </w:tcPr>
          <w:p w14:paraId="52B2AA5B" w14:textId="77777777" w:rsidR="000471CF" w:rsidRDefault="00000000">
            <w:r>
              <w:rPr>
                <w:rFonts w:ascii="Cambria" w:hAnsi="Cambria"/>
                <w:color w:val="000000"/>
              </w:rPr>
              <w:t>29</w:t>
            </w:r>
          </w:p>
        </w:tc>
        <w:tc>
          <w:tcPr>
            <w:tcW w:w="6192" w:type="dxa"/>
          </w:tcPr>
          <w:p w14:paraId="2B3E34A2" w14:textId="28A53C00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पुरुष कर्मचारी संख्या </w:t>
            </w:r>
          </w:p>
        </w:tc>
        <w:tc>
          <w:tcPr>
            <w:tcW w:w="3024" w:type="dxa"/>
          </w:tcPr>
          <w:p w14:paraId="0C7600F3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0F65378D" w14:textId="77777777">
        <w:tc>
          <w:tcPr>
            <w:tcW w:w="864" w:type="dxa"/>
          </w:tcPr>
          <w:p w14:paraId="2B433A51" w14:textId="77777777" w:rsidR="000471CF" w:rsidRDefault="00000000">
            <w:r>
              <w:rPr>
                <w:rFonts w:ascii="Cambria" w:hAnsi="Cambria"/>
                <w:color w:val="000000"/>
              </w:rPr>
              <w:t>30</w:t>
            </w:r>
          </w:p>
        </w:tc>
        <w:tc>
          <w:tcPr>
            <w:tcW w:w="6192" w:type="dxa"/>
          </w:tcPr>
          <w:p w14:paraId="4D20F0EB" w14:textId="65FB9341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महिला कर्मचारी संख्या </w:t>
            </w:r>
          </w:p>
        </w:tc>
        <w:tc>
          <w:tcPr>
            <w:tcW w:w="3024" w:type="dxa"/>
          </w:tcPr>
          <w:p w14:paraId="03C749C2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76F4C754" w14:textId="77777777">
        <w:tc>
          <w:tcPr>
            <w:tcW w:w="864" w:type="dxa"/>
          </w:tcPr>
          <w:p w14:paraId="3910C5CF" w14:textId="77777777" w:rsidR="000471CF" w:rsidRDefault="00000000">
            <w:r>
              <w:rPr>
                <w:rFonts w:ascii="Cambria" w:hAnsi="Cambria"/>
                <w:color w:val="000000"/>
              </w:rPr>
              <w:t>31</w:t>
            </w:r>
          </w:p>
        </w:tc>
        <w:tc>
          <w:tcPr>
            <w:tcW w:w="6192" w:type="dxa"/>
          </w:tcPr>
          <w:p w14:paraId="538168C5" w14:textId="7F4D1AD9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रेकर्ड गरिएका अन्य लिङ्गी कर्मचारी संख्या </w:t>
            </w:r>
          </w:p>
        </w:tc>
        <w:tc>
          <w:tcPr>
            <w:tcW w:w="3024" w:type="dxa"/>
          </w:tcPr>
          <w:p w14:paraId="269D2DDA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771AB421" w14:textId="77777777">
        <w:tc>
          <w:tcPr>
            <w:tcW w:w="864" w:type="dxa"/>
          </w:tcPr>
          <w:p w14:paraId="278FD821" w14:textId="77777777" w:rsidR="000471CF" w:rsidRDefault="00000000">
            <w:r>
              <w:rPr>
                <w:rFonts w:ascii="Cambria" w:hAnsi="Cambria"/>
                <w:color w:val="000000"/>
              </w:rPr>
              <w:t>32</w:t>
            </w:r>
          </w:p>
        </w:tc>
        <w:tc>
          <w:tcPr>
            <w:tcW w:w="6192" w:type="dxa"/>
          </w:tcPr>
          <w:p w14:paraId="54633225" w14:textId="4C0BE8CC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स्थायी कर्मचारी संख्या </w:t>
            </w:r>
          </w:p>
        </w:tc>
        <w:tc>
          <w:tcPr>
            <w:tcW w:w="3024" w:type="dxa"/>
          </w:tcPr>
          <w:p w14:paraId="7C878C34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38367D97" w14:textId="77777777">
        <w:tc>
          <w:tcPr>
            <w:tcW w:w="864" w:type="dxa"/>
          </w:tcPr>
          <w:p w14:paraId="567D3EF6" w14:textId="77777777" w:rsidR="000471CF" w:rsidRDefault="00000000">
            <w:r>
              <w:rPr>
                <w:rFonts w:ascii="Cambria" w:hAnsi="Cambria"/>
                <w:color w:val="000000"/>
              </w:rPr>
              <w:t>33</w:t>
            </w:r>
          </w:p>
        </w:tc>
        <w:tc>
          <w:tcPr>
            <w:tcW w:w="6192" w:type="dxa"/>
          </w:tcPr>
          <w:p w14:paraId="1DE54FA4" w14:textId="7FEEBE96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करार वा अस्थायी कर्मचारी संख्या </w:t>
            </w:r>
          </w:p>
        </w:tc>
        <w:tc>
          <w:tcPr>
            <w:tcW w:w="3024" w:type="dxa"/>
          </w:tcPr>
          <w:p w14:paraId="012D0C1E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0F8001B1" w14:textId="77777777">
        <w:tc>
          <w:tcPr>
            <w:tcW w:w="864" w:type="dxa"/>
          </w:tcPr>
          <w:p w14:paraId="1D7CE785" w14:textId="77777777" w:rsidR="000471CF" w:rsidRDefault="00000000">
            <w:r>
              <w:rPr>
                <w:rFonts w:ascii="Cambria" w:hAnsi="Cambria"/>
                <w:color w:val="000000"/>
              </w:rPr>
              <w:t>34</w:t>
            </w:r>
          </w:p>
        </w:tc>
        <w:tc>
          <w:tcPr>
            <w:tcW w:w="6192" w:type="dxa"/>
          </w:tcPr>
          <w:p w14:paraId="5BCA9A34" w14:textId="05127097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डाक्टरहरूको संख्या </w:t>
            </w:r>
          </w:p>
        </w:tc>
        <w:tc>
          <w:tcPr>
            <w:tcW w:w="3024" w:type="dxa"/>
          </w:tcPr>
          <w:p w14:paraId="068AA246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2DF913B8" w14:textId="77777777">
        <w:tc>
          <w:tcPr>
            <w:tcW w:w="864" w:type="dxa"/>
          </w:tcPr>
          <w:p w14:paraId="3CCDA7DC" w14:textId="77777777" w:rsidR="000471CF" w:rsidRDefault="00000000">
            <w:r>
              <w:rPr>
                <w:rFonts w:ascii="Cambria" w:hAnsi="Cambria"/>
                <w:color w:val="000000"/>
              </w:rPr>
              <w:t>35</w:t>
            </w:r>
          </w:p>
        </w:tc>
        <w:tc>
          <w:tcPr>
            <w:tcW w:w="6192" w:type="dxa"/>
          </w:tcPr>
          <w:p w14:paraId="38AD847B" w14:textId="2F75FA24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नर्सहरूको संख्या </w:t>
            </w:r>
          </w:p>
        </w:tc>
        <w:tc>
          <w:tcPr>
            <w:tcW w:w="3024" w:type="dxa"/>
          </w:tcPr>
          <w:p w14:paraId="73C02930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64CAF732" w14:textId="77777777">
        <w:tc>
          <w:tcPr>
            <w:tcW w:w="864" w:type="dxa"/>
          </w:tcPr>
          <w:p w14:paraId="4776484B" w14:textId="77777777" w:rsidR="000471CF" w:rsidRDefault="00000000">
            <w:r>
              <w:rPr>
                <w:rFonts w:ascii="Cambria" w:hAnsi="Cambria"/>
                <w:color w:val="000000"/>
              </w:rPr>
              <w:t>36</w:t>
            </w:r>
          </w:p>
        </w:tc>
        <w:tc>
          <w:tcPr>
            <w:tcW w:w="6192" w:type="dxa"/>
          </w:tcPr>
          <w:p w14:paraId="1FC045E8" w14:textId="5C0A1423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प्यारामेडिक्स, हेल्थ असिस्टेन्ट (HA), वा AHW हरूको संख्या </w:t>
            </w:r>
          </w:p>
        </w:tc>
        <w:tc>
          <w:tcPr>
            <w:tcW w:w="3024" w:type="dxa"/>
          </w:tcPr>
          <w:p w14:paraId="2E4694E6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07A95F74" w14:textId="77777777">
        <w:tc>
          <w:tcPr>
            <w:tcW w:w="864" w:type="dxa"/>
          </w:tcPr>
          <w:p w14:paraId="597A297B" w14:textId="77777777" w:rsidR="000471CF" w:rsidRDefault="00000000">
            <w:r>
              <w:rPr>
                <w:rFonts w:ascii="Cambria" w:hAnsi="Cambria"/>
                <w:color w:val="000000"/>
              </w:rPr>
              <w:t>37</w:t>
            </w:r>
          </w:p>
        </w:tc>
        <w:tc>
          <w:tcPr>
            <w:tcW w:w="6192" w:type="dxa"/>
          </w:tcPr>
          <w:p w14:paraId="3E96383D" w14:textId="09B3737C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ANM वा अनमी / मिडवाइफहरूको संख्या </w:t>
            </w:r>
          </w:p>
        </w:tc>
        <w:tc>
          <w:tcPr>
            <w:tcW w:w="3024" w:type="dxa"/>
          </w:tcPr>
          <w:p w14:paraId="23F84CDC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7CAFB06A" w14:textId="77777777">
        <w:tc>
          <w:tcPr>
            <w:tcW w:w="864" w:type="dxa"/>
          </w:tcPr>
          <w:p w14:paraId="07BF9C37" w14:textId="77777777" w:rsidR="000471CF" w:rsidRDefault="00000000">
            <w:r>
              <w:rPr>
                <w:rFonts w:ascii="Cambria" w:hAnsi="Cambria"/>
                <w:color w:val="000000"/>
              </w:rPr>
              <w:t>38</w:t>
            </w:r>
          </w:p>
        </w:tc>
        <w:tc>
          <w:tcPr>
            <w:tcW w:w="6192" w:type="dxa"/>
          </w:tcPr>
          <w:p w14:paraId="5CD8B0DC" w14:textId="44621DAF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प्रयोगशाला प्रविधिज्ञ (ल्याब प्राविधिक) हरूको संख्या </w:t>
            </w:r>
          </w:p>
        </w:tc>
        <w:tc>
          <w:tcPr>
            <w:tcW w:w="3024" w:type="dxa"/>
          </w:tcPr>
          <w:p w14:paraId="0005E1AF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7D964651" w14:textId="77777777">
        <w:tc>
          <w:tcPr>
            <w:tcW w:w="864" w:type="dxa"/>
          </w:tcPr>
          <w:p w14:paraId="7B0FDB66" w14:textId="77777777" w:rsidR="000471CF" w:rsidRDefault="00000000">
            <w:r>
              <w:rPr>
                <w:rFonts w:ascii="Cambria" w:hAnsi="Cambria"/>
                <w:color w:val="000000"/>
              </w:rPr>
              <w:t>39</w:t>
            </w:r>
          </w:p>
        </w:tc>
        <w:tc>
          <w:tcPr>
            <w:tcW w:w="6192" w:type="dxa"/>
          </w:tcPr>
          <w:p w14:paraId="2A60E0A7" w14:textId="0319A0EA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फार्मासिस्ट वा फार्मेसी सहायकहरूको संख्या </w:t>
            </w:r>
          </w:p>
        </w:tc>
        <w:tc>
          <w:tcPr>
            <w:tcW w:w="3024" w:type="dxa"/>
          </w:tcPr>
          <w:p w14:paraId="61971F3D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010884CB" w14:textId="77777777">
        <w:tc>
          <w:tcPr>
            <w:tcW w:w="864" w:type="dxa"/>
          </w:tcPr>
          <w:p w14:paraId="0914857E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40</w:t>
            </w:r>
          </w:p>
        </w:tc>
        <w:tc>
          <w:tcPr>
            <w:tcW w:w="6192" w:type="dxa"/>
          </w:tcPr>
          <w:p w14:paraId="7351F42F" w14:textId="093ED86C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रेडियोलोजी वा इमेजिङ कर्मचारीहरूको संख्या </w:t>
            </w:r>
          </w:p>
        </w:tc>
        <w:tc>
          <w:tcPr>
            <w:tcW w:w="3024" w:type="dxa"/>
          </w:tcPr>
          <w:p w14:paraId="2A119EDE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0471CF" w14:paraId="07F1ED84" w14:textId="77777777">
        <w:tc>
          <w:tcPr>
            <w:tcW w:w="864" w:type="dxa"/>
          </w:tcPr>
          <w:p w14:paraId="3EDB0091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41</w:t>
            </w:r>
          </w:p>
        </w:tc>
        <w:tc>
          <w:tcPr>
            <w:tcW w:w="6192" w:type="dxa"/>
          </w:tcPr>
          <w:p w14:paraId="72B18394" w14:textId="4B016F8B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बायोमेडिकल उपकरण प्राविधिक वा मर्मतसम्भार कर्मचारीहरूको संख्या </w:t>
            </w:r>
          </w:p>
        </w:tc>
        <w:tc>
          <w:tcPr>
            <w:tcW w:w="3024" w:type="dxa"/>
          </w:tcPr>
          <w:p w14:paraId="1F11C652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0471CF" w14:paraId="23D6FA6F" w14:textId="77777777">
        <w:tc>
          <w:tcPr>
            <w:tcW w:w="864" w:type="dxa"/>
          </w:tcPr>
          <w:p w14:paraId="67319D7E" w14:textId="77777777" w:rsidR="000471CF" w:rsidRDefault="00000000">
            <w:r>
              <w:rPr>
                <w:rFonts w:ascii="Cambria" w:hAnsi="Cambria"/>
                <w:color w:val="000000"/>
              </w:rPr>
              <w:t>42</w:t>
            </w:r>
          </w:p>
        </w:tc>
        <w:tc>
          <w:tcPr>
            <w:tcW w:w="6192" w:type="dxa"/>
          </w:tcPr>
          <w:p w14:paraId="7573E1FB" w14:textId="1120FCD5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संस्थामा कार्यरत सरसफाइ तथा स्वच्छता कर्मचारीहरूको संख्या </w:t>
            </w:r>
          </w:p>
        </w:tc>
        <w:tc>
          <w:tcPr>
            <w:tcW w:w="3024" w:type="dxa"/>
          </w:tcPr>
          <w:p w14:paraId="79B15A02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7DC60710" w14:textId="77777777">
        <w:tc>
          <w:tcPr>
            <w:tcW w:w="864" w:type="dxa"/>
          </w:tcPr>
          <w:p w14:paraId="095249F9" w14:textId="77777777" w:rsidR="000471CF" w:rsidRDefault="00000000">
            <w:r>
              <w:rPr>
                <w:rFonts w:ascii="Cambria" w:hAnsi="Cambria"/>
                <w:color w:val="000000"/>
              </w:rPr>
              <w:t>43</w:t>
            </w:r>
          </w:p>
        </w:tc>
        <w:tc>
          <w:tcPr>
            <w:tcW w:w="6192" w:type="dxa"/>
          </w:tcPr>
          <w:p w14:paraId="34EC7A2C" w14:textId="39903DAA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एम्बुलेन्स चालक वा आपत्कालीन यातायात कर्मचारीहरूको संख्या </w:t>
            </w:r>
          </w:p>
        </w:tc>
        <w:tc>
          <w:tcPr>
            <w:tcW w:w="3024" w:type="dxa"/>
          </w:tcPr>
          <w:p w14:paraId="6F17C3F9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55A8230C" w14:textId="77777777">
        <w:tc>
          <w:tcPr>
            <w:tcW w:w="864" w:type="dxa"/>
          </w:tcPr>
          <w:p w14:paraId="3109E853" w14:textId="77777777" w:rsidR="000471CF" w:rsidRDefault="00000000">
            <w:r>
              <w:rPr>
                <w:rFonts w:ascii="Cambria" w:hAnsi="Cambria"/>
                <w:color w:val="000000"/>
              </w:rPr>
              <w:t>44</w:t>
            </w:r>
          </w:p>
        </w:tc>
        <w:tc>
          <w:tcPr>
            <w:tcW w:w="6192" w:type="dxa"/>
          </w:tcPr>
          <w:p w14:paraId="64228733" w14:textId="6D9A64C4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 सञ्चालन हुने पूरा समय कम्तीमा एक जना तालिमप्राप्त क्लिनिकल कर्मचारी उपलब्ध हुन्छन्? </w:t>
            </w:r>
          </w:p>
        </w:tc>
        <w:tc>
          <w:tcPr>
            <w:tcW w:w="3024" w:type="dxa"/>
          </w:tcPr>
          <w:p w14:paraId="1BA9A192" w14:textId="77777777" w:rsidR="000471CF" w:rsidRDefault="00000000">
            <w:r>
              <w:rPr>
                <w:rFonts w:ascii="Cambria" w:hAnsi="Cambria"/>
                <w:color w:val="000000"/>
              </w:rPr>
              <w:t>□  सधैँ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कहिल्यै हुँदैन</w:t>
            </w:r>
          </w:p>
        </w:tc>
      </w:tr>
      <w:tr w:rsidR="000471CF" w14:paraId="0F1B93D0" w14:textId="77777777">
        <w:tc>
          <w:tcPr>
            <w:tcW w:w="864" w:type="dxa"/>
          </w:tcPr>
          <w:p w14:paraId="2E55685D" w14:textId="77777777" w:rsidR="000471CF" w:rsidRDefault="00000000">
            <w:r>
              <w:rPr>
                <w:rFonts w:ascii="Cambria" w:hAnsi="Cambria"/>
                <w:color w:val="000000"/>
              </w:rPr>
              <w:t>45</w:t>
            </w:r>
          </w:p>
        </w:tc>
        <w:tc>
          <w:tcPr>
            <w:tcW w:w="6192" w:type="dxa"/>
          </w:tcPr>
          <w:p w14:paraId="1D918BEF" w14:textId="5718B461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अद्यावधिक कर्मचारी ड्युटी रोस्टर उपलब्ध छ? </w:t>
            </w:r>
          </w:p>
        </w:tc>
        <w:tc>
          <w:tcPr>
            <w:tcW w:w="3024" w:type="dxa"/>
          </w:tcPr>
          <w:p w14:paraId="73B2029F" w14:textId="77777777" w:rsidR="000471CF" w:rsidRDefault="00000000">
            <w:r>
              <w:rPr>
                <w:rFonts w:ascii="Cambria" w:hAnsi="Cambria"/>
                <w:color w:val="000000"/>
              </w:rPr>
              <w:t>□  उपलब्ध र अद्यावधिक</w:t>
            </w:r>
            <w:r>
              <w:rPr>
                <w:rFonts w:ascii="Cambria" w:hAnsi="Cambria"/>
                <w:color w:val="000000"/>
              </w:rPr>
              <w:br/>
              <w:t>□  उपलब्ध तर पुरानो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0471CF" w14:paraId="769F8555" w14:textId="77777777">
        <w:tc>
          <w:tcPr>
            <w:tcW w:w="864" w:type="dxa"/>
          </w:tcPr>
          <w:p w14:paraId="30024464" w14:textId="77777777" w:rsidR="000471CF" w:rsidRDefault="00000000">
            <w:r>
              <w:rPr>
                <w:rFonts w:ascii="Cambria" w:hAnsi="Cambria"/>
                <w:color w:val="000000"/>
              </w:rPr>
              <w:t>46</w:t>
            </w:r>
          </w:p>
        </w:tc>
        <w:tc>
          <w:tcPr>
            <w:tcW w:w="6192" w:type="dxa"/>
          </w:tcPr>
          <w:p w14:paraId="62068226" w14:textId="69CCCCC5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संस्थासँग लिखित आपत्कालीन जनशक्ति योजना (emergency staffing plan) </w:t>
            </w:r>
            <w:r>
              <w:rPr>
                <w:rFonts w:ascii="Cambria" w:hAnsi="Cambria"/>
                <w:b/>
                <w:color w:val="000000"/>
              </w:rPr>
              <w:lastRenderedPageBreak/>
              <w:t xml:space="preserve">छ? </w:t>
            </w:r>
          </w:p>
        </w:tc>
        <w:tc>
          <w:tcPr>
            <w:tcW w:w="3024" w:type="dxa"/>
          </w:tcPr>
          <w:p w14:paraId="2EBBD322" w14:textId="77777777" w:rsidR="000471CF" w:rsidRDefault="00000000">
            <w:r>
              <w:rPr>
                <w:rFonts w:ascii="Cambria" w:hAnsi="Cambria"/>
                <w:color w:val="000000"/>
              </w:rPr>
              <w:lastRenderedPageBreak/>
              <w:t>□  लिखित रूपमा उपलब्ध छ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निर्माणाधीन वा अनौपचारिक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0471CF" w14:paraId="17AA8FD0" w14:textId="77777777">
        <w:tc>
          <w:tcPr>
            <w:tcW w:w="864" w:type="dxa"/>
          </w:tcPr>
          <w:p w14:paraId="60CB00BE" w14:textId="77777777" w:rsidR="000471CF" w:rsidRDefault="00000000">
            <w:r>
              <w:rPr>
                <w:rFonts w:ascii="Cambria" w:hAnsi="Cambria"/>
                <w:color w:val="000000"/>
              </w:rPr>
              <w:lastRenderedPageBreak/>
              <w:t>47</w:t>
            </w:r>
          </w:p>
        </w:tc>
        <w:tc>
          <w:tcPr>
            <w:tcW w:w="6192" w:type="dxa"/>
          </w:tcPr>
          <w:p w14:paraId="66E86465" w14:textId="70D8921B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विपद् फोकल पर्सन (Disaster Focal Person) तोकेको छ? </w:t>
            </w:r>
          </w:p>
        </w:tc>
        <w:tc>
          <w:tcPr>
            <w:tcW w:w="3024" w:type="dxa"/>
          </w:tcPr>
          <w:p w14:paraId="7C605BB1" w14:textId="77777777" w:rsidR="000471CF" w:rsidRDefault="00000000">
            <w:r>
              <w:rPr>
                <w:rFonts w:ascii="Cambria" w:hAnsi="Cambria"/>
                <w:color w:val="000000"/>
              </w:rPr>
              <w:t>□  तोकिएको र सक्रिय</w:t>
            </w:r>
            <w:r>
              <w:rPr>
                <w:rFonts w:ascii="Cambria" w:hAnsi="Cambria"/>
                <w:color w:val="000000"/>
              </w:rPr>
              <w:br/>
              <w:t>□  तोकिएको तर निष्क्रिय</w:t>
            </w:r>
            <w:r>
              <w:rPr>
                <w:rFonts w:ascii="Cambria" w:hAnsi="Cambria"/>
                <w:color w:val="000000"/>
              </w:rPr>
              <w:br/>
              <w:t>□  तोकिएको छैन</w:t>
            </w:r>
          </w:p>
        </w:tc>
      </w:tr>
      <w:tr w:rsidR="000471CF" w14:paraId="28EBA42D" w14:textId="77777777">
        <w:tc>
          <w:tcPr>
            <w:tcW w:w="864" w:type="dxa"/>
          </w:tcPr>
          <w:p w14:paraId="055BD171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48</w:t>
            </w:r>
          </w:p>
        </w:tc>
        <w:tc>
          <w:tcPr>
            <w:tcW w:w="6192" w:type="dxa"/>
          </w:tcPr>
          <w:p w14:paraId="2E7E9C57" w14:textId="3F6A0F45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विपद् फोकल पर्सनको नाम </w:t>
            </w:r>
          </w:p>
        </w:tc>
        <w:tc>
          <w:tcPr>
            <w:tcW w:w="3024" w:type="dxa"/>
          </w:tcPr>
          <w:p w14:paraId="4A40899A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0471CF" w14:paraId="66D1D695" w14:textId="77777777">
        <w:tc>
          <w:tcPr>
            <w:tcW w:w="864" w:type="dxa"/>
          </w:tcPr>
          <w:p w14:paraId="730613E8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49</w:t>
            </w:r>
          </w:p>
        </w:tc>
        <w:tc>
          <w:tcPr>
            <w:tcW w:w="6192" w:type="dxa"/>
          </w:tcPr>
          <w:p w14:paraId="4B36A903" w14:textId="77777777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>विपद् फोकल पर्सनको सम्पर्क नम्बर</w:t>
            </w:r>
          </w:p>
        </w:tc>
        <w:tc>
          <w:tcPr>
            <w:tcW w:w="3024" w:type="dxa"/>
          </w:tcPr>
          <w:p w14:paraId="0AFEAA24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0471CF" w14:paraId="0A0A4813" w14:textId="77777777">
        <w:tc>
          <w:tcPr>
            <w:tcW w:w="864" w:type="dxa"/>
          </w:tcPr>
          <w:p w14:paraId="1B21F21D" w14:textId="77777777" w:rsidR="000471CF" w:rsidRDefault="00000000">
            <w:r>
              <w:rPr>
                <w:rFonts w:ascii="Cambria" w:hAnsi="Cambria"/>
                <w:color w:val="000000"/>
              </w:rPr>
              <w:t>50</w:t>
            </w:r>
          </w:p>
        </w:tc>
        <w:tc>
          <w:tcPr>
            <w:tcW w:w="6192" w:type="dxa"/>
          </w:tcPr>
          <w:p w14:paraId="0052102A" w14:textId="62D88E79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FCHV फोकल पर्सन तोकेको छ? </w:t>
            </w:r>
          </w:p>
        </w:tc>
        <w:tc>
          <w:tcPr>
            <w:tcW w:w="3024" w:type="dxa"/>
          </w:tcPr>
          <w:p w14:paraId="6742D5A0" w14:textId="77777777" w:rsidR="000471CF" w:rsidRDefault="00000000">
            <w:r>
              <w:rPr>
                <w:rFonts w:ascii="Cambria" w:hAnsi="Cambria"/>
                <w:color w:val="000000"/>
              </w:rPr>
              <w:t>□  तोकिएको र सक्रिय</w:t>
            </w:r>
            <w:r>
              <w:rPr>
                <w:rFonts w:ascii="Cambria" w:hAnsi="Cambria"/>
                <w:color w:val="000000"/>
              </w:rPr>
              <w:br/>
              <w:t>□  तोकिएको तर निष्क्रिय</w:t>
            </w:r>
            <w:r>
              <w:rPr>
                <w:rFonts w:ascii="Cambria" w:hAnsi="Cambria"/>
                <w:color w:val="000000"/>
              </w:rPr>
              <w:br/>
              <w:t>□  तोकिएको छैन</w:t>
            </w:r>
          </w:p>
        </w:tc>
      </w:tr>
      <w:tr w:rsidR="000471CF" w14:paraId="43CB9B73" w14:textId="77777777">
        <w:tc>
          <w:tcPr>
            <w:tcW w:w="864" w:type="dxa"/>
          </w:tcPr>
          <w:p w14:paraId="477BC6CF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51</w:t>
            </w:r>
          </w:p>
        </w:tc>
        <w:tc>
          <w:tcPr>
            <w:tcW w:w="6192" w:type="dxa"/>
          </w:tcPr>
          <w:p w14:paraId="7286DF18" w14:textId="28DEB1F1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FCHV फोकल पर्सनको नाम </w:t>
            </w:r>
          </w:p>
        </w:tc>
        <w:tc>
          <w:tcPr>
            <w:tcW w:w="3024" w:type="dxa"/>
          </w:tcPr>
          <w:p w14:paraId="3B298B23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0471CF" w14:paraId="44F3CAB0" w14:textId="77777777">
        <w:tc>
          <w:tcPr>
            <w:tcW w:w="864" w:type="dxa"/>
          </w:tcPr>
          <w:p w14:paraId="75176D88" w14:textId="77777777" w:rsidR="000471CF" w:rsidRDefault="00000000">
            <w:r>
              <w:rPr>
                <w:rFonts w:ascii="Cambria" w:hAnsi="Cambria"/>
                <w:color w:val="000000"/>
              </w:rPr>
              <w:t>52</w:t>
            </w:r>
          </w:p>
        </w:tc>
        <w:tc>
          <w:tcPr>
            <w:tcW w:w="6192" w:type="dxa"/>
          </w:tcPr>
          <w:p w14:paraId="1ED1E3AF" w14:textId="025D394E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संस्थाको महिला स्वास्थ्य स्वयंसेविका (FCHV) वा सामुदायिक स्वास्थ्य कार्यकर्ताहरूसँग औपचारिक सम्बन्ध/सञ्जाल छ? </w:t>
            </w:r>
          </w:p>
        </w:tc>
        <w:tc>
          <w:tcPr>
            <w:tcW w:w="3024" w:type="dxa"/>
          </w:tcPr>
          <w:p w14:paraId="75186BFD" w14:textId="77777777" w:rsidR="000471CF" w:rsidRDefault="00000000">
            <w:r>
              <w:rPr>
                <w:rFonts w:ascii="Cambria" w:hAnsi="Cambria"/>
                <w:color w:val="000000"/>
              </w:rPr>
              <w:t>□  औपचारिक र सक्रिय</w:t>
            </w:r>
            <w:r>
              <w:rPr>
                <w:rFonts w:ascii="Cambria" w:hAnsi="Cambria"/>
                <w:color w:val="000000"/>
              </w:rPr>
              <w:br/>
              <w:t>□  अनौपचारिक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7697D51F" w14:textId="77777777">
        <w:tc>
          <w:tcPr>
            <w:tcW w:w="864" w:type="dxa"/>
          </w:tcPr>
          <w:p w14:paraId="57B38C7D" w14:textId="77777777" w:rsidR="000471CF" w:rsidRDefault="00000000">
            <w:r>
              <w:rPr>
                <w:rFonts w:ascii="Cambria" w:hAnsi="Cambria"/>
                <w:color w:val="000000"/>
              </w:rPr>
              <w:t>53</w:t>
            </w:r>
          </w:p>
        </w:tc>
        <w:tc>
          <w:tcPr>
            <w:tcW w:w="6192" w:type="dxa"/>
          </w:tcPr>
          <w:p w14:paraId="1E218D5A" w14:textId="4D6C1524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क्लिनिकल कर्मचारीहरूले विगत दुई वर्षमा अत्यधिक गर्मीका कारण हुने बिरामीपन (heat-related illness) पहिचान र व्यवस्थापन सम्बन्धी तालिम पाएका छन्? </w:t>
            </w:r>
          </w:p>
        </w:tc>
        <w:tc>
          <w:tcPr>
            <w:tcW w:w="3024" w:type="dxa"/>
          </w:tcPr>
          <w:p w14:paraId="0838656E" w14:textId="77777777" w:rsidR="000471CF" w:rsidRDefault="00000000">
            <w:r>
              <w:rPr>
                <w:rFonts w:ascii="Cambria" w:hAnsi="Cambria"/>
                <w:color w:val="000000"/>
              </w:rPr>
              <w:t>□  अधिकांश तालिमप्राप्त</w:t>
            </w:r>
            <w:r>
              <w:rPr>
                <w:rFonts w:ascii="Cambria" w:hAnsi="Cambria"/>
                <w:color w:val="000000"/>
              </w:rPr>
              <w:br/>
              <w:t>□  केही तालिमप्राप्त</w:t>
            </w:r>
            <w:r>
              <w:rPr>
                <w:rFonts w:ascii="Cambria" w:hAnsi="Cambria"/>
                <w:color w:val="000000"/>
              </w:rPr>
              <w:br/>
              <w:t>□  तालिम पाएका छैनन्</w:t>
            </w:r>
          </w:p>
        </w:tc>
      </w:tr>
      <w:tr w:rsidR="000471CF" w14:paraId="5906FB4E" w14:textId="77777777">
        <w:tc>
          <w:tcPr>
            <w:tcW w:w="864" w:type="dxa"/>
          </w:tcPr>
          <w:p w14:paraId="39D7EDE3" w14:textId="77777777" w:rsidR="000471CF" w:rsidRDefault="00000000">
            <w:r>
              <w:rPr>
                <w:rFonts w:ascii="Cambria" w:hAnsi="Cambria"/>
                <w:color w:val="000000"/>
              </w:rPr>
              <w:t>54</w:t>
            </w:r>
          </w:p>
        </w:tc>
        <w:tc>
          <w:tcPr>
            <w:tcW w:w="6192" w:type="dxa"/>
          </w:tcPr>
          <w:p w14:paraId="2BCDFF66" w14:textId="4673DB93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बाहिर काम गर्ने कर्मचारीहरूलाई अत्यधिक गर्मी हुने समयमा घाम/गर्मीबाट जोगिने व्यवस्था छ? </w:t>
            </w:r>
          </w:p>
        </w:tc>
        <w:tc>
          <w:tcPr>
            <w:tcW w:w="3024" w:type="dxa"/>
          </w:tcPr>
          <w:p w14:paraId="18CBAF0B" w14:textId="77777777" w:rsidR="000471CF" w:rsidRDefault="00000000">
            <w:r>
              <w:rPr>
                <w:rFonts w:ascii="Cambria" w:hAnsi="Cambria"/>
                <w:color w:val="000000"/>
              </w:rPr>
              <w:t>□  सुरक्षात्मक उपाय उपलब्ध</w:t>
            </w:r>
            <w:r>
              <w:rPr>
                <w:rFonts w:ascii="Cambria" w:hAnsi="Cambria"/>
                <w:color w:val="000000"/>
              </w:rPr>
              <w:br/>
              <w:t>□  आंशिक उपाय</w:t>
            </w:r>
            <w:r>
              <w:rPr>
                <w:rFonts w:ascii="Cambria" w:hAnsi="Cambria"/>
                <w:color w:val="000000"/>
              </w:rPr>
              <w:br/>
              <w:t>□  कुनै उपाय छैन</w:t>
            </w:r>
          </w:p>
        </w:tc>
      </w:tr>
      <w:tr w:rsidR="000471CF" w14:paraId="5C297F7D" w14:textId="77777777">
        <w:tc>
          <w:tcPr>
            <w:tcW w:w="864" w:type="dxa"/>
          </w:tcPr>
          <w:p w14:paraId="7BE3D605" w14:textId="77777777" w:rsidR="000471CF" w:rsidRDefault="00000000">
            <w:r>
              <w:rPr>
                <w:rFonts w:ascii="Cambria" w:hAnsi="Cambria"/>
                <w:color w:val="000000"/>
              </w:rPr>
              <w:t>55</w:t>
            </w:r>
          </w:p>
        </w:tc>
        <w:tc>
          <w:tcPr>
            <w:tcW w:w="6192" w:type="dxa"/>
          </w:tcPr>
          <w:p w14:paraId="6E96733A" w14:textId="65BB6A8B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गर्मीको समयमा कर्मचारीहरूलाई पर्याप्त पिउने पानी र विश्रामको समय उपलब्ध गराइन्छ? </w:t>
            </w:r>
          </w:p>
        </w:tc>
        <w:tc>
          <w:tcPr>
            <w:tcW w:w="3024" w:type="dxa"/>
          </w:tcPr>
          <w:p w14:paraId="1CCF6A30" w14:textId="77777777" w:rsidR="000471CF" w:rsidRDefault="00000000">
            <w:r>
              <w:rPr>
                <w:rFonts w:ascii="Cambria" w:hAnsi="Cambria"/>
                <w:color w:val="000000"/>
              </w:rPr>
              <w:t>□  सधैँ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कहिल्यै हुँदैन</w:t>
            </w:r>
          </w:p>
        </w:tc>
      </w:tr>
      <w:tr w:rsidR="000471CF" w14:paraId="0007D0AF" w14:textId="77777777">
        <w:tc>
          <w:tcPr>
            <w:tcW w:w="864" w:type="dxa"/>
            <w:shd w:val="clear" w:color="auto" w:fill="F0F0F0"/>
          </w:tcPr>
          <w:p w14:paraId="3F0CC643" w14:textId="77777777" w:rsidR="000471CF" w:rsidRDefault="000471CF"/>
        </w:tc>
        <w:tc>
          <w:tcPr>
            <w:tcW w:w="3024" w:type="dxa"/>
            <w:gridSpan w:val="2"/>
            <w:shd w:val="clear" w:color="auto" w:fill="F0F0F0"/>
          </w:tcPr>
          <w:p w14:paraId="681EC8BC" w14:textId="77777777" w:rsidR="000471CF" w:rsidRDefault="00000000">
            <w:r>
              <w:rPr>
                <w:rFonts w:ascii="Cambria" w:hAnsi="Cambria"/>
                <w:b/>
                <w:color w:val="1E1E1E"/>
              </w:rPr>
              <w:t>SECTION: DOMAIN 3 — SERVICE CAPACITY &amp; FUNCTIONALITY / सेवा क्षमता र कार्यसञ्चालन</w:t>
            </w:r>
          </w:p>
        </w:tc>
      </w:tr>
      <w:tr w:rsidR="000471CF" w14:paraId="4D388BD7" w14:textId="77777777">
        <w:tc>
          <w:tcPr>
            <w:tcW w:w="864" w:type="dxa"/>
          </w:tcPr>
          <w:p w14:paraId="46DD6AC4" w14:textId="77777777" w:rsidR="000471CF" w:rsidRDefault="00000000">
            <w:r>
              <w:rPr>
                <w:rFonts w:ascii="Cambria" w:hAnsi="Cambria"/>
                <w:color w:val="000000"/>
              </w:rPr>
              <w:t>56</w:t>
            </w:r>
          </w:p>
        </w:tc>
        <w:tc>
          <w:tcPr>
            <w:tcW w:w="6192" w:type="dxa"/>
          </w:tcPr>
          <w:p w14:paraId="3755CCF4" w14:textId="61F35606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यस संस्थामा कुन-कुन स्वास्थ्य सेवा प्रणाली(हरू) अभ्यास गरिन्छ? </w:t>
            </w:r>
          </w:p>
        </w:tc>
        <w:tc>
          <w:tcPr>
            <w:tcW w:w="3024" w:type="dxa"/>
          </w:tcPr>
          <w:p w14:paraId="71A47565" w14:textId="77777777" w:rsidR="000471CF" w:rsidRDefault="00000000">
            <w:r>
              <w:rPr>
                <w:rFonts w:ascii="Cambria" w:hAnsi="Cambria"/>
                <w:color w:val="000000"/>
              </w:rPr>
              <w:t>□  एलोप्याथिक (आधुनिक)</w:t>
            </w:r>
            <w:r>
              <w:rPr>
                <w:rFonts w:ascii="Cambria" w:hAnsi="Cambria"/>
                <w:color w:val="000000"/>
              </w:rPr>
              <w:br/>
              <w:t>□  आयुर्वेदिक</w:t>
            </w:r>
            <w:r>
              <w:rPr>
                <w:rFonts w:ascii="Cambria" w:hAnsi="Cambria"/>
                <w:color w:val="000000"/>
              </w:rPr>
              <w:br/>
              <w:t>□  होमियोप्याथिक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0471CF" w14:paraId="138DD29E" w14:textId="77777777">
        <w:tc>
          <w:tcPr>
            <w:tcW w:w="864" w:type="dxa"/>
          </w:tcPr>
          <w:p w14:paraId="0D59A388" w14:textId="77777777" w:rsidR="000471CF" w:rsidRDefault="00000000">
            <w:r>
              <w:rPr>
                <w:rFonts w:ascii="Cambria" w:hAnsi="Cambria"/>
                <w:color w:val="000000"/>
              </w:rPr>
              <w:t>57</w:t>
            </w:r>
          </w:p>
        </w:tc>
        <w:tc>
          <w:tcPr>
            <w:tcW w:w="6192" w:type="dxa"/>
          </w:tcPr>
          <w:p w14:paraId="42E34583" w14:textId="4F3803DD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कुन-कुन वर्गका स्वास्थ्य सेवाहरू प्रदान गरिन्छ? </w:t>
            </w:r>
          </w:p>
        </w:tc>
        <w:tc>
          <w:tcPr>
            <w:tcW w:w="3024" w:type="dxa"/>
          </w:tcPr>
          <w:p w14:paraId="23EE99C5" w14:textId="77777777" w:rsidR="000471CF" w:rsidRDefault="00000000">
            <w:r>
              <w:rPr>
                <w:rFonts w:ascii="Cambria" w:hAnsi="Cambria"/>
                <w:color w:val="000000"/>
              </w:rPr>
              <w:t>□  प्रतिरोधात्मक</w:t>
            </w:r>
            <w:r>
              <w:rPr>
                <w:rFonts w:ascii="Cambria" w:hAnsi="Cambria"/>
                <w:color w:val="000000"/>
              </w:rPr>
              <w:br/>
              <w:t>□  प्रवर्द्धनात्मक</w:t>
            </w:r>
            <w:r>
              <w:rPr>
                <w:rFonts w:ascii="Cambria" w:hAnsi="Cambria"/>
                <w:color w:val="000000"/>
              </w:rPr>
              <w:br/>
              <w:t>□  उपचारात्मक</w:t>
            </w:r>
            <w:r>
              <w:rPr>
                <w:rFonts w:ascii="Cambria" w:hAnsi="Cambria"/>
                <w:color w:val="000000"/>
              </w:rPr>
              <w:br/>
              <w:t>□  पुनर्स्थापनात्मक</w:t>
            </w:r>
          </w:p>
        </w:tc>
      </w:tr>
      <w:tr w:rsidR="000471CF" w14:paraId="08334431" w14:textId="77777777">
        <w:tc>
          <w:tcPr>
            <w:tcW w:w="864" w:type="dxa"/>
          </w:tcPr>
          <w:p w14:paraId="42D5A5C7" w14:textId="77777777" w:rsidR="000471CF" w:rsidRDefault="00000000">
            <w:r>
              <w:rPr>
                <w:rFonts w:ascii="Cambria" w:hAnsi="Cambria"/>
                <w:color w:val="000000"/>
              </w:rPr>
              <w:t>58</w:t>
            </w:r>
          </w:p>
        </w:tc>
        <w:tc>
          <w:tcPr>
            <w:tcW w:w="6192" w:type="dxa"/>
          </w:tcPr>
          <w:p w14:paraId="1945ADD8" w14:textId="32F90D67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यो संस्था सार्वजनिक बिदाका दिनहरूमा पनि सञ्चालन हुन्छ? </w:t>
            </w:r>
          </w:p>
        </w:tc>
        <w:tc>
          <w:tcPr>
            <w:tcW w:w="3024" w:type="dxa"/>
          </w:tcPr>
          <w:p w14:paraId="212AF630" w14:textId="77777777" w:rsidR="000471CF" w:rsidRDefault="00000000">
            <w:r>
              <w:rPr>
                <w:rFonts w:ascii="Cambria" w:hAnsi="Cambria"/>
                <w:color w:val="000000"/>
              </w:rPr>
              <w:t>□  पूर्ण सेवा</w:t>
            </w:r>
            <w:r>
              <w:rPr>
                <w:rFonts w:ascii="Cambria" w:hAnsi="Cambria"/>
                <w:color w:val="000000"/>
              </w:rPr>
              <w:br/>
              <w:t>□  आकस्मिक मात्र</w:t>
            </w:r>
            <w:r>
              <w:rPr>
                <w:rFonts w:ascii="Cambria" w:hAnsi="Cambria"/>
                <w:color w:val="000000"/>
              </w:rPr>
              <w:br/>
              <w:t>□  बन्द</w:t>
            </w:r>
          </w:p>
        </w:tc>
      </w:tr>
      <w:tr w:rsidR="000471CF" w14:paraId="25086316" w14:textId="77777777">
        <w:tc>
          <w:tcPr>
            <w:tcW w:w="864" w:type="dxa"/>
          </w:tcPr>
          <w:p w14:paraId="31CBBA7B" w14:textId="77777777" w:rsidR="000471CF" w:rsidRDefault="00000000">
            <w:r>
              <w:rPr>
                <w:rFonts w:ascii="Cambria" w:hAnsi="Cambria"/>
                <w:color w:val="000000"/>
              </w:rPr>
              <w:t>59</w:t>
            </w:r>
          </w:p>
        </w:tc>
        <w:tc>
          <w:tcPr>
            <w:tcW w:w="6192" w:type="dxa"/>
          </w:tcPr>
          <w:p w14:paraId="6FBDE0BD" w14:textId="1783F346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संस्थाको नियमित सञ्चालन समय </w:t>
            </w:r>
          </w:p>
        </w:tc>
        <w:tc>
          <w:tcPr>
            <w:tcW w:w="3024" w:type="dxa"/>
          </w:tcPr>
          <w:p w14:paraId="6263AD9E" w14:textId="77777777" w:rsidR="000471CF" w:rsidRDefault="00000000">
            <w:r>
              <w:rPr>
                <w:rFonts w:ascii="Cambria" w:hAnsi="Cambria"/>
                <w:color w:val="000000"/>
              </w:rPr>
              <w:t>□  २४ घण्टा</w:t>
            </w:r>
            <w:r>
              <w:rPr>
                <w:rFonts w:ascii="Cambria" w:hAnsi="Cambria"/>
                <w:color w:val="000000"/>
              </w:rPr>
              <w:br/>
              <w:t>□  विस्तारित समय</w:t>
            </w:r>
            <w:r>
              <w:rPr>
                <w:rFonts w:ascii="Cambria" w:hAnsi="Cambria"/>
                <w:color w:val="000000"/>
              </w:rPr>
              <w:br/>
              <w:t>□  कार्यालय समय मात्र</w:t>
            </w:r>
          </w:p>
        </w:tc>
      </w:tr>
      <w:tr w:rsidR="000471CF" w14:paraId="14E363AC" w14:textId="77777777">
        <w:tc>
          <w:tcPr>
            <w:tcW w:w="864" w:type="dxa"/>
          </w:tcPr>
          <w:p w14:paraId="4DCE10EB" w14:textId="77777777" w:rsidR="000471CF" w:rsidRDefault="00000000">
            <w:r>
              <w:rPr>
                <w:rFonts w:ascii="Cambria" w:hAnsi="Cambria"/>
                <w:color w:val="000000"/>
              </w:rPr>
              <w:t>60</w:t>
            </w:r>
          </w:p>
        </w:tc>
        <w:tc>
          <w:tcPr>
            <w:tcW w:w="6192" w:type="dxa"/>
          </w:tcPr>
          <w:p w14:paraId="756BDD9C" w14:textId="3C188984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बहिरङ्ग सेवा (OPD) उपलब्ध छ? </w:t>
            </w:r>
          </w:p>
        </w:tc>
        <w:tc>
          <w:tcPr>
            <w:tcW w:w="3024" w:type="dxa"/>
          </w:tcPr>
          <w:p w14:paraId="4621AC7F" w14:textId="77777777" w:rsidR="000471CF" w:rsidRDefault="00000000">
            <w:r>
              <w:rPr>
                <w:rFonts w:ascii="Cambria" w:hAnsi="Cambria"/>
                <w:color w:val="000000"/>
              </w:rPr>
              <w:t>□  पूर्ण क्षमतामा उपलब्ध</w:t>
            </w:r>
            <w:r>
              <w:rPr>
                <w:rFonts w:ascii="Cambria" w:hAnsi="Cambria"/>
                <w:color w:val="000000"/>
              </w:rPr>
              <w:br/>
              <w:t>□  सीमित क्षमतामा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0471CF" w14:paraId="4CC66DB7" w14:textId="77777777">
        <w:tc>
          <w:tcPr>
            <w:tcW w:w="864" w:type="dxa"/>
          </w:tcPr>
          <w:p w14:paraId="727387A9" w14:textId="77777777" w:rsidR="000471CF" w:rsidRDefault="00000000">
            <w:r>
              <w:rPr>
                <w:rFonts w:ascii="Cambria" w:hAnsi="Cambria"/>
                <w:color w:val="000000"/>
              </w:rPr>
              <w:t>61</w:t>
            </w:r>
          </w:p>
        </w:tc>
        <w:tc>
          <w:tcPr>
            <w:tcW w:w="6192" w:type="dxa"/>
          </w:tcPr>
          <w:p w14:paraId="552857DA" w14:textId="14605291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आकस्मिक सेवा (Emergency) उपलब्ध छ? </w:t>
            </w:r>
          </w:p>
        </w:tc>
        <w:tc>
          <w:tcPr>
            <w:tcW w:w="3024" w:type="dxa"/>
          </w:tcPr>
          <w:p w14:paraId="07BF30F9" w14:textId="77777777" w:rsidR="000471CF" w:rsidRDefault="00000000">
            <w:r>
              <w:rPr>
                <w:rFonts w:ascii="Cambria" w:hAnsi="Cambria"/>
                <w:color w:val="000000"/>
              </w:rPr>
              <w:t>□  २४सै घण्टा उपलब्ध</w:t>
            </w:r>
            <w:r>
              <w:rPr>
                <w:rFonts w:ascii="Cambria" w:hAnsi="Cambria"/>
                <w:color w:val="000000"/>
              </w:rPr>
              <w:br/>
              <w:t>□  सीमित समय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0471CF" w14:paraId="5E3E09EF" w14:textId="77777777">
        <w:tc>
          <w:tcPr>
            <w:tcW w:w="864" w:type="dxa"/>
          </w:tcPr>
          <w:p w14:paraId="736BD43A" w14:textId="77777777" w:rsidR="000471CF" w:rsidRDefault="00000000">
            <w:r>
              <w:rPr>
                <w:rFonts w:ascii="Cambria" w:hAnsi="Cambria"/>
                <w:color w:val="000000"/>
              </w:rPr>
              <w:t>62</w:t>
            </w:r>
          </w:p>
        </w:tc>
        <w:tc>
          <w:tcPr>
            <w:tcW w:w="6192" w:type="dxa"/>
          </w:tcPr>
          <w:p w14:paraId="0AB9B19B" w14:textId="4E4C2E56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अन्तरङ्ग सेवा (Inpatient) उपलब्ध छ? </w:t>
            </w:r>
          </w:p>
        </w:tc>
        <w:tc>
          <w:tcPr>
            <w:tcW w:w="3024" w:type="dxa"/>
          </w:tcPr>
          <w:p w14:paraId="10DF3697" w14:textId="77777777" w:rsidR="000471CF" w:rsidRDefault="00000000">
            <w:r>
              <w:rPr>
                <w:rFonts w:ascii="Cambria" w:hAnsi="Cambria"/>
                <w:color w:val="000000"/>
              </w:rPr>
              <w:t>□  पर्याप्त क्षमतासहित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क्षमताभन्दा बढी चापमा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0471CF" w14:paraId="12705A54" w14:textId="77777777">
        <w:tc>
          <w:tcPr>
            <w:tcW w:w="864" w:type="dxa"/>
          </w:tcPr>
          <w:p w14:paraId="0D0FEFD1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lastRenderedPageBreak/>
              <w:t>63</w:t>
            </w:r>
          </w:p>
        </w:tc>
        <w:tc>
          <w:tcPr>
            <w:tcW w:w="6192" w:type="dxa"/>
          </w:tcPr>
          <w:p w14:paraId="376FDE2C" w14:textId="5B9A72C8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सघन उपचार कक्ष (ICU) सेवा उपलब्ध छ? </w:t>
            </w:r>
          </w:p>
        </w:tc>
        <w:tc>
          <w:tcPr>
            <w:tcW w:w="3024" w:type="dxa"/>
          </w:tcPr>
          <w:p w14:paraId="59AB0F21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उपलब्ध र सञ्चालनयोग्य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तर सञ्चालनयोग्य छैन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छैन</w:t>
            </w:r>
          </w:p>
        </w:tc>
      </w:tr>
      <w:tr w:rsidR="000471CF" w14:paraId="7C53A632" w14:textId="77777777">
        <w:tc>
          <w:tcPr>
            <w:tcW w:w="864" w:type="dxa"/>
          </w:tcPr>
          <w:p w14:paraId="7B460D39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64</w:t>
            </w:r>
          </w:p>
        </w:tc>
        <w:tc>
          <w:tcPr>
            <w:tcW w:w="6192" w:type="dxa"/>
          </w:tcPr>
          <w:p w14:paraId="49763333" w14:textId="4F323ED1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नवजात शिशु सघन उपचार कक्ष (NICU) सेवा उपलब्ध छ? </w:t>
            </w:r>
          </w:p>
        </w:tc>
        <w:tc>
          <w:tcPr>
            <w:tcW w:w="3024" w:type="dxa"/>
          </w:tcPr>
          <w:p w14:paraId="56971028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उपलब्ध र सञ्चालनयोग्य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तर सञ्चालनयोग्य छैन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छैन</w:t>
            </w:r>
          </w:p>
        </w:tc>
      </w:tr>
      <w:tr w:rsidR="000471CF" w14:paraId="1ACD0173" w14:textId="77777777">
        <w:tc>
          <w:tcPr>
            <w:tcW w:w="864" w:type="dxa"/>
          </w:tcPr>
          <w:p w14:paraId="301BB9EF" w14:textId="77777777" w:rsidR="000471CF" w:rsidRDefault="00000000">
            <w:r>
              <w:rPr>
                <w:rFonts w:ascii="Cambria" w:hAnsi="Cambria"/>
                <w:color w:val="000000"/>
              </w:rPr>
              <w:t>65</w:t>
            </w:r>
          </w:p>
        </w:tc>
        <w:tc>
          <w:tcPr>
            <w:tcW w:w="6192" w:type="dxa"/>
          </w:tcPr>
          <w:p w14:paraId="32B8E3B6" w14:textId="55A0C1CC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प्रसूति तथा डेलिभरी सेवा उपलब्ध छ? </w:t>
            </w:r>
          </w:p>
        </w:tc>
        <w:tc>
          <w:tcPr>
            <w:tcW w:w="3024" w:type="dxa"/>
          </w:tcPr>
          <w:p w14:paraId="7A048771" w14:textId="77777777" w:rsidR="000471CF" w:rsidRDefault="00000000">
            <w:r>
              <w:rPr>
                <w:rFonts w:ascii="Cambria" w:hAnsi="Cambria"/>
                <w:color w:val="000000"/>
              </w:rPr>
              <w:t>□  २४सै घण्टा उपलब्ध</w:t>
            </w:r>
            <w:r>
              <w:rPr>
                <w:rFonts w:ascii="Cambria" w:hAnsi="Cambria"/>
                <w:color w:val="000000"/>
              </w:rPr>
              <w:br/>
              <w:t>□  सीमित समय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0471CF" w14:paraId="7A99D863" w14:textId="77777777">
        <w:tc>
          <w:tcPr>
            <w:tcW w:w="864" w:type="dxa"/>
          </w:tcPr>
          <w:p w14:paraId="45BD54F2" w14:textId="77777777" w:rsidR="000471CF" w:rsidRDefault="00000000">
            <w:r>
              <w:rPr>
                <w:rFonts w:ascii="Cambria" w:hAnsi="Cambria"/>
                <w:color w:val="000000"/>
              </w:rPr>
              <w:t>66</w:t>
            </w:r>
          </w:p>
        </w:tc>
        <w:tc>
          <w:tcPr>
            <w:tcW w:w="6192" w:type="dxa"/>
          </w:tcPr>
          <w:p w14:paraId="0B709C49" w14:textId="1337A234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प्रयोगशाला (ल्याब) सेवा उपलब्ध छ? </w:t>
            </w:r>
          </w:p>
        </w:tc>
        <w:tc>
          <w:tcPr>
            <w:tcW w:w="3024" w:type="dxa"/>
          </w:tcPr>
          <w:p w14:paraId="7A286439" w14:textId="77777777" w:rsidR="000471CF" w:rsidRDefault="00000000">
            <w:r>
              <w:rPr>
                <w:rFonts w:ascii="Cambria" w:hAnsi="Cambria"/>
                <w:color w:val="000000"/>
              </w:rPr>
              <w:t>□  पूर्ण क्षमतामा उपलब्ध</w:t>
            </w:r>
            <w:r>
              <w:rPr>
                <w:rFonts w:ascii="Cambria" w:hAnsi="Cambria"/>
                <w:color w:val="000000"/>
              </w:rPr>
              <w:br/>
              <w:t>□  सीमित क्षमतामा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0471CF" w14:paraId="77E32293" w14:textId="77777777">
        <w:tc>
          <w:tcPr>
            <w:tcW w:w="864" w:type="dxa"/>
          </w:tcPr>
          <w:p w14:paraId="7B0F4D90" w14:textId="77777777" w:rsidR="000471CF" w:rsidRDefault="00000000">
            <w:r>
              <w:rPr>
                <w:rFonts w:ascii="Cambria" w:hAnsi="Cambria"/>
                <w:color w:val="000000"/>
              </w:rPr>
              <w:t>67</w:t>
            </w:r>
          </w:p>
        </w:tc>
        <w:tc>
          <w:tcPr>
            <w:tcW w:w="6192" w:type="dxa"/>
          </w:tcPr>
          <w:p w14:paraId="151F9A68" w14:textId="5856585D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फार्मेसी/औषधि सेवा उपलब्ध छ? </w:t>
            </w:r>
          </w:p>
        </w:tc>
        <w:tc>
          <w:tcPr>
            <w:tcW w:w="3024" w:type="dxa"/>
          </w:tcPr>
          <w:p w14:paraId="78733C74" w14:textId="77777777" w:rsidR="000471CF" w:rsidRDefault="00000000">
            <w:r>
              <w:rPr>
                <w:rFonts w:ascii="Cambria" w:hAnsi="Cambria"/>
                <w:color w:val="000000"/>
              </w:rPr>
              <w:t>□  २४ घण्टा फार्मेसी</w:t>
            </w:r>
            <w:r>
              <w:rPr>
                <w:rFonts w:ascii="Cambria" w:hAnsi="Cambria"/>
                <w:color w:val="000000"/>
              </w:rPr>
              <w:br/>
              <w:t>□  दिउँसो मात्र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03AD81E9" w14:textId="77777777">
        <w:tc>
          <w:tcPr>
            <w:tcW w:w="864" w:type="dxa"/>
          </w:tcPr>
          <w:p w14:paraId="5FB26C18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68</w:t>
            </w:r>
          </w:p>
        </w:tc>
        <w:tc>
          <w:tcPr>
            <w:tcW w:w="6192" w:type="dxa"/>
          </w:tcPr>
          <w:p w14:paraId="5AE9B6F3" w14:textId="0388DFD3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रेडियोलोजी/इमेजिङ सेवा उपलब्ध छ? </w:t>
            </w:r>
          </w:p>
        </w:tc>
        <w:tc>
          <w:tcPr>
            <w:tcW w:w="3024" w:type="dxa"/>
          </w:tcPr>
          <w:p w14:paraId="531C6723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पूर्ण क्षमतामा उपलब्ध</w:t>
            </w:r>
            <w:r>
              <w:rPr>
                <w:rFonts w:ascii="Cambria" w:hAnsi="Cambria"/>
                <w:color w:val="5A5A5A"/>
                <w:sz w:val="20"/>
              </w:rPr>
              <w:br/>
              <w:t>□  सीमित क्षमतामा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छैन</w:t>
            </w:r>
          </w:p>
        </w:tc>
      </w:tr>
      <w:tr w:rsidR="000471CF" w14:paraId="67D85582" w14:textId="77777777">
        <w:tc>
          <w:tcPr>
            <w:tcW w:w="864" w:type="dxa"/>
          </w:tcPr>
          <w:p w14:paraId="325D731B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69</w:t>
            </w:r>
          </w:p>
        </w:tc>
        <w:tc>
          <w:tcPr>
            <w:tcW w:w="6192" w:type="dxa"/>
          </w:tcPr>
          <w:p w14:paraId="461593C5" w14:textId="34FF54AE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डायलाइसिस सेवा उपलब्ध छ? </w:t>
            </w:r>
          </w:p>
        </w:tc>
        <w:tc>
          <w:tcPr>
            <w:tcW w:w="3024" w:type="dxa"/>
          </w:tcPr>
          <w:p w14:paraId="44D2D8EA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उपलब्ध र सञ्चालनयोग्य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तर सञ्चालनयोग्य छैन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छैन</w:t>
            </w:r>
          </w:p>
        </w:tc>
      </w:tr>
      <w:tr w:rsidR="000471CF" w14:paraId="7B8F711E" w14:textId="77777777">
        <w:tc>
          <w:tcPr>
            <w:tcW w:w="864" w:type="dxa"/>
          </w:tcPr>
          <w:p w14:paraId="71554785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70</w:t>
            </w:r>
          </w:p>
        </w:tc>
        <w:tc>
          <w:tcPr>
            <w:tcW w:w="6192" w:type="dxa"/>
          </w:tcPr>
          <w:p w14:paraId="6FA5BDB6" w14:textId="42606570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ब्लड बैंक वा रक्त सञ्चय सेवा उपलब्ध छ? </w:t>
            </w:r>
          </w:p>
        </w:tc>
        <w:tc>
          <w:tcPr>
            <w:tcW w:w="3024" w:type="dxa"/>
          </w:tcPr>
          <w:p w14:paraId="446BEDD2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ब्लड बैंक</w:t>
            </w:r>
            <w:r>
              <w:rPr>
                <w:rFonts w:ascii="Cambria" w:hAnsi="Cambria"/>
                <w:color w:val="5A5A5A"/>
                <w:sz w:val="20"/>
              </w:rPr>
              <w:br/>
              <w:t>□  रगत भण्डारण एकाइ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0471CF" w14:paraId="2FF52CF1" w14:textId="77777777">
        <w:tc>
          <w:tcPr>
            <w:tcW w:w="864" w:type="dxa"/>
          </w:tcPr>
          <w:p w14:paraId="48F39850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71</w:t>
            </w:r>
          </w:p>
        </w:tc>
        <w:tc>
          <w:tcPr>
            <w:tcW w:w="6192" w:type="dxa"/>
          </w:tcPr>
          <w:p w14:paraId="44271E30" w14:textId="07204572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एकद्वार सङ्कट व्यवस्थापन केन्द्र (OCMC) उपलब्ध छ? </w:t>
            </w:r>
          </w:p>
        </w:tc>
        <w:tc>
          <w:tcPr>
            <w:tcW w:w="3024" w:type="dxa"/>
          </w:tcPr>
          <w:p w14:paraId="2BBDEB35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स्थापित र क्रियाशील</w:t>
            </w:r>
            <w:r>
              <w:rPr>
                <w:rFonts w:ascii="Cambria" w:hAnsi="Cambria"/>
                <w:color w:val="5A5A5A"/>
                <w:sz w:val="20"/>
              </w:rPr>
              <w:br/>
              <w:t>□  स्थापित तर निष्क्रिय</w:t>
            </w:r>
            <w:r>
              <w:rPr>
                <w:rFonts w:ascii="Cambria" w:hAnsi="Cambria"/>
                <w:color w:val="5A5A5A"/>
                <w:sz w:val="20"/>
              </w:rPr>
              <w:br/>
              <w:t>□  स्थापना भएको छैन</w:t>
            </w:r>
          </w:p>
        </w:tc>
      </w:tr>
      <w:tr w:rsidR="000471CF" w14:paraId="764E2C2E" w14:textId="77777777">
        <w:tc>
          <w:tcPr>
            <w:tcW w:w="864" w:type="dxa"/>
          </w:tcPr>
          <w:p w14:paraId="6BC9E779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72</w:t>
            </w:r>
          </w:p>
        </w:tc>
        <w:tc>
          <w:tcPr>
            <w:tcW w:w="6192" w:type="dxa"/>
          </w:tcPr>
          <w:p w14:paraId="3BC20990" w14:textId="7C14CC06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सामाजिक सेवा इकाई (SSU) उपलब्ध छ? </w:t>
            </w:r>
          </w:p>
        </w:tc>
        <w:tc>
          <w:tcPr>
            <w:tcW w:w="3024" w:type="dxa"/>
          </w:tcPr>
          <w:p w14:paraId="1DF5B5DA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स्थापित र क्रियाशील</w:t>
            </w:r>
            <w:r>
              <w:rPr>
                <w:rFonts w:ascii="Cambria" w:hAnsi="Cambria"/>
                <w:color w:val="5A5A5A"/>
                <w:sz w:val="20"/>
              </w:rPr>
              <w:br/>
              <w:t>□  स्थापित तर निष्क्रिय</w:t>
            </w:r>
            <w:r>
              <w:rPr>
                <w:rFonts w:ascii="Cambria" w:hAnsi="Cambria"/>
                <w:color w:val="5A5A5A"/>
                <w:sz w:val="20"/>
              </w:rPr>
              <w:br/>
              <w:t>□  स्थापना भएको छैन</w:t>
            </w:r>
          </w:p>
        </w:tc>
      </w:tr>
      <w:tr w:rsidR="000471CF" w14:paraId="518D46A2" w14:textId="77777777">
        <w:tc>
          <w:tcPr>
            <w:tcW w:w="864" w:type="dxa"/>
          </w:tcPr>
          <w:p w14:paraId="3001E58F" w14:textId="77777777" w:rsidR="000471CF" w:rsidRDefault="00000000">
            <w:r>
              <w:rPr>
                <w:rFonts w:ascii="Cambria" w:hAnsi="Cambria"/>
                <w:color w:val="000000"/>
              </w:rPr>
              <w:t>73</w:t>
            </w:r>
          </w:p>
        </w:tc>
        <w:tc>
          <w:tcPr>
            <w:tcW w:w="6192" w:type="dxa"/>
          </w:tcPr>
          <w:p w14:paraId="53D07ABC" w14:textId="44E4096D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गर्भवती जाँच्ने (ANC) सेवा उपलब्ध छ? </w:t>
            </w:r>
          </w:p>
        </w:tc>
        <w:tc>
          <w:tcPr>
            <w:tcW w:w="3024" w:type="dxa"/>
          </w:tcPr>
          <w:p w14:paraId="00016BB2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 सेवा</w:t>
            </w:r>
            <w:r>
              <w:rPr>
                <w:rFonts w:ascii="Cambria" w:hAnsi="Cambria"/>
                <w:color w:val="000000"/>
              </w:rPr>
              <w:br/>
              <w:t>□  अनियमित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2742FDC3" w14:textId="77777777">
        <w:tc>
          <w:tcPr>
            <w:tcW w:w="864" w:type="dxa"/>
          </w:tcPr>
          <w:p w14:paraId="33DB8CD2" w14:textId="77777777" w:rsidR="000471CF" w:rsidRDefault="00000000">
            <w:r>
              <w:rPr>
                <w:rFonts w:ascii="Cambria" w:hAnsi="Cambria"/>
                <w:color w:val="000000"/>
              </w:rPr>
              <w:t>74</w:t>
            </w:r>
          </w:p>
        </w:tc>
        <w:tc>
          <w:tcPr>
            <w:tcW w:w="6192" w:type="dxa"/>
          </w:tcPr>
          <w:p w14:paraId="08B61F12" w14:textId="7B4A6F30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सुत्केरी जाँच्ने (PNC) सेवा उपलब्ध छ? </w:t>
            </w:r>
          </w:p>
        </w:tc>
        <w:tc>
          <w:tcPr>
            <w:tcW w:w="3024" w:type="dxa"/>
          </w:tcPr>
          <w:p w14:paraId="4DD2B3A7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 सेवा</w:t>
            </w:r>
            <w:r>
              <w:rPr>
                <w:rFonts w:ascii="Cambria" w:hAnsi="Cambria"/>
                <w:color w:val="000000"/>
              </w:rPr>
              <w:br/>
              <w:t>□  अनियमित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2AF27A6D" w14:textId="77777777">
        <w:tc>
          <w:tcPr>
            <w:tcW w:w="864" w:type="dxa"/>
          </w:tcPr>
          <w:p w14:paraId="500DF17D" w14:textId="77777777" w:rsidR="000471CF" w:rsidRDefault="00000000">
            <w:r>
              <w:rPr>
                <w:rFonts w:ascii="Cambria" w:hAnsi="Cambria"/>
                <w:color w:val="000000"/>
              </w:rPr>
              <w:t>75</w:t>
            </w:r>
          </w:p>
        </w:tc>
        <w:tc>
          <w:tcPr>
            <w:tcW w:w="6192" w:type="dxa"/>
          </w:tcPr>
          <w:p w14:paraId="41F62579" w14:textId="71988769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बाल स्वास्थ्य सेवाहरू उपलब्ध छन्? </w:t>
            </w:r>
          </w:p>
        </w:tc>
        <w:tc>
          <w:tcPr>
            <w:tcW w:w="3024" w:type="dxa"/>
          </w:tcPr>
          <w:p w14:paraId="1B085D5D" w14:textId="77777777" w:rsidR="000471CF" w:rsidRDefault="00000000">
            <w:r>
              <w:rPr>
                <w:rFonts w:ascii="Cambria" w:hAnsi="Cambria"/>
                <w:color w:val="000000"/>
              </w:rPr>
              <w:t>□  व्यापक सेवा</w:t>
            </w:r>
            <w:r>
              <w:rPr>
                <w:rFonts w:ascii="Cambria" w:hAnsi="Cambria"/>
                <w:color w:val="000000"/>
              </w:rPr>
              <w:br/>
              <w:t>□  आधारभूत मात्र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106CA724" w14:textId="77777777">
        <w:tc>
          <w:tcPr>
            <w:tcW w:w="864" w:type="dxa"/>
          </w:tcPr>
          <w:p w14:paraId="334F5F92" w14:textId="77777777" w:rsidR="000471CF" w:rsidRDefault="00000000">
            <w:r>
              <w:rPr>
                <w:rFonts w:ascii="Cambria" w:hAnsi="Cambria"/>
                <w:color w:val="000000"/>
              </w:rPr>
              <w:t>76</w:t>
            </w:r>
          </w:p>
        </w:tc>
        <w:tc>
          <w:tcPr>
            <w:tcW w:w="6192" w:type="dxa"/>
          </w:tcPr>
          <w:p w14:paraId="071231D2" w14:textId="038FB478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घुम्ती क्लिनिक (outreach clinic) सेवा सञ्चालन गर्छ? </w:t>
            </w:r>
          </w:p>
        </w:tc>
        <w:tc>
          <w:tcPr>
            <w:tcW w:w="3024" w:type="dxa"/>
          </w:tcPr>
          <w:p w14:paraId="600DE73B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कहिल्यै गरिँदैन</w:t>
            </w:r>
          </w:p>
        </w:tc>
      </w:tr>
      <w:tr w:rsidR="000471CF" w14:paraId="38BA0A5A" w14:textId="77777777">
        <w:tc>
          <w:tcPr>
            <w:tcW w:w="864" w:type="dxa"/>
          </w:tcPr>
          <w:p w14:paraId="3354C85A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77</w:t>
            </w:r>
          </w:p>
        </w:tc>
        <w:tc>
          <w:tcPr>
            <w:tcW w:w="6192" w:type="dxa"/>
          </w:tcPr>
          <w:p w14:paraId="5696E7FB" w14:textId="3B0B13AB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संस्थामा अन्य कुनै क्रिटिकल केयर सेवाहरू उपलब्ध छन्? </w:t>
            </w:r>
          </w:p>
        </w:tc>
        <w:tc>
          <w:tcPr>
            <w:tcW w:w="3024" w:type="dxa"/>
          </w:tcPr>
          <w:p w14:paraId="764E665E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उपलब्ध र सञ्चालनयोग्य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तर सञ्चालनयोग्य छैन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छैन</w:t>
            </w:r>
          </w:p>
        </w:tc>
      </w:tr>
      <w:tr w:rsidR="000471CF" w14:paraId="01284523" w14:textId="77777777">
        <w:tc>
          <w:tcPr>
            <w:tcW w:w="864" w:type="dxa"/>
          </w:tcPr>
          <w:p w14:paraId="542BEF3E" w14:textId="77777777" w:rsidR="000471CF" w:rsidRDefault="00000000">
            <w:r>
              <w:rPr>
                <w:rFonts w:ascii="Cambria" w:hAnsi="Cambria"/>
                <w:color w:val="000000"/>
              </w:rPr>
              <w:lastRenderedPageBreak/>
              <w:t>78</w:t>
            </w:r>
          </w:p>
        </w:tc>
        <w:tc>
          <w:tcPr>
            <w:tcW w:w="6192" w:type="dxa"/>
          </w:tcPr>
          <w:p w14:paraId="3486017B" w14:textId="32FE6A2D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संस्थामा आइसोलेसन (अलग्गै राख्ने) क्षमता छ? </w:t>
            </w:r>
          </w:p>
        </w:tc>
        <w:tc>
          <w:tcPr>
            <w:tcW w:w="3024" w:type="dxa"/>
          </w:tcPr>
          <w:p w14:paraId="13F38B00" w14:textId="77777777" w:rsidR="000471CF" w:rsidRDefault="00000000">
            <w:r>
              <w:rPr>
                <w:rFonts w:ascii="Cambria" w:hAnsi="Cambria"/>
                <w:color w:val="000000"/>
              </w:rPr>
              <w:t>□  छुट्टै आइसोलेसन कक्ष</w:t>
            </w:r>
            <w:r>
              <w:rPr>
                <w:rFonts w:ascii="Cambria" w:hAnsi="Cambria"/>
                <w:color w:val="000000"/>
              </w:rPr>
              <w:br/>
              <w:t>□  आवश्यक पर्दा अस्थायी व्यवस्था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4B2D95F8" w14:textId="77777777">
        <w:tc>
          <w:tcPr>
            <w:tcW w:w="864" w:type="dxa"/>
            <w:shd w:val="clear" w:color="auto" w:fill="F0F0F0"/>
          </w:tcPr>
          <w:p w14:paraId="00F103CB" w14:textId="77777777" w:rsidR="000471CF" w:rsidRDefault="000471CF"/>
        </w:tc>
        <w:tc>
          <w:tcPr>
            <w:tcW w:w="3024" w:type="dxa"/>
            <w:gridSpan w:val="2"/>
            <w:shd w:val="clear" w:color="auto" w:fill="F0F0F0"/>
          </w:tcPr>
          <w:p w14:paraId="392B3F71" w14:textId="77777777" w:rsidR="000471CF" w:rsidRDefault="00000000">
            <w:r>
              <w:rPr>
                <w:rFonts w:ascii="Cambria" w:hAnsi="Cambria"/>
                <w:b/>
                <w:color w:val="1E1E1E"/>
              </w:rPr>
              <w:t>SECTION: DOMAIN 4 — INFRASTRUCTURE, UTILITIES &amp; WASH / पूर्वाधार, सुविधा तथा खानेपानी-सरसफाइ</w:t>
            </w:r>
          </w:p>
        </w:tc>
      </w:tr>
      <w:tr w:rsidR="000471CF" w14:paraId="69A24642" w14:textId="77777777">
        <w:tc>
          <w:tcPr>
            <w:tcW w:w="864" w:type="dxa"/>
          </w:tcPr>
          <w:p w14:paraId="2EDF3A5D" w14:textId="77777777" w:rsidR="000471CF" w:rsidRDefault="00000000">
            <w:r>
              <w:rPr>
                <w:rFonts w:ascii="Cambria" w:hAnsi="Cambria"/>
                <w:color w:val="000000"/>
              </w:rPr>
              <w:t>79</w:t>
            </w:r>
          </w:p>
        </w:tc>
        <w:tc>
          <w:tcPr>
            <w:tcW w:w="6192" w:type="dxa"/>
          </w:tcPr>
          <w:p w14:paraId="44CED182" w14:textId="77777777" w:rsidR="000471CF" w:rsidRDefault="00000000">
            <w:r>
              <w:rPr>
                <w:rFonts w:ascii="Cambria" w:hAnsi="Cambria"/>
                <w:b/>
                <w:color w:val="000000"/>
              </w:rPr>
              <w:t>संस्थाको कुल जग्गा क्षेत्रफल (वर्ग मिटरमा)</w:t>
            </w:r>
          </w:p>
        </w:tc>
        <w:tc>
          <w:tcPr>
            <w:tcW w:w="3024" w:type="dxa"/>
          </w:tcPr>
          <w:p w14:paraId="4D484C41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28A72605" w14:textId="77777777">
        <w:tc>
          <w:tcPr>
            <w:tcW w:w="864" w:type="dxa"/>
          </w:tcPr>
          <w:p w14:paraId="116E3A5B" w14:textId="77777777" w:rsidR="000471CF" w:rsidRDefault="00000000">
            <w:r>
              <w:rPr>
                <w:rFonts w:ascii="Cambria" w:hAnsi="Cambria"/>
                <w:color w:val="000000"/>
              </w:rPr>
              <w:t>80</w:t>
            </w:r>
          </w:p>
        </w:tc>
        <w:tc>
          <w:tcPr>
            <w:tcW w:w="6192" w:type="dxa"/>
          </w:tcPr>
          <w:p w14:paraId="4CC16982" w14:textId="77777777" w:rsidR="000471CF" w:rsidRDefault="00000000">
            <w:r>
              <w:rPr>
                <w:rFonts w:ascii="Cambria" w:hAnsi="Cambria"/>
                <w:b/>
                <w:color w:val="000000"/>
              </w:rPr>
              <w:t>संस्थाको कुल निर्मित भवन क्षेत्रफल (वर्ग मिटरमा)</w:t>
            </w:r>
          </w:p>
        </w:tc>
        <w:tc>
          <w:tcPr>
            <w:tcW w:w="3024" w:type="dxa"/>
          </w:tcPr>
          <w:p w14:paraId="32F97FC3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0AE04FA3" w14:textId="77777777">
        <w:tc>
          <w:tcPr>
            <w:tcW w:w="864" w:type="dxa"/>
          </w:tcPr>
          <w:p w14:paraId="2F6A60EA" w14:textId="77777777" w:rsidR="000471CF" w:rsidRDefault="00000000">
            <w:r>
              <w:rPr>
                <w:rFonts w:ascii="Cambria" w:hAnsi="Cambria"/>
                <w:color w:val="000000"/>
              </w:rPr>
              <w:t>81</w:t>
            </w:r>
          </w:p>
        </w:tc>
        <w:tc>
          <w:tcPr>
            <w:tcW w:w="6192" w:type="dxa"/>
          </w:tcPr>
          <w:p w14:paraId="1F14B558" w14:textId="653C1F21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संस्थाको हाताभित्र कुल कतिवटा भवनहरू छन्? </w:t>
            </w:r>
          </w:p>
        </w:tc>
        <w:tc>
          <w:tcPr>
            <w:tcW w:w="3024" w:type="dxa"/>
          </w:tcPr>
          <w:p w14:paraId="787DBD9E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72BD5B83" w14:textId="77777777">
        <w:tc>
          <w:tcPr>
            <w:tcW w:w="864" w:type="dxa"/>
          </w:tcPr>
          <w:p w14:paraId="5A5BCFCB" w14:textId="77777777" w:rsidR="000471CF" w:rsidRDefault="00000000">
            <w:r>
              <w:rPr>
                <w:rFonts w:ascii="Cambria" w:hAnsi="Cambria"/>
                <w:color w:val="000000"/>
              </w:rPr>
              <w:t>82</w:t>
            </w:r>
          </w:p>
        </w:tc>
        <w:tc>
          <w:tcPr>
            <w:tcW w:w="6192" w:type="dxa"/>
          </w:tcPr>
          <w:p w14:paraId="0F3F85B3" w14:textId="4E832C93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कतिवटा भवनबाट प्रत्यक्ष क्लिनिकल सेवाहरू प्रदान गरिन्छ? </w:t>
            </w:r>
          </w:p>
        </w:tc>
        <w:tc>
          <w:tcPr>
            <w:tcW w:w="3024" w:type="dxa"/>
          </w:tcPr>
          <w:p w14:paraId="12F8ED89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7A6373D0" w14:textId="77777777">
        <w:tc>
          <w:tcPr>
            <w:tcW w:w="864" w:type="dxa"/>
          </w:tcPr>
          <w:p w14:paraId="656C9A03" w14:textId="77777777" w:rsidR="000471CF" w:rsidRDefault="00000000">
            <w:r>
              <w:rPr>
                <w:rFonts w:ascii="Cambria" w:hAnsi="Cambria"/>
                <w:color w:val="000000"/>
              </w:rPr>
              <w:t>83</w:t>
            </w:r>
          </w:p>
        </w:tc>
        <w:tc>
          <w:tcPr>
            <w:tcW w:w="6192" w:type="dxa"/>
          </w:tcPr>
          <w:p w14:paraId="125D54D0" w14:textId="1951D959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हाताभित्र प्रशासनिक भवनहरू कतिवटा छन्? </w:t>
            </w:r>
          </w:p>
        </w:tc>
        <w:tc>
          <w:tcPr>
            <w:tcW w:w="3024" w:type="dxa"/>
          </w:tcPr>
          <w:p w14:paraId="218B5C5F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7760BA96" w14:textId="77777777">
        <w:tc>
          <w:tcPr>
            <w:tcW w:w="864" w:type="dxa"/>
          </w:tcPr>
          <w:p w14:paraId="545EE175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84</w:t>
            </w:r>
          </w:p>
        </w:tc>
        <w:tc>
          <w:tcPr>
            <w:tcW w:w="6192" w:type="dxa"/>
          </w:tcPr>
          <w:p w14:paraId="56FC18C0" w14:textId="740BEBEB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कतिवटा भवनलाई अति-आवश्यक सेवा भवन (Emergency, ICU, OT, Maternity) को रूपमा तोकिएको छ? </w:t>
            </w:r>
          </w:p>
        </w:tc>
        <w:tc>
          <w:tcPr>
            <w:tcW w:w="3024" w:type="dxa"/>
          </w:tcPr>
          <w:p w14:paraId="204E5006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0471CF" w14:paraId="1D7F8A40" w14:textId="77777777">
        <w:tc>
          <w:tcPr>
            <w:tcW w:w="864" w:type="dxa"/>
          </w:tcPr>
          <w:p w14:paraId="54E30679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85</w:t>
            </w:r>
          </w:p>
        </w:tc>
        <w:tc>
          <w:tcPr>
            <w:tcW w:w="6192" w:type="dxa"/>
          </w:tcPr>
          <w:p w14:paraId="247C4512" w14:textId="0866863E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कतिवटा सञ्चालनमा रहेका वार्डहरू उपलब्ध छन्? </w:t>
            </w:r>
          </w:p>
        </w:tc>
        <w:tc>
          <w:tcPr>
            <w:tcW w:w="3024" w:type="dxa"/>
          </w:tcPr>
          <w:p w14:paraId="4E7299B5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0471CF" w14:paraId="66661563" w14:textId="77777777">
        <w:tc>
          <w:tcPr>
            <w:tcW w:w="864" w:type="dxa"/>
          </w:tcPr>
          <w:p w14:paraId="40E77664" w14:textId="77777777" w:rsidR="000471CF" w:rsidRDefault="00000000">
            <w:r>
              <w:rPr>
                <w:rFonts w:ascii="Cambria" w:hAnsi="Cambria"/>
                <w:color w:val="000000"/>
              </w:rPr>
              <w:t>86</w:t>
            </w:r>
          </w:p>
        </w:tc>
        <w:tc>
          <w:tcPr>
            <w:tcW w:w="6192" w:type="dxa"/>
          </w:tcPr>
          <w:p w14:paraId="0AB5BC90" w14:textId="6038B357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संस्थाको कुल बेड क्षमता </w:t>
            </w:r>
          </w:p>
        </w:tc>
        <w:tc>
          <w:tcPr>
            <w:tcW w:w="3024" w:type="dxa"/>
          </w:tcPr>
          <w:p w14:paraId="790F98CE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14ABF1F3" w14:textId="77777777">
        <w:tc>
          <w:tcPr>
            <w:tcW w:w="864" w:type="dxa"/>
          </w:tcPr>
          <w:p w14:paraId="754F6F39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87</w:t>
            </w:r>
          </w:p>
        </w:tc>
        <w:tc>
          <w:tcPr>
            <w:tcW w:w="6192" w:type="dxa"/>
          </w:tcPr>
          <w:p w14:paraId="036ACC01" w14:textId="7A4500FF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ICU बेड संख्या </w:t>
            </w:r>
          </w:p>
        </w:tc>
        <w:tc>
          <w:tcPr>
            <w:tcW w:w="3024" w:type="dxa"/>
          </w:tcPr>
          <w:p w14:paraId="3321043A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0471CF" w14:paraId="633D9F15" w14:textId="77777777">
        <w:tc>
          <w:tcPr>
            <w:tcW w:w="864" w:type="dxa"/>
          </w:tcPr>
          <w:p w14:paraId="236DB8B1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88</w:t>
            </w:r>
          </w:p>
        </w:tc>
        <w:tc>
          <w:tcPr>
            <w:tcW w:w="6192" w:type="dxa"/>
          </w:tcPr>
          <w:p w14:paraId="435327BB" w14:textId="44442229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आइसोलेसन बेड संख्या </w:t>
            </w:r>
          </w:p>
        </w:tc>
        <w:tc>
          <w:tcPr>
            <w:tcW w:w="3024" w:type="dxa"/>
          </w:tcPr>
          <w:p w14:paraId="68280B12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0471CF" w14:paraId="6C8461EF" w14:textId="77777777">
        <w:tc>
          <w:tcPr>
            <w:tcW w:w="864" w:type="dxa"/>
          </w:tcPr>
          <w:p w14:paraId="4E0CD7E6" w14:textId="77777777" w:rsidR="000471CF" w:rsidRDefault="00000000">
            <w:r>
              <w:rPr>
                <w:rFonts w:ascii="Cambria" w:hAnsi="Cambria"/>
                <w:color w:val="000000"/>
              </w:rPr>
              <w:t>89</w:t>
            </w:r>
          </w:p>
        </w:tc>
        <w:tc>
          <w:tcPr>
            <w:tcW w:w="6192" w:type="dxa"/>
          </w:tcPr>
          <w:p w14:paraId="5DC36247" w14:textId="04DF4B8D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नजिकैको मुख्य सडकसँग जोड्ने प्राथमिक सडकको प्रकार </w:t>
            </w:r>
          </w:p>
        </w:tc>
        <w:tc>
          <w:tcPr>
            <w:tcW w:w="3024" w:type="dxa"/>
          </w:tcPr>
          <w:p w14:paraId="2B9E21D3" w14:textId="77777777" w:rsidR="000471CF" w:rsidRDefault="00000000">
            <w:r>
              <w:rPr>
                <w:rFonts w:ascii="Cambria" w:hAnsi="Cambria"/>
                <w:color w:val="000000"/>
              </w:rPr>
              <w:t>□  कालोपत्रे</w:t>
            </w:r>
            <w:r>
              <w:rPr>
                <w:rFonts w:ascii="Cambria" w:hAnsi="Cambria"/>
                <w:color w:val="000000"/>
              </w:rPr>
              <w:br/>
              <w:t>□  ग्राभेल</w:t>
            </w:r>
            <w:r>
              <w:rPr>
                <w:rFonts w:ascii="Cambria" w:hAnsi="Cambria"/>
                <w:color w:val="000000"/>
              </w:rPr>
              <w:br/>
              <w:t>□  कच्ची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0471CF" w14:paraId="6EC8C325" w14:textId="77777777">
        <w:tc>
          <w:tcPr>
            <w:tcW w:w="864" w:type="dxa"/>
          </w:tcPr>
          <w:p w14:paraId="2DADF633" w14:textId="77777777" w:rsidR="000471CF" w:rsidRDefault="00000000">
            <w:r>
              <w:rPr>
                <w:rFonts w:ascii="Cambria" w:hAnsi="Cambria"/>
                <w:color w:val="000000"/>
              </w:rPr>
              <w:t>90</w:t>
            </w:r>
          </w:p>
        </w:tc>
        <w:tc>
          <w:tcPr>
            <w:tcW w:w="6192" w:type="dxa"/>
          </w:tcPr>
          <w:p w14:paraId="05CADD6B" w14:textId="05620CBC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प्रमुख समुदायहरूलाई यस संस्थासँग जोड्ने स्थानीय यातायात सेवाहरू सजिलै उपलब्ध छन्? </w:t>
            </w:r>
          </w:p>
        </w:tc>
        <w:tc>
          <w:tcPr>
            <w:tcW w:w="3024" w:type="dxa"/>
          </w:tcPr>
          <w:p w14:paraId="529D1202" w14:textId="77777777" w:rsidR="000471CF" w:rsidRDefault="00000000">
            <w:r>
              <w:rPr>
                <w:rFonts w:ascii="Cambria" w:hAnsi="Cambria"/>
                <w:color w:val="000000"/>
              </w:rPr>
              <w:t>□  सहज उपलब्ध</w:t>
            </w:r>
            <w:r>
              <w:rPr>
                <w:rFonts w:ascii="Cambria" w:hAnsi="Cambria"/>
                <w:color w:val="000000"/>
              </w:rPr>
              <w:br/>
              <w:t>□  सीमित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0471CF" w14:paraId="0C34435F" w14:textId="77777777">
        <w:tc>
          <w:tcPr>
            <w:tcW w:w="864" w:type="dxa"/>
          </w:tcPr>
          <w:p w14:paraId="26F35C47" w14:textId="77777777" w:rsidR="000471CF" w:rsidRDefault="00000000">
            <w:r>
              <w:rPr>
                <w:rFonts w:ascii="Cambria" w:hAnsi="Cambria"/>
                <w:color w:val="000000"/>
              </w:rPr>
              <w:t>91</w:t>
            </w:r>
          </w:p>
        </w:tc>
        <w:tc>
          <w:tcPr>
            <w:tcW w:w="6192" w:type="dxa"/>
          </w:tcPr>
          <w:p w14:paraId="6127D0C1" w14:textId="1D8F37BB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आपत्कालीन अवस्था र अत्यधिक गर्मीको बेला बिरामीको चाप धान्न पर्याप्त खुला ठाउँ/अस्थायी उपचार क्षेत्र उपलब्ध छ? </w:t>
            </w:r>
          </w:p>
        </w:tc>
        <w:tc>
          <w:tcPr>
            <w:tcW w:w="3024" w:type="dxa"/>
          </w:tcPr>
          <w:p w14:paraId="4F806875" w14:textId="77777777" w:rsidR="000471CF" w:rsidRDefault="00000000">
            <w:r>
              <w:rPr>
                <w:rFonts w:ascii="Cambria" w:hAnsi="Cambria"/>
                <w:color w:val="000000"/>
              </w:rPr>
              <w:t>□  पर्याप्त ठाउँ</w:t>
            </w:r>
            <w:r>
              <w:rPr>
                <w:rFonts w:ascii="Cambria" w:hAnsi="Cambria"/>
                <w:color w:val="000000"/>
              </w:rPr>
              <w:br/>
              <w:t>□  सीमित ठाउँ</w:t>
            </w:r>
            <w:r>
              <w:rPr>
                <w:rFonts w:ascii="Cambria" w:hAnsi="Cambria"/>
                <w:color w:val="000000"/>
              </w:rPr>
              <w:br/>
              <w:t>□  ठाउँ छैन</w:t>
            </w:r>
          </w:p>
        </w:tc>
      </w:tr>
      <w:tr w:rsidR="000471CF" w14:paraId="70CD45C9" w14:textId="77777777">
        <w:tc>
          <w:tcPr>
            <w:tcW w:w="864" w:type="dxa"/>
          </w:tcPr>
          <w:p w14:paraId="4C095872" w14:textId="77777777" w:rsidR="000471CF" w:rsidRDefault="00000000">
            <w:r>
              <w:rPr>
                <w:rFonts w:ascii="Cambria" w:hAnsi="Cambria"/>
                <w:color w:val="000000"/>
              </w:rPr>
              <w:t>92</w:t>
            </w:r>
          </w:p>
        </w:tc>
        <w:tc>
          <w:tcPr>
            <w:tcW w:w="6192" w:type="dxa"/>
          </w:tcPr>
          <w:p w14:paraId="1D92EB74" w14:textId="77777777" w:rsidR="000471CF" w:rsidRDefault="00000000">
            <w:r>
              <w:rPr>
                <w:rFonts w:ascii="Cambria" w:hAnsi="Cambria"/>
                <w:b/>
                <w:color w:val="000000"/>
              </w:rPr>
              <w:t>हाताभित्र पार्किङका लागि उपलब्ध ठाउँ संख्या</w:t>
            </w:r>
          </w:p>
        </w:tc>
        <w:tc>
          <w:tcPr>
            <w:tcW w:w="3024" w:type="dxa"/>
          </w:tcPr>
          <w:p w14:paraId="285F730B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485F7664" w14:textId="77777777">
        <w:tc>
          <w:tcPr>
            <w:tcW w:w="864" w:type="dxa"/>
          </w:tcPr>
          <w:p w14:paraId="0DFB133A" w14:textId="77777777" w:rsidR="000471CF" w:rsidRDefault="00000000">
            <w:r>
              <w:rPr>
                <w:rFonts w:ascii="Cambria" w:hAnsi="Cambria"/>
                <w:color w:val="000000"/>
              </w:rPr>
              <w:t>93</w:t>
            </w:r>
          </w:p>
        </w:tc>
        <w:tc>
          <w:tcPr>
            <w:tcW w:w="6192" w:type="dxa"/>
          </w:tcPr>
          <w:p w14:paraId="741D5E6D" w14:textId="77777777" w:rsidR="000471CF" w:rsidRDefault="00000000">
            <w:r>
              <w:rPr>
                <w:rFonts w:ascii="Cambria" w:hAnsi="Cambria"/>
                <w:b/>
                <w:color w:val="000000"/>
              </w:rPr>
              <w:t>हाताभित्र रहेको अनुमानित खुला क्षेत्र (वर्ग मिटरमा)</w:t>
            </w:r>
          </w:p>
        </w:tc>
        <w:tc>
          <w:tcPr>
            <w:tcW w:w="3024" w:type="dxa"/>
          </w:tcPr>
          <w:p w14:paraId="25BC6AF1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557BFE94" w14:textId="77777777">
        <w:tc>
          <w:tcPr>
            <w:tcW w:w="864" w:type="dxa"/>
          </w:tcPr>
          <w:p w14:paraId="114DC82D" w14:textId="77777777" w:rsidR="000471CF" w:rsidRDefault="00000000">
            <w:r>
              <w:rPr>
                <w:rFonts w:ascii="Cambria" w:hAnsi="Cambria"/>
                <w:color w:val="000000"/>
              </w:rPr>
              <w:t>94</w:t>
            </w:r>
          </w:p>
        </w:tc>
        <w:tc>
          <w:tcPr>
            <w:tcW w:w="6192" w:type="dxa"/>
          </w:tcPr>
          <w:p w14:paraId="700524C3" w14:textId="1A59B396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हरियाली क्षेत्रले (रूख, घाँसे मैदान, बगैँचा) ओगटेको संस्थाको परिसरको अनुपात </w:t>
            </w:r>
          </w:p>
        </w:tc>
        <w:tc>
          <w:tcPr>
            <w:tcW w:w="3024" w:type="dxa"/>
          </w:tcPr>
          <w:p w14:paraId="10603272" w14:textId="77777777" w:rsidR="000471CF" w:rsidRDefault="00000000">
            <w:r>
              <w:rPr>
                <w:rFonts w:ascii="Cambria" w:hAnsi="Cambria"/>
                <w:color w:val="000000"/>
              </w:rPr>
              <w:t>□  ३०% भन्दा बढी</w:t>
            </w:r>
            <w:r>
              <w:rPr>
                <w:rFonts w:ascii="Cambria" w:hAnsi="Cambria"/>
                <w:color w:val="000000"/>
              </w:rPr>
              <w:br/>
              <w:t>□  १०–३०%</w:t>
            </w:r>
            <w:r>
              <w:rPr>
                <w:rFonts w:ascii="Cambria" w:hAnsi="Cambria"/>
                <w:color w:val="000000"/>
              </w:rPr>
              <w:br/>
              <w:t>□  १०% भन्दा कम</w:t>
            </w:r>
            <w:r>
              <w:rPr>
                <w:rFonts w:ascii="Cambria" w:hAnsi="Cambria"/>
                <w:color w:val="000000"/>
              </w:rPr>
              <w:br/>
              <w:t>□  लगभग छैन</w:t>
            </w:r>
          </w:p>
        </w:tc>
      </w:tr>
      <w:tr w:rsidR="000471CF" w14:paraId="01C29468" w14:textId="77777777">
        <w:tc>
          <w:tcPr>
            <w:tcW w:w="864" w:type="dxa"/>
          </w:tcPr>
          <w:p w14:paraId="10E25254" w14:textId="77777777" w:rsidR="000471CF" w:rsidRDefault="00000000">
            <w:r>
              <w:rPr>
                <w:rFonts w:ascii="Cambria" w:hAnsi="Cambria"/>
                <w:color w:val="000000"/>
              </w:rPr>
              <w:t>95</w:t>
            </w:r>
          </w:p>
        </w:tc>
        <w:tc>
          <w:tcPr>
            <w:tcW w:w="6192" w:type="dxa"/>
          </w:tcPr>
          <w:p w14:paraId="557D1CD5" w14:textId="7E4B533C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संस्थाको परिसरमा रूख वा अन्य प्राकृतिक संरचनाले पर्याप्त छाया पारेको छ? </w:t>
            </w:r>
          </w:p>
        </w:tc>
        <w:tc>
          <w:tcPr>
            <w:tcW w:w="3024" w:type="dxa"/>
          </w:tcPr>
          <w:p w14:paraId="3BC7F9AF" w14:textId="77777777" w:rsidR="000471CF" w:rsidRDefault="00000000">
            <w:r>
              <w:rPr>
                <w:rFonts w:ascii="Cambria" w:hAnsi="Cambria"/>
                <w:color w:val="000000"/>
              </w:rPr>
              <w:t>□  पर्याप्त छायाँ</w:t>
            </w:r>
            <w:r>
              <w:rPr>
                <w:rFonts w:ascii="Cambria" w:hAnsi="Cambria"/>
                <w:color w:val="000000"/>
              </w:rPr>
              <w:br/>
              <w:t>□  आंशिक छायाँ</w:t>
            </w:r>
            <w:r>
              <w:rPr>
                <w:rFonts w:ascii="Cambria" w:hAnsi="Cambria"/>
                <w:color w:val="000000"/>
              </w:rPr>
              <w:br/>
              <w:t>□  छायाँ छैन</w:t>
            </w:r>
          </w:p>
        </w:tc>
      </w:tr>
      <w:tr w:rsidR="000471CF" w14:paraId="2F416693" w14:textId="77777777">
        <w:tc>
          <w:tcPr>
            <w:tcW w:w="864" w:type="dxa"/>
          </w:tcPr>
          <w:p w14:paraId="20C4077D" w14:textId="77777777" w:rsidR="000471CF" w:rsidRDefault="00000000">
            <w:r>
              <w:rPr>
                <w:rFonts w:ascii="Cambria" w:hAnsi="Cambria"/>
                <w:color w:val="000000"/>
              </w:rPr>
              <w:t>96</w:t>
            </w:r>
          </w:p>
        </w:tc>
        <w:tc>
          <w:tcPr>
            <w:tcW w:w="6192" w:type="dxa"/>
          </w:tcPr>
          <w:p w14:paraId="1B60189D" w14:textId="2AC52B85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तोकिएका बाहिरका पर्खाइ क्षेत्रहरू प्रत्यक्ष घामबाट जोगिने खालका छन्? </w:t>
            </w:r>
          </w:p>
        </w:tc>
        <w:tc>
          <w:tcPr>
            <w:tcW w:w="3024" w:type="dxa"/>
          </w:tcPr>
          <w:p w14:paraId="509CED1E" w14:textId="77777777" w:rsidR="000471CF" w:rsidRDefault="00000000">
            <w:r>
              <w:rPr>
                <w:rFonts w:ascii="Cambria" w:hAnsi="Cambria"/>
                <w:color w:val="000000"/>
              </w:rPr>
              <w:t>□  सबै प्रतीक्षा स्थल सुरक्षित</w:t>
            </w:r>
            <w:r>
              <w:rPr>
                <w:rFonts w:ascii="Cambria" w:hAnsi="Cambria"/>
                <w:color w:val="000000"/>
              </w:rPr>
              <w:br/>
              <w:t>□  केही सुरक्षित</w:t>
            </w:r>
            <w:r>
              <w:rPr>
                <w:rFonts w:ascii="Cambria" w:hAnsi="Cambria"/>
                <w:color w:val="000000"/>
              </w:rPr>
              <w:br/>
              <w:t>□  सुरक्षित छैनन्</w:t>
            </w:r>
          </w:p>
        </w:tc>
      </w:tr>
      <w:tr w:rsidR="000471CF" w14:paraId="7C07DB04" w14:textId="77777777">
        <w:tc>
          <w:tcPr>
            <w:tcW w:w="864" w:type="dxa"/>
          </w:tcPr>
          <w:p w14:paraId="7B08E499" w14:textId="77777777" w:rsidR="000471CF" w:rsidRDefault="00000000">
            <w:r>
              <w:rPr>
                <w:rFonts w:ascii="Cambria" w:hAnsi="Cambria"/>
                <w:color w:val="000000"/>
              </w:rPr>
              <w:t>97</w:t>
            </w:r>
          </w:p>
        </w:tc>
        <w:tc>
          <w:tcPr>
            <w:tcW w:w="6192" w:type="dxa"/>
          </w:tcPr>
          <w:p w14:paraId="1F36C190" w14:textId="69235791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नियमित विद्युत आपूर्ति सामान्यतया भरपर्दो छ? </w:t>
            </w:r>
          </w:p>
        </w:tc>
        <w:tc>
          <w:tcPr>
            <w:tcW w:w="3024" w:type="dxa"/>
          </w:tcPr>
          <w:p w14:paraId="12AC6E15" w14:textId="77777777" w:rsidR="000471CF" w:rsidRDefault="00000000">
            <w:r>
              <w:rPr>
                <w:rFonts w:ascii="Cambria" w:hAnsi="Cambria"/>
                <w:color w:val="000000"/>
              </w:rPr>
              <w:t>□  भरपर्दो, विरलै अवरोध</w:t>
            </w:r>
            <w:r>
              <w:rPr>
                <w:rFonts w:ascii="Cambria" w:hAnsi="Cambria"/>
                <w:color w:val="000000"/>
              </w:rPr>
              <w:br/>
              <w:t>□  बारम्बार अवरोध</w:t>
            </w:r>
            <w:r>
              <w:rPr>
                <w:rFonts w:ascii="Cambria" w:hAnsi="Cambria"/>
                <w:color w:val="000000"/>
              </w:rPr>
              <w:br/>
              <w:t>□  अत्यन्त अभरपर्दो</w:t>
            </w:r>
          </w:p>
        </w:tc>
      </w:tr>
      <w:tr w:rsidR="000471CF" w14:paraId="0C146E4E" w14:textId="77777777">
        <w:tc>
          <w:tcPr>
            <w:tcW w:w="864" w:type="dxa"/>
          </w:tcPr>
          <w:p w14:paraId="546A1BEB" w14:textId="77777777" w:rsidR="000471CF" w:rsidRDefault="00000000">
            <w:r>
              <w:rPr>
                <w:rFonts w:ascii="Cambria" w:hAnsi="Cambria"/>
                <w:color w:val="000000"/>
              </w:rPr>
              <w:t>98</w:t>
            </w:r>
          </w:p>
        </w:tc>
        <w:tc>
          <w:tcPr>
            <w:tcW w:w="6192" w:type="dxa"/>
          </w:tcPr>
          <w:p w14:paraId="05BDDCC4" w14:textId="0BE3561B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अत्यधिक गर्मीको समयमा, के उच्च तापक्रमले पावर ओभरलोड वा बत्ती जाने (blackouts) समस्या ल्याउँछ? </w:t>
            </w:r>
          </w:p>
        </w:tc>
        <w:tc>
          <w:tcPr>
            <w:tcW w:w="3024" w:type="dxa"/>
          </w:tcPr>
          <w:p w14:paraId="5FCB0F3D" w14:textId="77777777" w:rsidR="000471CF" w:rsidRDefault="00000000">
            <w:r>
              <w:rPr>
                <w:rFonts w:ascii="Cambria" w:hAnsi="Cambria"/>
                <w:color w:val="000000"/>
              </w:rPr>
              <w:t>□  बारम्बार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विरलै वा कहिल्यै होइन</w:t>
            </w:r>
          </w:p>
        </w:tc>
      </w:tr>
      <w:tr w:rsidR="000471CF" w14:paraId="67DD4669" w14:textId="77777777">
        <w:tc>
          <w:tcPr>
            <w:tcW w:w="864" w:type="dxa"/>
          </w:tcPr>
          <w:p w14:paraId="06D86355" w14:textId="77777777" w:rsidR="000471CF" w:rsidRDefault="00000000">
            <w:r>
              <w:rPr>
                <w:rFonts w:ascii="Cambria" w:hAnsi="Cambria"/>
                <w:color w:val="000000"/>
              </w:rPr>
              <w:t>99</w:t>
            </w:r>
          </w:p>
        </w:tc>
        <w:tc>
          <w:tcPr>
            <w:tcW w:w="6192" w:type="dxa"/>
          </w:tcPr>
          <w:p w14:paraId="366761D0" w14:textId="2B6B0A06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चल्ने अवस्थाको ब्याकअप जेनेरेटर उपलब्ध छ? </w:t>
            </w:r>
          </w:p>
        </w:tc>
        <w:tc>
          <w:tcPr>
            <w:tcW w:w="3024" w:type="dxa"/>
          </w:tcPr>
          <w:p w14:paraId="3720294D" w14:textId="77777777" w:rsidR="000471CF" w:rsidRDefault="00000000">
            <w:r>
              <w:rPr>
                <w:rFonts w:ascii="Cambria" w:hAnsi="Cambria"/>
                <w:color w:val="000000"/>
              </w:rPr>
              <w:t>□  सञ्चालनयोग्य जेनेरेटर छ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छ तर सञ्चालनयोग्य छैन</w:t>
            </w:r>
            <w:r>
              <w:rPr>
                <w:rFonts w:ascii="Cambria" w:hAnsi="Cambria"/>
                <w:color w:val="000000"/>
              </w:rPr>
              <w:br/>
              <w:t>□  जेनेरेटर छैन</w:t>
            </w:r>
          </w:p>
        </w:tc>
      </w:tr>
      <w:tr w:rsidR="000471CF" w14:paraId="222D84B4" w14:textId="77777777">
        <w:tc>
          <w:tcPr>
            <w:tcW w:w="864" w:type="dxa"/>
          </w:tcPr>
          <w:p w14:paraId="2EE32960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lastRenderedPageBreak/>
              <w:t>100</w:t>
            </w:r>
          </w:p>
        </w:tc>
        <w:tc>
          <w:tcPr>
            <w:tcW w:w="6192" w:type="dxa"/>
          </w:tcPr>
          <w:p w14:paraId="5BB70BAF" w14:textId="446C5535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ब्याकअप जेनेरेटरका लागि पर्याप्त इन्धन मौज्दात राखिएको छ? </w:t>
            </w:r>
          </w:p>
        </w:tc>
        <w:tc>
          <w:tcPr>
            <w:tcW w:w="3024" w:type="dxa"/>
          </w:tcPr>
          <w:p w14:paraId="1848212D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पर्याप्त मौज्दात</w:t>
            </w:r>
            <w:r>
              <w:rPr>
                <w:rFonts w:ascii="Cambria" w:hAnsi="Cambria"/>
                <w:color w:val="5A5A5A"/>
                <w:sz w:val="20"/>
              </w:rPr>
              <w:br/>
              <w:t>□  सीमित मौज्दात</w:t>
            </w:r>
            <w:r>
              <w:rPr>
                <w:rFonts w:ascii="Cambria" w:hAnsi="Cambria"/>
                <w:color w:val="5A5A5A"/>
                <w:sz w:val="20"/>
              </w:rPr>
              <w:br/>
              <w:t>□  मौज्दात छैन</w:t>
            </w:r>
          </w:p>
        </w:tc>
      </w:tr>
      <w:tr w:rsidR="000471CF" w14:paraId="6A5855B4" w14:textId="77777777">
        <w:tc>
          <w:tcPr>
            <w:tcW w:w="864" w:type="dxa"/>
          </w:tcPr>
          <w:p w14:paraId="4748C090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101</w:t>
            </w:r>
          </w:p>
        </w:tc>
        <w:tc>
          <w:tcPr>
            <w:tcW w:w="6192" w:type="dxa"/>
          </w:tcPr>
          <w:p w14:paraId="4D101F9D" w14:textId="0B0DA19B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ब्याकअप जेनेरेटर पछिल्लो एक महिनाभित्र परीक्षण गरिएको छ? </w:t>
            </w:r>
          </w:p>
        </w:tc>
        <w:tc>
          <w:tcPr>
            <w:tcW w:w="3024" w:type="dxa"/>
          </w:tcPr>
          <w:p w14:paraId="7E99B8ED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गएको महिनाभित्र परीक्षण</w:t>
            </w:r>
            <w:r>
              <w:rPr>
                <w:rFonts w:ascii="Cambria" w:hAnsi="Cambria"/>
                <w:color w:val="5A5A5A"/>
                <w:sz w:val="20"/>
              </w:rPr>
              <w:br/>
              <w:t>□  एक महिनाअघि परीक्षण</w:t>
            </w:r>
            <w:r>
              <w:rPr>
                <w:rFonts w:ascii="Cambria" w:hAnsi="Cambria"/>
                <w:color w:val="5A5A5A"/>
                <w:sz w:val="20"/>
              </w:rPr>
              <w:br/>
              <w:t>□  परीक्षण गरिएको छैन</w:t>
            </w:r>
          </w:p>
        </w:tc>
      </w:tr>
      <w:tr w:rsidR="000471CF" w14:paraId="23BCEC4B" w14:textId="77777777">
        <w:tc>
          <w:tcPr>
            <w:tcW w:w="864" w:type="dxa"/>
          </w:tcPr>
          <w:p w14:paraId="59DCD319" w14:textId="77777777" w:rsidR="000471CF" w:rsidRDefault="00000000">
            <w:r>
              <w:rPr>
                <w:rFonts w:ascii="Cambria" w:hAnsi="Cambria"/>
                <w:color w:val="000000"/>
              </w:rPr>
              <w:t>102</w:t>
            </w:r>
          </w:p>
        </w:tc>
        <w:tc>
          <w:tcPr>
            <w:tcW w:w="6192" w:type="dxa"/>
          </w:tcPr>
          <w:p w14:paraId="079B57D4" w14:textId="24FD7880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सोलार पावर सिस्टम जडान गरिएको छ? </w:t>
            </w:r>
          </w:p>
        </w:tc>
        <w:tc>
          <w:tcPr>
            <w:tcW w:w="3024" w:type="dxa"/>
          </w:tcPr>
          <w:p w14:paraId="6D850926" w14:textId="77777777" w:rsidR="000471CF" w:rsidRDefault="00000000">
            <w:r>
              <w:rPr>
                <w:rFonts w:ascii="Cambria" w:hAnsi="Cambria"/>
                <w:color w:val="000000"/>
              </w:rPr>
              <w:t>□  जडान भई सञ्चालनयोग्य</w:t>
            </w:r>
            <w:r>
              <w:rPr>
                <w:rFonts w:ascii="Cambria" w:hAnsi="Cambria"/>
                <w:color w:val="000000"/>
              </w:rPr>
              <w:br/>
              <w:t>□  जडान तर सञ्चालनयोग्य छैन</w:t>
            </w:r>
            <w:r>
              <w:rPr>
                <w:rFonts w:ascii="Cambria" w:hAnsi="Cambria"/>
                <w:color w:val="000000"/>
              </w:rPr>
              <w:br/>
              <w:t>□  जडान गरिएको छैन</w:t>
            </w:r>
          </w:p>
        </w:tc>
      </w:tr>
      <w:tr w:rsidR="000471CF" w14:paraId="32637791" w14:textId="77777777">
        <w:tc>
          <w:tcPr>
            <w:tcW w:w="864" w:type="dxa"/>
          </w:tcPr>
          <w:p w14:paraId="21C1CBE5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103</w:t>
            </w:r>
          </w:p>
        </w:tc>
        <w:tc>
          <w:tcPr>
            <w:tcW w:w="6192" w:type="dxa"/>
          </w:tcPr>
          <w:p w14:paraId="22B7D115" w14:textId="2B047B07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सोलार सिस्टमले अत्यावश्यक लोडहरू (बत्ती, चार्जिङ, रेफ्रिजरेसन) लाई धान्छ? </w:t>
            </w:r>
          </w:p>
        </w:tc>
        <w:tc>
          <w:tcPr>
            <w:tcW w:w="3024" w:type="dxa"/>
          </w:tcPr>
          <w:p w14:paraId="00DCD1A6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अत्यावश्यक भार धान्छ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केही भार धान्छ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न्यून मात्र</w:t>
            </w:r>
          </w:p>
        </w:tc>
      </w:tr>
      <w:tr w:rsidR="000471CF" w14:paraId="7951EDD8" w14:textId="77777777">
        <w:tc>
          <w:tcPr>
            <w:tcW w:w="864" w:type="dxa"/>
          </w:tcPr>
          <w:p w14:paraId="2CEEBA3D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104</w:t>
            </w:r>
          </w:p>
        </w:tc>
        <w:tc>
          <w:tcPr>
            <w:tcW w:w="6192" w:type="dxa"/>
          </w:tcPr>
          <w:p w14:paraId="5D6B7CDB" w14:textId="65F07BAE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बत्ती जाँदा ब्याकअप पावर सिस्टमले लगातार कति समयसम्म काम गर्न सक्छ? </w:t>
            </w:r>
          </w:p>
        </w:tc>
        <w:tc>
          <w:tcPr>
            <w:tcW w:w="3024" w:type="dxa"/>
          </w:tcPr>
          <w:p w14:paraId="7FA1B2B6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८ घण्टाभन्दा बढी</w:t>
            </w:r>
            <w:r>
              <w:rPr>
                <w:rFonts w:ascii="Cambria" w:hAnsi="Cambria"/>
                <w:color w:val="5A5A5A"/>
                <w:sz w:val="20"/>
              </w:rPr>
              <w:br/>
              <w:t>□  २–८ घण्टा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२ घण्टाभन्दा कम</w:t>
            </w:r>
          </w:p>
        </w:tc>
      </w:tr>
      <w:tr w:rsidR="000471CF" w14:paraId="214DC6C4" w14:textId="77777777">
        <w:tc>
          <w:tcPr>
            <w:tcW w:w="864" w:type="dxa"/>
          </w:tcPr>
          <w:p w14:paraId="571E6FE1" w14:textId="77777777" w:rsidR="000471CF" w:rsidRDefault="00000000">
            <w:r>
              <w:rPr>
                <w:rFonts w:ascii="Cambria" w:hAnsi="Cambria"/>
                <w:color w:val="000000"/>
              </w:rPr>
              <w:t>105</w:t>
            </w:r>
          </w:p>
        </w:tc>
        <w:tc>
          <w:tcPr>
            <w:tcW w:w="6192" w:type="dxa"/>
          </w:tcPr>
          <w:p w14:paraId="45B6E0AE" w14:textId="55C5AEA2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संवेदनशील उपकरणहरूका लागि अनइन्टरप्टिबल पावर सप्लाई (UPS) उपलब्ध छ? </w:t>
            </w:r>
          </w:p>
        </w:tc>
        <w:tc>
          <w:tcPr>
            <w:tcW w:w="3024" w:type="dxa"/>
          </w:tcPr>
          <w:p w14:paraId="13D65A2A" w14:textId="77777777" w:rsidR="000471CF" w:rsidRDefault="00000000">
            <w:r>
              <w:rPr>
                <w:rFonts w:ascii="Cambria" w:hAnsi="Cambria"/>
                <w:color w:val="000000"/>
              </w:rPr>
              <w:t>□  अत्यावश्यक उपकरणका लागि छ</w:t>
            </w:r>
            <w:r>
              <w:rPr>
                <w:rFonts w:ascii="Cambria" w:hAnsi="Cambria"/>
                <w:color w:val="000000"/>
              </w:rPr>
              <w:br/>
              <w:t>□  केहीका लागि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451492AB" w14:textId="77777777">
        <w:tc>
          <w:tcPr>
            <w:tcW w:w="864" w:type="dxa"/>
          </w:tcPr>
          <w:p w14:paraId="3FCF07F2" w14:textId="77777777" w:rsidR="000471CF" w:rsidRDefault="00000000">
            <w:r>
              <w:rPr>
                <w:rFonts w:ascii="Cambria" w:hAnsi="Cambria"/>
                <w:color w:val="000000"/>
              </w:rPr>
              <w:t>106</w:t>
            </w:r>
          </w:p>
        </w:tc>
        <w:tc>
          <w:tcPr>
            <w:tcW w:w="6192" w:type="dxa"/>
          </w:tcPr>
          <w:p w14:paraId="0470B858" w14:textId="1BC95053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अक्सिजन कन्सन्ट्रेटरहरू विद्युत अवरोधबाट सुरक्षित छन् (UPS/जेनेरेटर/अन्य ब्याकअप)? </w:t>
            </w:r>
          </w:p>
        </w:tc>
        <w:tc>
          <w:tcPr>
            <w:tcW w:w="3024" w:type="dxa"/>
          </w:tcPr>
          <w:p w14:paraId="735CAAE2" w14:textId="77777777" w:rsidR="000471CF" w:rsidRDefault="00000000">
            <w:r>
              <w:rPr>
                <w:rFonts w:ascii="Cambria" w:hAnsi="Cambria"/>
                <w:color w:val="000000"/>
              </w:rPr>
              <w:t>□  ब्याकअपले पूर्ण सुरक्षित</w:t>
            </w:r>
            <w:r>
              <w:rPr>
                <w:rFonts w:ascii="Cambria" w:hAnsi="Cambria"/>
                <w:color w:val="000000"/>
              </w:rPr>
              <w:br/>
              <w:t>□  आंशिक सुरक्षित</w:t>
            </w:r>
            <w:r>
              <w:rPr>
                <w:rFonts w:ascii="Cambria" w:hAnsi="Cambria"/>
                <w:color w:val="000000"/>
              </w:rPr>
              <w:br/>
              <w:t>□  सुरक्षित छैन</w:t>
            </w:r>
          </w:p>
        </w:tc>
      </w:tr>
      <w:tr w:rsidR="000471CF" w14:paraId="205DC36D" w14:textId="77777777">
        <w:tc>
          <w:tcPr>
            <w:tcW w:w="864" w:type="dxa"/>
          </w:tcPr>
          <w:p w14:paraId="414B799F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107</w:t>
            </w:r>
          </w:p>
        </w:tc>
        <w:tc>
          <w:tcPr>
            <w:tcW w:w="6192" w:type="dxa"/>
          </w:tcPr>
          <w:p w14:paraId="078597E4" w14:textId="151B40F8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भेन्टिलेटरहरू विद्युत अवरोधबाट सुरक्षित छन्? </w:t>
            </w:r>
          </w:p>
        </w:tc>
        <w:tc>
          <w:tcPr>
            <w:tcW w:w="3024" w:type="dxa"/>
          </w:tcPr>
          <w:p w14:paraId="2B20B21D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पूर्ण सुरक्षित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</w:t>
            </w:r>
            <w:r>
              <w:rPr>
                <w:rFonts w:ascii="Cambria" w:hAnsi="Cambria"/>
                <w:color w:val="5A5A5A"/>
                <w:sz w:val="20"/>
              </w:rPr>
              <w:br/>
              <w:t>□  असुरक्षित</w:t>
            </w:r>
            <w:r>
              <w:rPr>
                <w:rFonts w:ascii="Cambria" w:hAnsi="Cambria"/>
                <w:color w:val="5A5A5A"/>
                <w:sz w:val="20"/>
              </w:rPr>
              <w:br/>
              <w:t>□  लागू हुँदैन</w:t>
            </w:r>
          </w:p>
        </w:tc>
      </w:tr>
      <w:tr w:rsidR="000471CF" w14:paraId="6D67B332" w14:textId="77777777">
        <w:tc>
          <w:tcPr>
            <w:tcW w:w="864" w:type="dxa"/>
          </w:tcPr>
          <w:p w14:paraId="481EEB9D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108</w:t>
            </w:r>
          </w:p>
        </w:tc>
        <w:tc>
          <w:tcPr>
            <w:tcW w:w="6192" w:type="dxa"/>
          </w:tcPr>
          <w:p w14:paraId="6541B6A8" w14:textId="51982224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इन्फ्युजन पम्पहरू विद्युत अवरोधबाट सुरक्षित छन्? </w:t>
            </w:r>
          </w:p>
        </w:tc>
        <w:tc>
          <w:tcPr>
            <w:tcW w:w="3024" w:type="dxa"/>
          </w:tcPr>
          <w:p w14:paraId="250935F5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पूर्ण सुरक्षित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</w:t>
            </w:r>
            <w:r>
              <w:rPr>
                <w:rFonts w:ascii="Cambria" w:hAnsi="Cambria"/>
                <w:color w:val="5A5A5A"/>
                <w:sz w:val="20"/>
              </w:rPr>
              <w:br/>
              <w:t>□  असुरक्षित</w:t>
            </w:r>
            <w:r>
              <w:rPr>
                <w:rFonts w:ascii="Cambria" w:hAnsi="Cambria"/>
                <w:color w:val="5A5A5A"/>
                <w:sz w:val="20"/>
              </w:rPr>
              <w:br/>
              <w:t>□  लागू हुँदैन</w:t>
            </w:r>
          </w:p>
        </w:tc>
      </w:tr>
      <w:tr w:rsidR="000471CF" w14:paraId="75D2DC03" w14:textId="77777777">
        <w:tc>
          <w:tcPr>
            <w:tcW w:w="864" w:type="dxa"/>
          </w:tcPr>
          <w:p w14:paraId="3E527209" w14:textId="77777777" w:rsidR="000471CF" w:rsidRDefault="00000000">
            <w:r>
              <w:rPr>
                <w:rFonts w:ascii="Cambria" w:hAnsi="Cambria"/>
                <w:color w:val="000000"/>
              </w:rPr>
              <w:t>109</w:t>
            </w:r>
          </w:p>
        </w:tc>
        <w:tc>
          <w:tcPr>
            <w:tcW w:w="6192" w:type="dxa"/>
          </w:tcPr>
          <w:p w14:paraId="7BED9A42" w14:textId="546293D2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संस्थासँग कोल्ड-चेन वा खोप रेफ्रिजरेसन उपकरणहरू छन्? </w:t>
            </w:r>
          </w:p>
        </w:tc>
        <w:tc>
          <w:tcPr>
            <w:tcW w:w="3024" w:type="dxa"/>
          </w:tcPr>
          <w:p w14:paraId="6543D1C2" w14:textId="77777777" w:rsidR="000471CF" w:rsidRDefault="00000000">
            <w:r>
              <w:rPr>
                <w:rFonts w:ascii="Cambria" w:hAnsi="Cambria"/>
                <w:color w:val="000000"/>
              </w:rPr>
              <w:t>□  छुट्टै कोल्ड चेन उपकरण</w:t>
            </w:r>
            <w:r>
              <w:rPr>
                <w:rFonts w:ascii="Cambria" w:hAnsi="Cambria"/>
                <w:color w:val="000000"/>
              </w:rPr>
              <w:br/>
              <w:t>□  साझा वा सीमित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5CB26DE4" w14:textId="77777777">
        <w:tc>
          <w:tcPr>
            <w:tcW w:w="864" w:type="dxa"/>
          </w:tcPr>
          <w:p w14:paraId="354F4571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110</w:t>
            </w:r>
          </w:p>
        </w:tc>
        <w:tc>
          <w:tcPr>
            <w:tcW w:w="6192" w:type="dxa"/>
          </w:tcPr>
          <w:p w14:paraId="3D27DEB0" w14:textId="64CDC9D6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कोल्ड-चेन उपकरणहरू सञ्चालनमा छन्? </w:t>
            </w:r>
          </w:p>
        </w:tc>
        <w:tc>
          <w:tcPr>
            <w:tcW w:w="3024" w:type="dxa"/>
          </w:tcPr>
          <w:p w14:paraId="3D96C939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पूर्ण सञ्चालनयोग्य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</w:t>
            </w:r>
            <w:r>
              <w:rPr>
                <w:rFonts w:ascii="Cambria" w:hAnsi="Cambria"/>
                <w:color w:val="5A5A5A"/>
                <w:sz w:val="20"/>
              </w:rPr>
              <w:br/>
              <w:t>□  सञ्चालनयोग्य छैन</w:t>
            </w:r>
          </w:p>
        </w:tc>
      </w:tr>
      <w:tr w:rsidR="000471CF" w14:paraId="2E649966" w14:textId="77777777">
        <w:tc>
          <w:tcPr>
            <w:tcW w:w="864" w:type="dxa"/>
          </w:tcPr>
          <w:p w14:paraId="442EAA08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111</w:t>
            </w:r>
          </w:p>
        </w:tc>
        <w:tc>
          <w:tcPr>
            <w:tcW w:w="6192" w:type="dxa"/>
          </w:tcPr>
          <w:p w14:paraId="4D3DC574" w14:textId="45C4FBD2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कोल्ड-चेन उपकरण ब्याकअप पावरमा जोडिएको छ? </w:t>
            </w:r>
          </w:p>
        </w:tc>
        <w:tc>
          <w:tcPr>
            <w:tcW w:w="3024" w:type="dxa"/>
          </w:tcPr>
          <w:p w14:paraId="55CCD718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ब्याकअपमा जोडिएको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हाते व्यवस्था मात्र</w:t>
            </w:r>
            <w:r>
              <w:rPr>
                <w:rFonts w:ascii="Cambria" w:hAnsi="Cambria"/>
                <w:color w:val="5A5A5A"/>
                <w:sz w:val="20"/>
              </w:rPr>
              <w:br/>
              <w:t>□  ब्याकअप छैन</w:t>
            </w:r>
          </w:p>
        </w:tc>
      </w:tr>
      <w:tr w:rsidR="000471CF" w14:paraId="6E0555E5" w14:textId="77777777">
        <w:tc>
          <w:tcPr>
            <w:tcW w:w="864" w:type="dxa"/>
          </w:tcPr>
          <w:p w14:paraId="645DA430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112</w:t>
            </w:r>
          </w:p>
        </w:tc>
        <w:tc>
          <w:tcPr>
            <w:tcW w:w="6192" w:type="dxa"/>
          </w:tcPr>
          <w:p w14:paraId="77709FDF" w14:textId="30FD8267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कोल्ड-चेनको तापक्रम लग (temperature log) नियमित रूपमा राखिन्छ? </w:t>
            </w:r>
          </w:p>
        </w:tc>
        <w:tc>
          <w:tcPr>
            <w:tcW w:w="3024" w:type="dxa"/>
          </w:tcPr>
          <w:p w14:paraId="36B2376E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दैनिक (दिनको २ पटक)</w:t>
            </w:r>
            <w:r>
              <w:rPr>
                <w:rFonts w:ascii="Cambria" w:hAnsi="Cambria"/>
                <w:color w:val="5A5A5A"/>
                <w:sz w:val="20"/>
              </w:rPr>
              <w:br/>
              <w:t>□  अनियमित</w:t>
            </w:r>
            <w:r>
              <w:rPr>
                <w:rFonts w:ascii="Cambria" w:hAnsi="Cambria"/>
                <w:color w:val="5A5A5A"/>
                <w:sz w:val="20"/>
              </w:rPr>
              <w:br/>
              <w:t>□  राखिँदैन</w:t>
            </w:r>
          </w:p>
        </w:tc>
      </w:tr>
      <w:tr w:rsidR="000471CF" w14:paraId="6D93C9EF" w14:textId="77777777">
        <w:tc>
          <w:tcPr>
            <w:tcW w:w="864" w:type="dxa"/>
          </w:tcPr>
          <w:p w14:paraId="5DBD1159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113</w:t>
            </w:r>
          </w:p>
        </w:tc>
        <w:tc>
          <w:tcPr>
            <w:tcW w:w="6192" w:type="dxa"/>
          </w:tcPr>
          <w:p w14:paraId="394F778C" w14:textId="08807E77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गर्मी दिनहरू वा बत्ती जाँदा कोल्ड-चेन बिग्रिने समस्या भएको छ? </w:t>
            </w:r>
          </w:p>
        </w:tc>
        <w:tc>
          <w:tcPr>
            <w:tcW w:w="3024" w:type="dxa"/>
          </w:tcPr>
          <w:p w14:paraId="38AA0522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बारम्बार भएको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कहिलेकाहीँ भएको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कहिल्यै भएको छैन</w:t>
            </w:r>
          </w:p>
        </w:tc>
      </w:tr>
      <w:tr w:rsidR="000471CF" w14:paraId="74AB17E9" w14:textId="77777777">
        <w:tc>
          <w:tcPr>
            <w:tcW w:w="864" w:type="dxa"/>
          </w:tcPr>
          <w:p w14:paraId="59B6B4D5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114</w:t>
            </w:r>
          </w:p>
        </w:tc>
        <w:tc>
          <w:tcPr>
            <w:tcW w:w="6192" w:type="dxa"/>
          </w:tcPr>
          <w:p w14:paraId="51443581" w14:textId="448054ED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संस्थासँग कोल्ड-चेन बिग्रिएमा अपनाउने पूर्व-तयारी योजना (contingency plan) छ? </w:t>
            </w:r>
          </w:p>
        </w:tc>
        <w:tc>
          <w:tcPr>
            <w:tcW w:w="3024" w:type="dxa"/>
          </w:tcPr>
          <w:p w14:paraId="40C585CE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लिखित र परीक्षण गरिएको</w:t>
            </w:r>
            <w:r>
              <w:rPr>
                <w:rFonts w:ascii="Cambria" w:hAnsi="Cambria"/>
                <w:color w:val="5A5A5A"/>
                <w:sz w:val="20"/>
              </w:rPr>
              <w:br/>
            </w:r>
            <w:r>
              <w:rPr>
                <w:rFonts w:ascii="Cambria" w:hAnsi="Cambria"/>
                <w:color w:val="5A5A5A"/>
                <w:sz w:val="20"/>
              </w:rPr>
              <w:lastRenderedPageBreak/>
              <w:t>□  अनौपचारिक मात्र</w:t>
            </w:r>
            <w:r>
              <w:rPr>
                <w:rFonts w:ascii="Cambria" w:hAnsi="Cambria"/>
                <w:color w:val="5A5A5A"/>
                <w:sz w:val="20"/>
              </w:rPr>
              <w:br/>
              <w:t>□  योजना छैन</w:t>
            </w:r>
          </w:p>
        </w:tc>
      </w:tr>
      <w:tr w:rsidR="000471CF" w14:paraId="605BA80B" w14:textId="77777777">
        <w:tc>
          <w:tcPr>
            <w:tcW w:w="864" w:type="dxa"/>
          </w:tcPr>
          <w:p w14:paraId="62C12AF2" w14:textId="77777777" w:rsidR="000471CF" w:rsidRDefault="00000000">
            <w:r>
              <w:rPr>
                <w:rFonts w:ascii="Cambria" w:hAnsi="Cambria"/>
                <w:color w:val="000000"/>
              </w:rPr>
              <w:lastRenderedPageBreak/>
              <w:t>115</w:t>
            </w:r>
          </w:p>
        </w:tc>
        <w:tc>
          <w:tcPr>
            <w:tcW w:w="6192" w:type="dxa"/>
          </w:tcPr>
          <w:p w14:paraId="279975EF" w14:textId="0A46DCB2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संस्थाको खानेपानीको मुख्य स्रोत के हो? </w:t>
            </w:r>
          </w:p>
        </w:tc>
        <w:tc>
          <w:tcPr>
            <w:tcW w:w="3024" w:type="dxa"/>
          </w:tcPr>
          <w:p w14:paraId="454E1A81" w14:textId="77777777" w:rsidR="000471CF" w:rsidRDefault="00000000">
            <w:r>
              <w:rPr>
                <w:rFonts w:ascii="Cambria" w:hAnsi="Cambria"/>
                <w:color w:val="000000"/>
              </w:rPr>
              <w:t>□  पाइपधारा</w:t>
            </w:r>
            <w:r>
              <w:rPr>
                <w:rFonts w:ascii="Cambria" w:hAnsi="Cambria"/>
                <w:color w:val="000000"/>
              </w:rPr>
              <w:br/>
              <w:t>□  ट्युबवेल-बोरिङ</w:t>
            </w:r>
            <w:r>
              <w:rPr>
                <w:rFonts w:ascii="Cambria" w:hAnsi="Cambria"/>
                <w:color w:val="000000"/>
              </w:rPr>
              <w:br/>
              <w:t>□  ट्यांकर</w:t>
            </w:r>
            <w:r>
              <w:rPr>
                <w:rFonts w:ascii="Cambria" w:hAnsi="Cambria"/>
                <w:color w:val="000000"/>
              </w:rPr>
              <w:br/>
              <w:t>□  मूल-सतही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0471CF" w14:paraId="02DD5FD1" w14:textId="77777777">
        <w:tc>
          <w:tcPr>
            <w:tcW w:w="864" w:type="dxa"/>
          </w:tcPr>
          <w:p w14:paraId="374A9E64" w14:textId="77777777" w:rsidR="000471CF" w:rsidRDefault="00000000">
            <w:r>
              <w:rPr>
                <w:rFonts w:ascii="Cambria" w:hAnsi="Cambria"/>
                <w:color w:val="000000"/>
              </w:rPr>
              <w:t>116</w:t>
            </w:r>
          </w:p>
        </w:tc>
        <w:tc>
          <w:tcPr>
            <w:tcW w:w="6192" w:type="dxa"/>
          </w:tcPr>
          <w:p w14:paraId="44AB277D" w14:textId="5B8D4EE9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पानीको आपूर्ति दिनभरि निरन्तर हुन्छ? </w:t>
            </w:r>
          </w:p>
        </w:tc>
        <w:tc>
          <w:tcPr>
            <w:tcW w:w="3024" w:type="dxa"/>
          </w:tcPr>
          <w:p w14:paraId="7516B2FC" w14:textId="77777777" w:rsidR="000471CF" w:rsidRDefault="00000000">
            <w:r>
              <w:rPr>
                <w:rFonts w:ascii="Cambria" w:hAnsi="Cambria"/>
                <w:color w:val="000000"/>
              </w:rPr>
              <w:t>□  निरन्तर</w:t>
            </w:r>
            <w:r>
              <w:rPr>
                <w:rFonts w:ascii="Cambria" w:hAnsi="Cambria"/>
                <w:color w:val="000000"/>
              </w:rPr>
              <w:br/>
              <w:t>□  निश्चित समय मात्र</w:t>
            </w:r>
            <w:r>
              <w:rPr>
                <w:rFonts w:ascii="Cambria" w:hAnsi="Cambria"/>
                <w:color w:val="000000"/>
              </w:rPr>
              <w:br/>
              <w:t>□  प्रायः अनुपलब्ध</w:t>
            </w:r>
          </w:p>
        </w:tc>
      </w:tr>
      <w:tr w:rsidR="000471CF" w14:paraId="5C254853" w14:textId="77777777">
        <w:tc>
          <w:tcPr>
            <w:tcW w:w="864" w:type="dxa"/>
          </w:tcPr>
          <w:p w14:paraId="01B1888E" w14:textId="77777777" w:rsidR="000471CF" w:rsidRDefault="00000000">
            <w:r>
              <w:rPr>
                <w:rFonts w:ascii="Cambria" w:hAnsi="Cambria"/>
                <w:color w:val="000000"/>
              </w:rPr>
              <w:t>117</w:t>
            </w:r>
          </w:p>
        </w:tc>
        <w:tc>
          <w:tcPr>
            <w:tcW w:w="6192" w:type="dxa"/>
          </w:tcPr>
          <w:p w14:paraId="12D068D6" w14:textId="57192DF7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अत्यधिक गर्मी/सुखा याममा पानीको अभाव भोग्नुपरेको छ? </w:t>
            </w:r>
          </w:p>
        </w:tc>
        <w:tc>
          <w:tcPr>
            <w:tcW w:w="3024" w:type="dxa"/>
          </w:tcPr>
          <w:p w14:paraId="60529B86" w14:textId="77777777" w:rsidR="000471CF" w:rsidRDefault="00000000">
            <w:r>
              <w:rPr>
                <w:rFonts w:ascii="Cambria" w:hAnsi="Cambria"/>
                <w:color w:val="000000"/>
              </w:rPr>
              <w:t>□  बारम्बार भएको छ</w:t>
            </w:r>
            <w:r>
              <w:rPr>
                <w:rFonts w:ascii="Cambria" w:hAnsi="Cambria"/>
                <w:color w:val="000000"/>
              </w:rPr>
              <w:br/>
              <w:t>□  कहिलेकाहीँ भएको छ</w:t>
            </w:r>
            <w:r>
              <w:rPr>
                <w:rFonts w:ascii="Cambria" w:hAnsi="Cambria"/>
                <w:color w:val="000000"/>
              </w:rPr>
              <w:br/>
              <w:t>□  कहिल्यै भएको छैन</w:t>
            </w:r>
          </w:p>
        </w:tc>
      </w:tr>
      <w:tr w:rsidR="000471CF" w14:paraId="1CEA5236" w14:textId="77777777">
        <w:tc>
          <w:tcPr>
            <w:tcW w:w="864" w:type="dxa"/>
          </w:tcPr>
          <w:p w14:paraId="1D548E51" w14:textId="77777777" w:rsidR="000471CF" w:rsidRDefault="00000000">
            <w:r>
              <w:rPr>
                <w:rFonts w:ascii="Cambria" w:hAnsi="Cambria"/>
                <w:color w:val="000000"/>
              </w:rPr>
              <w:t>118</w:t>
            </w:r>
          </w:p>
        </w:tc>
        <w:tc>
          <w:tcPr>
            <w:tcW w:w="6192" w:type="dxa"/>
          </w:tcPr>
          <w:p w14:paraId="4FE47E0F" w14:textId="7C053717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संस्थासँग पर्याप्त पानी भण्डारण क्षमता (ट्याङ्की/रिजर्भवायर) छ? </w:t>
            </w:r>
          </w:p>
        </w:tc>
        <w:tc>
          <w:tcPr>
            <w:tcW w:w="3024" w:type="dxa"/>
          </w:tcPr>
          <w:p w14:paraId="0BC4EDFA" w14:textId="77777777" w:rsidR="000471CF" w:rsidRDefault="00000000">
            <w:r>
              <w:rPr>
                <w:rFonts w:ascii="Cambria" w:hAnsi="Cambria"/>
                <w:color w:val="000000"/>
              </w:rPr>
              <w:t>□  पर्याप्त (&gt;=२ दिन पुग्ने)</w:t>
            </w:r>
            <w:r>
              <w:rPr>
                <w:rFonts w:ascii="Cambria" w:hAnsi="Cambria"/>
                <w:color w:val="000000"/>
              </w:rPr>
              <w:br/>
              <w:t>□  सीमित</w:t>
            </w:r>
            <w:r>
              <w:rPr>
                <w:rFonts w:ascii="Cambria" w:hAnsi="Cambria"/>
                <w:color w:val="000000"/>
              </w:rPr>
              <w:br/>
              <w:t>□  भण्डारण छैन</w:t>
            </w:r>
          </w:p>
        </w:tc>
      </w:tr>
      <w:tr w:rsidR="000471CF" w14:paraId="53303E2D" w14:textId="77777777">
        <w:tc>
          <w:tcPr>
            <w:tcW w:w="864" w:type="dxa"/>
          </w:tcPr>
          <w:p w14:paraId="6460928B" w14:textId="77777777" w:rsidR="000471CF" w:rsidRDefault="00000000">
            <w:r>
              <w:rPr>
                <w:rFonts w:ascii="Cambria" w:hAnsi="Cambria"/>
                <w:color w:val="000000"/>
              </w:rPr>
              <w:t>119</w:t>
            </w:r>
          </w:p>
        </w:tc>
        <w:tc>
          <w:tcPr>
            <w:tcW w:w="6192" w:type="dxa"/>
          </w:tcPr>
          <w:p w14:paraId="67E2CFC9" w14:textId="6F1F6FCE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पानी प्रयोग गर्नुअघि प्रशोधन (फिल्टर, क्लोरिनेसन, उमाल्ने) गरिन्छ? </w:t>
            </w:r>
          </w:p>
        </w:tc>
        <w:tc>
          <w:tcPr>
            <w:tcW w:w="3024" w:type="dxa"/>
          </w:tcPr>
          <w:p w14:paraId="034A4470" w14:textId="77777777" w:rsidR="000471CF" w:rsidRDefault="00000000">
            <w:r>
              <w:rPr>
                <w:rFonts w:ascii="Cambria" w:hAnsi="Cambria"/>
                <w:color w:val="000000"/>
              </w:rPr>
              <w:t>□  सधैँ शुद्धीकरण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गरिँदैन</w:t>
            </w:r>
          </w:p>
        </w:tc>
      </w:tr>
      <w:tr w:rsidR="000471CF" w14:paraId="0E3DB54C" w14:textId="77777777">
        <w:tc>
          <w:tcPr>
            <w:tcW w:w="864" w:type="dxa"/>
          </w:tcPr>
          <w:p w14:paraId="7CCE14BF" w14:textId="77777777" w:rsidR="000471CF" w:rsidRDefault="00000000">
            <w:r>
              <w:rPr>
                <w:rFonts w:ascii="Cambria" w:hAnsi="Cambria"/>
                <w:color w:val="000000"/>
              </w:rPr>
              <w:t>120</w:t>
            </w:r>
          </w:p>
        </w:tc>
        <w:tc>
          <w:tcPr>
            <w:tcW w:w="6192" w:type="dxa"/>
          </w:tcPr>
          <w:p w14:paraId="08FED069" w14:textId="241114D1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बिरामी र कुरुवा/आगन्तुकहरूका लागि सुरक्षित पिउने पानी उपलब्ध छ? </w:t>
            </w:r>
          </w:p>
        </w:tc>
        <w:tc>
          <w:tcPr>
            <w:tcW w:w="3024" w:type="dxa"/>
          </w:tcPr>
          <w:p w14:paraId="328E0AB6" w14:textId="77777777" w:rsidR="000471CF" w:rsidRDefault="00000000">
            <w:r>
              <w:rPr>
                <w:rFonts w:ascii="Cambria" w:hAnsi="Cambria"/>
                <w:color w:val="000000"/>
              </w:rPr>
              <w:t>□  सधैँ निःशुल्क उपलब्ध</w:t>
            </w:r>
            <w:r>
              <w:rPr>
                <w:rFonts w:ascii="Cambria" w:hAnsi="Cambria"/>
                <w:color w:val="000000"/>
              </w:rPr>
              <w:br/>
              <w:t>□  सीमित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0471CF" w14:paraId="6ABB0D5B" w14:textId="77777777">
        <w:tc>
          <w:tcPr>
            <w:tcW w:w="864" w:type="dxa"/>
          </w:tcPr>
          <w:p w14:paraId="7060DB87" w14:textId="77777777" w:rsidR="000471CF" w:rsidRDefault="00000000">
            <w:r>
              <w:rPr>
                <w:rFonts w:ascii="Cambria" w:hAnsi="Cambria"/>
                <w:color w:val="000000"/>
              </w:rPr>
              <w:t>121</w:t>
            </w:r>
          </w:p>
        </w:tc>
        <w:tc>
          <w:tcPr>
            <w:tcW w:w="6192" w:type="dxa"/>
          </w:tcPr>
          <w:p w14:paraId="4ED2CFB7" w14:textId="3E586DD1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संस्थामा चल्ने अवस्थामा रहेका शौचालय संख्या </w:t>
            </w:r>
          </w:p>
        </w:tc>
        <w:tc>
          <w:tcPr>
            <w:tcW w:w="3024" w:type="dxa"/>
          </w:tcPr>
          <w:p w14:paraId="08777B1F" w14:textId="77777777" w:rsidR="000471CF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0471CF" w14:paraId="0261C3C1" w14:textId="77777777">
        <w:tc>
          <w:tcPr>
            <w:tcW w:w="864" w:type="dxa"/>
          </w:tcPr>
          <w:p w14:paraId="24FC45A2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122</w:t>
            </w:r>
          </w:p>
        </w:tc>
        <w:tc>
          <w:tcPr>
            <w:tcW w:w="6192" w:type="dxa"/>
          </w:tcPr>
          <w:p w14:paraId="7D082F11" w14:textId="6179C73C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महिला र पुरुषका लागि छुट्टाछुट्टै शौचालय उपलब्ध छन्? </w:t>
            </w:r>
          </w:p>
        </w:tc>
        <w:tc>
          <w:tcPr>
            <w:tcW w:w="3024" w:type="dxa"/>
          </w:tcPr>
          <w:p w14:paraId="3E028980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0471CF" w14:paraId="1D31BCCB" w14:textId="77777777">
        <w:tc>
          <w:tcPr>
            <w:tcW w:w="864" w:type="dxa"/>
          </w:tcPr>
          <w:p w14:paraId="7B9F64D4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123</w:t>
            </w:r>
          </w:p>
        </w:tc>
        <w:tc>
          <w:tcPr>
            <w:tcW w:w="6192" w:type="dxa"/>
          </w:tcPr>
          <w:p w14:paraId="2CEC0F2E" w14:textId="17DD409C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कम्तीमा एउटा शौचालय अपाङ्गता भएका व्यक्तिहरूका लागि पहुँचयोग्य छ? </w:t>
            </w:r>
          </w:p>
        </w:tc>
        <w:tc>
          <w:tcPr>
            <w:tcW w:w="3024" w:type="dxa"/>
          </w:tcPr>
          <w:p w14:paraId="770F3358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0471CF" w14:paraId="09D546B4" w14:textId="77777777">
        <w:tc>
          <w:tcPr>
            <w:tcW w:w="864" w:type="dxa"/>
          </w:tcPr>
          <w:p w14:paraId="18247B1C" w14:textId="77777777" w:rsidR="000471CF" w:rsidRDefault="00000000">
            <w:r>
              <w:rPr>
                <w:rFonts w:ascii="Cambria" w:hAnsi="Cambria"/>
                <w:color w:val="000000"/>
              </w:rPr>
              <w:t>124</w:t>
            </w:r>
          </w:p>
        </w:tc>
        <w:tc>
          <w:tcPr>
            <w:tcW w:w="6192" w:type="dxa"/>
          </w:tcPr>
          <w:p w14:paraId="4A939FF6" w14:textId="1E046529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मुख्य-मुख्य ठाउँहरूमा साबुन-पानीसहितको हात धुने ठाउँहरू उपलब्ध छन्? </w:t>
            </w:r>
          </w:p>
        </w:tc>
        <w:tc>
          <w:tcPr>
            <w:tcW w:w="3024" w:type="dxa"/>
          </w:tcPr>
          <w:p w14:paraId="1C6C8273" w14:textId="77777777" w:rsidR="000471CF" w:rsidRDefault="00000000">
            <w:r>
              <w:rPr>
                <w:rFonts w:ascii="Cambria" w:hAnsi="Cambria"/>
                <w:color w:val="000000"/>
              </w:rPr>
              <w:t>□  सबै मुख्य स्थानमा साबुनसहित</w:t>
            </w:r>
            <w:r>
              <w:rPr>
                <w:rFonts w:ascii="Cambria" w:hAnsi="Cambria"/>
                <w:color w:val="000000"/>
              </w:rPr>
              <w:br/>
              <w:t>□  केही स्थानमा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787EC3C7" w14:textId="77777777">
        <w:tc>
          <w:tcPr>
            <w:tcW w:w="864" w:type="dxa"/>
          </w:tcPr>
          <w:p w14:paraId="56062176" w14:textId="77777777" w:rsidR="000471CF" w:rsidRDefault="00000000">
            <w:r>
              <w:rPr>
                <w:rFonts w:ascii="Cambria" w:hAnsi="Cambria"/>
                <w:color w:val="000000"/>
              </w:rPr>
              <w:t>125</w:t>
            </w:r>
          </w:p>
        </w:tc>
        <w:tc>
          <w:tcPr>
            <w:tcW w:w="6192" w:type="dxa"/>
          </w:tcPr>
          <w:p w14:paraId="443E7CF1" w14:textId="29A98A1F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संस्थाबाट निस्कने ढल/धमिलो पानीको निकास पर्याप्त छ? </w:t>
            </w:r>
          </w:p>
        </w:tc>
        <w:tc>
          <w:tcPr>
            <w:tcW w:w="3024" w:type="dxa"/>
          </w:tcPr>
          <w:p w14:paraId="2C4BF18F" w14:textId="77777777" w:rsidR="000471CF" w:rsidRDefault="00000000">
            <w:r>
              <w:rPr>
                <w:rFonts w:ascii="Cambria" w:hAnsi="Cambria"/>
                <w:color w:val="000000"/>
              </w:rPr>
              <w:t>□  पर्याप्त</w:t>
            </w:r>
            <w:r>
              <w:rPr>
                <w:rFonts w:ascii="Cambria" w:hAnsi="Cambria"/>
                <w:color w:val="000000"/>
              </w:rPr>
              <w:br/>
              <w:t>□  आंशिक</w:t>
            </w:r>
            <w:r>
              <w:rPr>
                <w:rFonts w:ascii="Cambria" w:hAnsi="Cambria"/>
                <w:color w:val="000000"/>
              </w:rPr>
              <w:br/>
              <w:t>□  अपर्याप्त</w:t>
            </w:r>
          </w:p>
        </w:tc>
      </w:tr>
      <w:tr w:rsidR="000471CF" w14:paraId="34BAF564" w14:textId="77777777">
        <w:tc>
          <w:tcPr>
            <w:tcW w:w="864" w:type="dxa"/>
            <w:shd w:val="clear" w:color="auto" w:fill="F0F0F0"/>
          </w:tcPr>
          <w:p w14:paraId="3229986A" w14:textId="77777777" w:rsidR="000471CF" w:rsidRDefault="000471CF"/>
        </w:tc>
        <w:tc>
          <w:tcPr>
            <w:tcW w:w="3024" w:type="dxa"/>
            <w:gridSpan w:val="2"/>
            <w:shd w:val="clear" w:color="auto" w:fill="F0F0F0"/>
          </w:tcPr>
          <w:p w14:paraId="00C8DC60" w14:textId="77777777" w:rsidR="000471CF" w:rsidRDefault="00000000">
            <w:r>
              <w:rPr>
                <w:rFonts w:ascii="Cambria" w:hAnsi="Cambria"/>
                <w:b/>
                <w:color w:val="1E1E1E"/>
              </w:rPr>
              <w:t>SECTION: DOMAIN 5 — MEDICINES, EQUIPMENT &amp; SUPPLY CHAIN / औषधि, उपकरण तथा आपूर्ति शृङ्खला</w:t>
            </w:r>
          </w:p>
        </w:tc>
      </w:tr>
      <w:tr w:rsidR="000471CF" w14:paraId="77BA6397" w14:textId="77777777">
        <w:tc>
          <w:tcPr>
            <w:tcW w:w="864" w:type="dxa"/>
          </w:tcPr>
          <w:p w14:paraId="0364BEBF" w14:textId="77777777" w:rsidR="000471CF" w:rsidRDefault="00000000">
            <w:r>
              <w:rPr>
                <w:rFonts w:ascii="Cambria" w:hAnsi="Cambria"/>
                <w:color w:val="000000"/>
              </w:rPr>
              <w:t>126</w:t>
            </w:r>
          </w:p>
        </w:tc>
        <w:tc>
          <w:tcPr>
            <w:tcW w:w="6192" w:type="dxa"/>
          </w:tcPr>
          <w:p w14:paraId="4AF653F4" w14:textId="682491E3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थर्मोमिटरहरू उपलब्ध र चल्ने अवस्थामा छन्? </w:t>
            </w:r>
          </w:p>
        </w:tc>
        <w:tc>
          <w:tcPr>
            <w:tcW w:w="3024" w:type="dxa"/>
          </w:tcPr>
          <w:p w14:paraId="66FFA06D" w14:textId="77777777" w:rsidR="000471CF" w:rsidRDefault="00000000">
            <w:r>
              <w:rPr>
                <w:rFonts w:ascii="Cambria" w:hAnsi="Cambria"/>
                <w:color w:val="000000"/>
              </w:rPr>
              <w:t>□  पर्याप्त र सञ्चालनयोग्य</w:t>
            </w:r>
            <w:r>
              <w:rPr>
                <w:rFonts w:ascii="Cambria" w:hAnsi="Cambria"/>
                <w:color w:val="000000"/>
              </w:rPr>
              <w:br/>
              <w:t>□  सीमित वा आंशिक सञ्चालनयोग्य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0471CF" w14:paraId="60ADF149" w14:textId="77777777">
        <w:tc>
          <w:tcPr>
            <w:tcW w:w="864" w:type="dxa"/>
          </w:tcPr>
          <w:p w14:paraId="448B8A92" w14:textId="77777777" w:rsidR="000471CF" w:rsidRDefault="00000000">
            <w:r>
              <w:rPr>
                <w:rFonts w:ascii="Cambria" w:hAnsi="Cambria"/>
                <w:color w:val="000000"/>
              </w:rPr>
              <w:t>127</w:t>
            </w:r>
          </w:p>
        </w:tc>
        <w:tc>
          <w:tcPr>
            <w:tcW w:w="6192" w:type="dxa"/>
          </w:tcPr>
          <w:p w14:paraId="384FE07A" w14:textId="5DFDAE5E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गर्मीका कारण हुन सक्ने हिटस्ट्रोक (heatstroke) जाँच्न उच्च-दायरा (high-range) को थर्मोमिटर उपलब्ध छ? </w:t>
            </w:r>
          </w:p>
        </w:tc>
        <w:tc>
          <w:tcPr>
            <w:tcW w:w="3024" w:type="dxa"/>
          </w:tcPr>
          <w:p w14:paraId="6B636F33" w14:textId="77777777" w:rsidR="000471CF" w:rsidRDefault="00000000">
            <w:r>
              <w:rPr>
                <w:rFonts w:ascii="Cambria" w:hAnsi="Cambria"/>
                <w:color w:val="000000"/>
              </w:rPr>
              <w:t>□  उपलब्ध र सहज पहुँचयोग्य</w:t>
            </w:r>
            <w:r>
              <w:rPr>
                <w:rFonts w:ascii="Cambria" w:hAnsi="Cambria"/>
                <w:color w:val="000000"/>
              </w:rPr>
              <w:br/>
              <w:t>□  उपलब्ध तर टाढा राखिएको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332BC1D6" w14:textId="77777777">
        <w:tc>
          <w:tcPr>
            <w:tcW w:w="864" w:type="dxa"/>
          </w:tcPr>
          <w:p w14:paraId="0C0E5DCE" w14:textId="77777777" w:rsidR="000471CF" w:rsidRDefault="00000000">
            <w:r>
              <w:rPr>
                <w:rFonts w:ascii="Cambria" w:hAnsi="Cambria"/>
                <w:color w:val="000000"/>
              </w:rPr>
              <w:t>128</w:t>
            </w:r>
          </w:p>
        </w:tc>
        <w:tc>
          <w:tcPr>
            <w:tcW w:w="6192" w:type="dxa"/>
          </w:tcPr>
          <w:p w14:paraId="1E316AF9" w14:textId="6817447B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रक्तचाप जाँच्ने सेटहरू उपलब्ध र चल्ने अवस्थामा छन्? </w:t>
            </w:r>
          </w:p>
        </w:tc>
        <w:tc>
          <w:tcPr>
            <w:tcW w:w="3024" w:type="dxa"/>
          </w:tcPr>
          <w:p w14:paraId="68E1A2B4" w14:textId="77777777" w:rsidR="000471CF" w:rsidRDefault="00000000">
            <w:r>
              <w:rPr>
                <w:rFonts w:ascii="Cambria" w:hAnsi="Cambria"/>
                <w:color w:val="000000"/>
              </w:rPr>
              <w:t>□  पर्याप्त र सञ्चालनयोग्य</w:t>
            </w:r>
            <w:r>
              <w:rPr>
                <w:rFonts w:ascii="Cambria" w:hAnsi="Cambria"/>
                <w:color w:val="000000"/>
              </w:rPr>
              <w:br/>
              <w:t>□  सीमित वा आंशिक सञ्चालनयोग्य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उपलब्ध छैन</w:t>
            </w:r>
          </w:p>
        </w:tc>
      </w:tr>
      <w:tr w:rsidR="000471CF" w14:paraId="6556D356" w14:textId="77777777">
        <w:tc>
          <w:tcPr>
            <w:tcW w:w="864" w:type="dxa"/>
          </w:tcPr>
          <w:p w14:paraId="30B7FE8B" w14:textId="77777777" w:rsidR="000471CF" w:rsidRDefault="00000000">
            <w:r>
              <w:rPr>
                <w:rFonts w:ascii="Cambria" w:hAnsi="Cambria"/>
                <w:color w:val="000000"/>
              </w:rPr>
              <w:lastRenderedPageBreak/>
              <w:t>129</w:t>
            </w:r>
          </w:p>
        </w:tc>
        <w:tc>
          <w:tcPr>
            <w:tcW w:w="6192" w:type="dxa"/>
          </w:tcPr>
          <w:p w14:paraId="1DACDF22" w14:textId="5FAB17F2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बहिरङ्ग (OPD) र अन्तरङ्ग वार्डहरूमा क्लिनिकल थर्मोमिटर उपलब्ध छन्? </w:t>
            </w:r>
          </w:p>
        </w:tc>
        <w:tc>
          <w:tcPr>
            <w:tcW w:w="3024" w:type="dxa"/>
          </w:tcPr>
          <w:p w14:paraId="0BF8DD84" w14:textId="77777777" w:rsidR="000471CF" w:rsidRDefault="00000000">
            <w:r>
              <w:rPr>
                <w:rFonts w:ascii="Cambria" w:hAnsi="Cambria"/>
                <w:color w:val="000000"/>
              </w:rPr>
              <w:t>□  सबै क्लिनिकल क्षेत्रमा</w:t>
            </w:r>
            <w:r>
              <w:rPr>
                <w:rFonts w:ascii="Cambria" w:hAnsi="Cambria"/>
                <w:color w:val="000000"/>
              </w:rPr>
              <w:br/>
              <w:t>□  केही क्षेत्रमा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00FA58F0" w14:textId="77777777">
        <w:tc>
          <w:tcPr>
            <w:tcW w:w="864" w:type="dxa"/>
          </w:tcPr>
          <w:p w14:paraId="4EF687E5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130</w:t>
            </w:r>
          </w:p>
        </w:tc>
        <w:tc>
          <w:tcPr>
            <w:tcW w:w="6192" w:type="dxa"/>
          </w:tcPr>
          <w:p w14:paraId="62C84D7B" w14:textId="41C28305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हिटस्ट्रोकको शङ्का लागेका बिरामीको भित्री तापक्रम जाँच्न रेक्टल (rectal) थर्मोमिटर उपलब्ध छ? </w:t>
            </w:r>
          </w:p>
        </w:tc>
        <w:tc>
          <w:tcPr>
            <w:tcW w:w="3024" w:type="dxa"/>
          </w:tcPr>
          <w:p w14:paraId="39515A1A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उपलब्ध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आवश्यक पर्दा साझा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0471CF" w14:paraId="6D86FBA1" w14:textId="77777777">
        <w:tc>
          <w:tcPr>
            <w:tcW w:w="864" w:type="dxa"/>
          </w:tcPr>
          <w:p w14:paraId="1F329939" w14:textId="77777777" w:rsidR="000471CF" w:rsidRDefault="00000000">
            <w:r>
              <w:rPr>
                <w:rFonts w:ascii="Cambria" w:hAnsi="Cambria"/>
                <w:color w:val="000000"/>
              </w:rPr>
              <w:t>131</w:t>
            </w:r>
          </w:p>
        </w:tc>
        <w:tc>
          <w:tcPr>
            <w:tcW w:w="6192" w:type="dxa"/>
          </w:tcPr>
          <w:p w14:paraId="732CF5B9" w14:textId="5E292411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पल्स अक्सिमिटरहरू उपलब्ध र चल्ने अवस्थामा छन्? </w:t>
            </w:r>
          </w:p>
        </w:tc>
        <w:tc>
          <w:tcPr>
            <w:tcW w:w="3024" w:type="dxa"/>
          </w:tcPr>
          <w:p w14:paraId="1EDBB3A1" w14:textId="77777777" w:rsidR="000471CF" w:rsidRDefault="00000000">
            <w:r>
              <w:rPr>
                <w:rFonts w:ascii="Cambria" w:hAnsi="Cambria"/>
                <w:color w:val="000000"/>
              </w:rPr>
              <w:t>□  पर्याप्त र सञ्चालनयोग्य</w:t>
            </w:r>
            <w:r>
              <w:rPr>
                <w:rFonts w:ascii="Cambria" w:hAnsi="Cambria"/>
                <w:color w:val="000000"/>
              </w:rPr>
              <w:br/>
              <w:t>□  सीमित वा आंशिक सञ्चालनयोग्य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0471CF" w14:paraId="7664F3E2" w14:textId="77777777">
        <w:tc>
          <w:tcPr>
            <w:tcW w:w="864" w:type="dxa"/>
          </w:tcPr>
          <w:p w14:paraId="6E704F04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132</w:t>
            </w:r>
          </w:p>
        </w:tc>
        <w:tc>
          <w:tcPr>
            <w:tcW w:w="6192" w:type="dxa"/>
          </w:tcPr>
          <w:p w14:paraId="65942C49" w14:textId="6B59846D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संस्थामा उपलब्ध भेन्टिलेटर संख्या </w:t>
            </w:r>
          </w:p>
        </w:tc>
        <w:tc>
          <w:tcPr>
            <w:tcW w:w="3024" w:type="dxa"/>
          </w:tcPr>
          <w:p w14:paraId="0073D2A7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0471CF" w14:paraId="22E321E3" w14:textId="77777777">
        <w:tc>
          <w:tcPr>
            <w:tcW w:w="864" w:type="dxa"/>
          </w:tcPr>
          <w:p w14:paraId="19ED0D2E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133</w:t>
            </w:r>
          </w:p>
        </w:tc>
        <w:tc>
          <w:tcPr>
            <w:tcW w:w="6192" w:type="dxa"/>
          </w:tcPr>
          <w:p w14:paraId="361F6844" w14:textId="643A4B26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चल्ने अवस्थामा रहेका भेन्टिलेटर संख्या </w:t>
            </w:r>
          </w:p>
        </w:tc>
        <w:tc>
          <w:tcPr>
            <w:tcW w:w="3024" w:type="dxa"/>
          </w:tcPr>
          <w:p w14:paraId="6DEFC846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0471CF" w14:paraId="6D0C75B5" w14:textId="77777777">
        <w:tc>
          <w:tcPr>
            <w:tcW w:w="864" w:type="dxa"/>
          </w:tcPr>
          <w:p w14:paraId="7E97D010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134</w:t>
            </w:r>
          </w:p>
        </w:tc>
        <w:tc>
          <w:tcPr>
            <w:tcW w:w="6192" w:type="dxa"/>
          </w:tcPr>
          <w:p w14:paraId="2115E469" w14:textId="2B61CCE5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चालु अवस्थामा रहेका अक्सिजन प्लान्ट संख्या </w:t>
            </w:r>
          </w:p>
        </w:tc>
        <w:tc>
          <w:tcPr>
            <w:tcW w:w="3024" w:type="dxa"/>
          </w:tcPr>
          <w:p w14:paraId="5FE84784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0471CF" w14:paraId="3129543B" w14:textId="77777777">
        <w:tc>
          <w:tcPr>
            <w:tcW w:w="864" w:type="dxa"/>
          </w:tcPr>
          <w:p w14:paraId="120C8A08" w14:textId="77777777" w:rsidR="000471CF" w:rsidRDefault="00000000">
            <w:r>
              <w:rPr>
                <w:rFonts w:ascii="Cambria" w:hAnsi="Cambria"/>
                <w:color w:val="000000"/>
              </w:rPr>
              <w:t>135</w:t>
            </w:r>
          </w:p>
        </w:tc>
        <w:tc>
          <w:tcPr>
            <w:tcW w:w="6192" w:type="dxa"/>
          </w:tcPr>
          <w:p w14:paraId="06181054" w14:textId="61FE29BB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मेडिकल तथा ल्याब प्रयोगका लागि फ्रिज/फ्रिजरहरू उपलब्ध छन्? </w:t>
            </w:r>
          </w:p>
        </w:tc>
        <w:tc>
          <w:tcPr>
            <w:tcW w:w="3024" w:type="dxa"/>
          </w:tcPr>
          <w:p w14:paraId="64371B90" w14:textId="77777777" w:rsidR="000471CF" w:rsidRDefault="00000000">
            <w:r>
              <w:rPr>
                <w:rFonts w:ascii="Cambria" w:hAnsi="Cambria"/>
                <w:color w:val="000000"/>
              </w:rPr>
              <w:t>□  पर्याप्त र सञ्चालनयोग्य</w:t>
            </w:r>
            <w:r>
              <w:rPr>
                <w:rFonts w:ascii="Cambria" w:hAnsi="Cambria"/>
                <w:color w:val="000000"/>
              </w:rPr>
              <w:br/>
              <w:t>□  सीमित वा आंशिक सञ्चालनयोग्य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0471CF" w14:paraId="347D0A30" w14:textId="77777777">
        <w:tc>
          <w:tcPr>
            <w:tcW w:w="864" w:type="dxa"/>
          </w:tcPr>
          <w:p w14:paraId="19912B03" w14:textId="77777777" w:rsidR="000471CF" w:rsidRDefault="00000000">
            <w:r>
              <w:rPr>
                <w:rFonts w:ascii="Cambria" w:hAnsi="Cambria"/>
                <w:color w:val="000000"/>
              </w:rPr>
              <w:t>136</w:t>
            </w:r>
          </w:p>
        </w:tc>
        <w:tc>
          <w:tcPr>
            <w:tcW w:w="6192" w:type="dxa"/>
          </w:tcPr>
          <w:p w14:paraId="712BC1D1" w14:textId="6E93E224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गर्मी दिनहरूमा स्वास्थ्य वा विद्युत उपकरणहरू अत्यधिक तातिएर बिग्रिने वा काम नगर्ने भएका छन्? </w:t>
            </w:r>
          </w:p>
        </w:tc>
        <w:tc>
          <w:tcPr>
            <w:tcW w:w="3024" w:type="dxa"/>
          </w:tcPr>
          <w:p w14:paraId="36B763D1" w14:textId="77777777" w:rsidR="000471CF" w:rsidRDefault="00000000">
            <w:r>
              <w:rPr>
                <w:rFonts w:ascii="Cambria" w:hAnsi="Cambria"/>
                <w:color w:val="000000"/>
              </w:rPr>
              <w:t>□  बारम्बार भएको छ</w:t>
            </w:r>
            <w:r>
              <w:rPr>
                <w:rFonts w:ascii="Cambria" w:hAnsi="Cambria"/>
                <w:color w:val="000000"/>
              </w:rPr>
              <w:br/>
              <w:t>□  कहिलेकाहीँ भएको छ</w:t>
            </w:r>
            <w:r>
              <w:rPr>
                <w:rFonts w:ascii="Cambria" w:hAnsi="Cambria"/>
                <w:color w:val="000000"/>
              </w:rPr>
              <w:br/>
              <w:t>□  कहिल्यै भएको छैन</w:t>
            </w:r>
          </w:p>
        </w:tc>
      </w:tr>
      <w:tr w:rsidR="000471CF" w14:paraId="6FE69BAE" w14:textId="77777777">
        <w:tc>
          <w:tcPr>
            <w:tcW w:w="864" w:type="dxa"/>
          </w:tcPr>
          <w:p w14:paraId="3BFCB54B" w14:textId="77777777" w:rsidR="000471CF" w:rsidRDefault="00000000">
            <w:r>
              <w:rPr>
                <w:rFonts w:ascii="Cambria" w:hAnsi="Cambria"/>
                <w:color w:val="000000"/>
              </w:rPr>
              <w:t>137</w:t>
            </w:r>
          </w:p>
        </w:tc>
        <w:tc>
          <w:tcPr>
            <w:tcW w:w="6192" w:type="dxa"/>
          </w:tcPr>
          <w:p w14:paraId="68C3E0A0" w14:textId="3A577EE8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गर्मीका कारण हुने बिरामीपन व्यवस्थापनका लागि आपत्कालीन कुलिङ सामग्रीहरू (आइस प्याक, कुलिङ ब्ल्याङ्केट, स्प्रे) उपलब्ध छन्? </w:t>
            </w:r>
          </w:p>
        </w:tc>
        <w:tc>
          <w:tcPr>
            <w:tcW w:w="3024" w:type="dxa"/>
          </w:tcPr>
          <w:p w14:paraId="3D8D46EC" w14:textId="77777777" w:rsidR="000471CF" w:rsidRDefault="00000000">
            <w:r>
              <w:rPr>
                <w:rFonts w:ascii="Cambria" w:hAnsi="Cambria"/>
                <w:color w:val="000000"/>
              </w:rPr>
              <w:t>□  मौज्दात र तयार</w:t>
            </w:r>
            <w:r>
              <w:rPr>
                <w:rFonts w:ascii="Cambria" w:hAnsi="Cambria"/>
                <w:color w:val="000000"/>
              </w:rPr>
              <w:br/>
              <w:t>□  केही मात्र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7DC047A7" w14:textId="77777777">
        <w:tc>
          <w:tcPr>
            <w:tcW w:w="864" w:type="dxa"/>
          </w:tcPr>
          <w:p w14:paraId="7CEF5B24" w14:textId="77777777" w:rsidR="000471CF" w:rsidRDefault="00000000">
            <w:r>
              <w:rPr>
                <w:rFonts w:ascii="Cambria" w:hAnsi="Cambria"/>
                <w:color w:val="000000"/>
              </w:rPr>
              <w:t>138</w:t>
            </w:r>
          </w:p>
        </w:tc>
        <w:tc>
          <w:tcPr>
            <w:tcW w:w="6192" w:type="dxa"/>
          </w:tcPr>
          <w:p w14:paraId="05887AE1" w14:textId="49AC5FA0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कर्मचारीहरू बायोमेडिकल उपकरण मर्मतसम्भारमा तालिमप्राप्त छन्, वा बायोमेडिकल प्राविधिक तोकिएको छ? </w:t>
            </w:r>
          </w:p>
        </w:tc>
        <w:tc>
          <w:tcPr>
            <w:tcW w:w="3024" w:type="dxa"/>
          </w:tcPr>
          <w:p w14:paraId="5FDEB485" w14:textId="77777777" w:rsidR="000471CF" w:rsidRDefault="00000000">
            <w:r>
              <w:rPr>
                <w:rFonts w:ascii="Cambria" w:hAnsi="Cambria"/>
                <w:color w:val="000000"/>
              </w:rPr>
              <w:t>□  तालिमप्राप्त-तोकिएको व्यक्ति छ</w:t>
            </w:r>
            <w:r>
              <w:rPr>
                <w:rFonts w:ascii="Cambria" w:hAnsi="Cambria"/>
                <w:color w:val="000000"/>
              </w:rPr>
              <w:br/>
              <w:t>□  तदर्थ व्यवस्था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63D79DAA" w14:textId="77777777">
        <w:tc>
          <w:tcPr>
            <w:tcW w:w="864" w:type="dxa"/>
          </w:tcPr>
          <w:p w14:paraId="5489BCBD" w14:textId="77777777" w:rsidR="000471CF" w:rsidRDefault="00000000">
            <w:r>
              <w:rPr>
                <w:rFonts w:ascii="Cambria" w:hAnsi="Cambria"/>
                <w:color w:val="000000"/>
              </w:rPr>
              <w:t>139</w:t>
            </w:r>
          </w:p>
        </w:tc>
        <w:tc>
          <w:tcPr>
            <w:tcW w:w="6192" w:type="dxa"/>
          </w:tcPr>
          <w:p w14:paraId="431A8E3B" w14:textId="74DD52B1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अत्यावश्यक औषधिहरू सामान्यतया पर्याप्त मात्रामा उपलब्ध छन्? </w:t>
            </w:r>
          </w:p>
        </w:tc>
        <w:tc>
          <w:tcPr>
            <w:tcW w:w="3024" w:type="dxa"/>
          </w:tcPr>
          <w:p w14:paraId="6CCF32AA" w14:textId="77777777" w:rsidR="000471CF" w:rsidRDefault="00000000">
            <w:r>
              <w:rPr>
                <w:rFonts w:ascii="Cambria" w:hAnsi="Cambria"/>
                <w:color w:val="000000"/>
              </w:rPr>
              <w:t>□  पर्याप्त मौज्दात</w:t>
            </w:r>
            <w:r>
              <w:rPr>
                <w:rFonts w:ascii="Cambria" w:hAnsi="Cambria"/>
                <w:color w:val="000000"/>
              </w:rPr>
              <w:br/>
              <w:t>□  आंशिक</w:t>
            </w:r>
            <w:r>
              <w:rPr>
                <w:rFonts w:ascii="Cambria" w:hAnsi="Cambria"/>
                <w:color w:val="000000"/>
              </w:rPr>
              <w:br/>
              <w:t>□  बारम्बार सकिने</w:t>
            </w:r>
          </w:p>
        </w:tc>
      </w:tr>
      <w:tr w:rsidR="000471CF" w14:paraId="469EC9BE" w14:textId="77777777">
        <w:tc>
          <w:tcPr>
            <w:tcW w:w="864" w:type="dxa"/>
          </w:tcPr>
          <w:p w14:paraId="61C870FA" w14:textId="77777777" w:rsidR="000471CF" w:rsidRDefault="00000000">
            <w:r>
              <w:rPr>
                <w:rFonts w:ascii="Cambria" w:hAnsi="Cambria"/>
                <w:color w:val="000000"/>
              </w:rPr>
              <w:t>140</w:t>
            </w:r>
          </w:p>
        </w:tc>
        <w:tc>
          <w:tcPr>
            <w:tcW w:w="6192" w:type="dxa"/>
          </w:tcPr>
          <w:p w14:paraId="61A30813" w14:textId="69BA3AC6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आपत्कालीन औषधिहरू पर्याप्त मात्रामा उपलब्ध छन्? </w:t>
            </w:r>
          </w:p>
        </w:tc>
        <w:tc>
          <w:tcPr>
            <w:tcW w:w="3024" w:type="dxa"/>
          </w:tcPr>
          <w:p w14:paraId="4679B843" w14:textId="77777777" w:rsidR="000471CF" w:rsidRDefault="00000000">
            <w:r>
              <w:rPr>
                <w:rFonts w:ascii="Cambria" w:hAnsi="Cambria"/>
                <w:color w:val="000000"/>
              </w:rPr>
              <w:t>□  पर्याप्त मौज्दात</w:t>
            </w:r>
            <w:r>
              <w:rPr>
                <w:rFonts w:ascii="Cambria" w:hAnsi="Cambria"/>
                <w:color w:val="000000"/>
              </w:rPr>
              <w:br/>
              <w:t>□  आंशिक</w:t>
            </w:r>
            <w:r>
              <w:rPr>
                <w:rFonts w:ascii="Cambria" w:hAnsi="Cambria"/>
                <w:color w:val="000000"/>
              </w:rPr>
              <w:br/>
              <w:t>□  बारम्बार सकिने</w:t>
            </w:r>
          </w:p>
        </w:tc>
      </w:tr>
      <w:tr w:rsidR="000471CF" w14:paraId="421AB80A" w14:textId="77777777">
        <w:tc>
          <w:tcPr>
            <w:tcW w:w="864" w:type="dxa"/>
          </w:tcPr>
          <w:p w14:paraId="54AE4AF9" w14:textId="77777777" w:rsidR="000471CF" w:rsidRDefault="00000000">
            <w:r>
              <w:rPr>
                <w:rFonts w:ascii="Cambria" w:hAnsi="Cambria"/>
                <w:color w:val="000000"/>
              </w:rPr>
              <w:t>141</w:t>
            </w:r>
          </w:p>
        </w:tc>
        <w:tc>
          <w:tcPr>
            <w:tcW w:w="6192" w:type="dxa"/>
          </w:tcPr>
          <w:p w14:paraId="3D7F2134" w14:textId="286D9C1E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जीवनजल (ORS) पर्याप्त मात्रामा उपलब्ध छ? </w:t>
            </w:r>
          </w:p>
        </w:tc>
        <w:tc>
          <w:tcPr>
            <w:tcW w:w="3024" w:type="dxa"/>
          </w:tcPr>
          <w:p w14:paraId="51298D33" w14:textId="77777777" w:rsidR="000471CF" w:rsidRDefault="00000000">
            <w:r>
              <w:rPr>
                <w:rFonts w:ascii="Cambria" w:hAnsi="Cambria"/>
                <w:color w:val="000000"/>
              </w:rPr>
              <w:t>□  पर्याप्त मौज्दात</w:t>
            </w:r>
            <w:r>
              <w:rPr>
                <w:rFonts w:ascii="Cambria" w:hAnsi="Cambria"/>
                <w:color w:val="000000"/>
              </w:rPr>
              <w:br/>
              <w:t>□  आंशिक</w:t>
            </w:r>
            <w:r>
              <w:rPr>
                <w:rFonts w:ascii="Cambria" w:hAnsi="Cambria"/>
                <w:color w:val="000000"/>
              </w:rPr>
              <w:br/>
              <w:t>□  बारम्बार सकिने</w:t>
            </w:r>
          </w:p>
        </w:tc>
      </w:tr>
      <w:tr w:rsidR="000471CF" w14:paraId="7E5266D5" w14:textId="77777777">
        <w:tc>
          <w:tcPr>
            <w:tcW w:w="864" w:type="dxa"/>
          </w:tcPr>
          <w:p w14:paraId="161341A9" w14:textId="77777777" w:rsidR="000471CF" w:rsidRDefault="00000000">
            <w:r>
              <w:rPr>
                <w:rFonts w:ascii="Cambria" w:hAnsi="Cambria"/>
                <w:color w:val="000000"/>
              </w:rPr>
              <w:t>142</w:t>
            </w:r>
          </w:p>
        </w:tc>
        <w:tc>
          <w:tcPr>
            <w:tcW w:w="6192" w:type="dxa"/>
          </w:tcPr>
          <w:p w14:paraId="7BCAA4B1" w14:textId="100AEABE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जलवियोजन र गर्मीबाट हुने बिरामीको अचानक चाप बढेमा कम्तीमा तीन दिनका लागि IV फ्लुइड (सलाइन) को मौज्दात पर्याप्त छ? </w:t>
            </w:r>
          </w:p>
        </w:tc>
        <w:tc>
          <w:tcPr>
            <w:tcW w:w="3024" w:type="dxa"/>
          </w:tcPr>
          <w:p w14:paraId="281D1243" w14:textId="77777777" w:rsidR="000471CF" w:rsidRDefault="00000000">
            <w:r>
              <w:rPr>
                <w:rFonts w:ascii="Cambria" w:hAnsi="Cambria"/>
                <w:color w:val="000000"/>
              </w:rPr>
              <w:t>□  &gt;=३ दिनको चापका लागि पर्याप्त</w:t>
            </w:r>
            <w:r>
              <w:rPr>
                <w:rFonts w:ascii="Cambria" w:hAnsi="Cambria"/>
                <w:color w:val="000000"/>
              </w:rPr>
              <w:br/>
              <w:t>□  १-२ दिन मात्र</w:t>
            </w:r>
            <w:r>
              <w:rPr>
                <w:rFonts w:ascii="Cambria" w:hAnsi="Cambria"/>
                <w:color w:val="000000"/>
              </w:rPr>
              <w:br/>
              <w:t>□  १ दिनभन्दा कम</w:t>
            </w:r>
          </w:p>
        </w:tc>
      </w:tr>
      <w:tr w:rsidR="000471CF" w14:paraId="0F225218" w14:textId="77777777">
        <w:tc>
          <w:tcPr>
            <w:tcW w:w="864" w:type="dxa"/>
          </w:tcPr>
          <w:p w14:paraId="3A3FF90F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143</w:t>
            </w:r>
          </w:p>
        </w:tc>
        <w:tc>
          <w:tcPr>
            <w:tcW w:w="6192" w:type="dxa"/>
          </w:tcPr>
          <w:p w14:paraId="43427BB5" w14:textId="0DDC2536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गर्मीका कारण हृदयघात वा मुटुरोगका बिरामी बढेमा प्रयोग हुने आपत्कालीन मुटु सम्बन्धी औषधिहरू पर्याप्त छन्? </w:t>
            </w:r>
          </w:p>
        </w:tc>
        <w:tc>
          <w:tcPr>
            <w:tcW w:w="3024" w:type="dxa"/>
          </w:tcPr>
          <w:p w14:paraId="68909EA0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पर्याप्त मौज्दात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</w:t>
            </w:r>
            <w:r>
              <w:rPr>
                <w:rFonts w:ascii="Cambria" w:hAnsi="Cambria"/>
                <w:color w:val="5A5A5A"/>
                <w:sz w:val="20"/>
              </w:rPr>
              <w:br/>
              <w:t>□  बारम्बार सकिने</w:t>
            </w:r>
          </w:p>
        </w:tc>
      </w:tr>
      <w:tr w:rsidR="000471CF" w14:paraId="7946E72A" w14:textId="77777777">
        <w:tc>
          <w:tcPr>
            <w:tcW w:w="864" w:type="dxa"/>
          </w:tcPr>
          <w:p w14:paraId="32B420C3" w14:textId="77777777" w:rsidR="000471CF" w:rsidRDefault="00000000">
            <w:r>
              <w:rPr>
                <w:rFonts w:ascii="Cambria" w:hAnsi="Cambria"/>
                <w:color w:val="000000"/>
              </w:rPr>
              <w:t>144</w:t>
            </w:r>
          </w:p>
        </w:tc>
        <w:tc>
          <w:tcPr>
            <w:tcW w:w="6192" w:type="dxa"/>
          </w:tcPr>
          <w:p w14:paraId="43599B9A" w14:textId="518C4635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गर्मी याम सुरु हुनुअघि औषधिको बफर स्टक (अतिरिक्त मौज्दात) बढाइन्छ? </w:t>
            </w:r>
          </w:p>
        </w:tc>
        <w:tc>
          <w:tcPr>
            <w:tcW w:w="3024" w:type="dxa"/>
          </w:tcPr>
          <w:p w14:paraId="5FB336B7" w14:textId="77777777" w:rsidR="000471CF" w:rsidRDefault="00000000">
            <w:r>
              <w:rPr>
                <w:rFonts w:ascii="Cambria" w:hAnsi="Cambria"/>
                <w:color w:val="000000"/>
              </w:rPr>
              <w:t>□  हरेक वर्ष</w:t>
            </w:r>
            <w:r>
              <w:rPr>
                <w:rFonts w:ascii="Cambria" w:hAnsi="Cambria"/>
                <w:color w:val="000000"/>
              </w:rPr>
              <w:br/>
              <w:t>□  कुनै-कुनै वर्ष</w:t>
            </w:r>
            <w:r>
              <w:rPr>
                <w:rFonts w:ascii="Cambria" w:hAnsi="Cambria"/>
                <w:color w:val="000000"/>
              </w:rPr>
              <w:br/>
              <w:t>□  कहिल्यै गरिँदैन</w:t>
            </w:r>
          </w:p>
        </w:tc>
      </w:tr>
      <w:tr w:rsidR="000471CF" w14:paraId="0831ABAB" w14:textId="77777777">
        <w:tc>
          <w:tcPr>
            <w:tcW w:w="864" w:type="dxa"/>
          </w:tcPr>
          <w:p w14:paraId="301F2A8C" w14:textId="77777777" w:rsidR="000471CF" w:rsidRDefault="00000000">
            <w:r>
              <w:rPr>
                <w:rFonts w:ascii="Cambria" w:hAnsi="Cambria"/>
                <w:color w:val="000000"/>
              </w:rPr>
              <w:t>145</w:t>
            </w:r>
          </w:p>
        </w:tc>
        <w:tc>
          <w:tcPr>
            <w:tcW w:w="6192" w:type="dxa"/>
          </w:tcPr>
          <w:p w14:paraId="36B0131A" w14:textId="0D6E44EF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तातोलहर (heatwave) सम्बन्धी औषधि र सामग्रीहरू गर्मी मौसम अगावै भण्डारण/तयार गरी राखिन्छ? </w:t>
            </w:r>
          </w:p>
        </w:tc>
        <w:tc>
          <w:tcPr>
            <w:tcW w:w="3024" w:type="dxa"/>
          </w:tcPr>
          <w:p w14:paraId="1BD9A8E9" w14:textId="77777777" w:rsidR="000471CF" w:rsidRDefault="00000000">
            <w:r>
              <w:rPr>
                <w:rFonts w:ascii="Cambria" w:hAnsi="Cambria"/>
                <w:color w:val="000000"/>
              </w:rPr>
              <w:t>□  व्यवस्थित रूपमा</w:t>
            </w:r>
            <w:r>
              <w:rPr>
                <w:rFonts w:ascii="Cambria" w:hAnsi="Cambria"/>
                <w:color w:val="000000"/>
              </w:rPr>
              <w:br/>
              <w:t>□  आंशिक</w:t>
            </w:r>
            <w:r>
              <w:rPr>
                <w:rFonts w:ascii="Cambria" w:hAnsi="Cambria"/>
                <w:color w:val="000000"/>
              </w:rPr>
              <w:br/>
              <w:t>□  गरिँदैन</w:t>
            </w:r>
          </w:p>
        </w:tc>
      </w:tr>
      <w:tr w:rsidR="000471CF" w14:paraId="7094882E" w14:textId="77777777">
        <w:tc>
          <w:tcPr>
            <w:tcW w:w="864" w:type="dxa"/>
          </w:tcPr>
          <w:p w14:paraId="74937B5C" w14:textId="77777777" w:rsidR="000471CF" w:rsidRDefault="00000000">
            <w:r>
              <w:rPr>
                <w:rFonts w:ascii="Cambria" w:hAnsi="Cambria"/>
                <w:color w:val="000000"/>
              </w:rPr>
              <w:lastRenderedPageBreak/>
              <w:t>146</w:t>
            </w:r>
          </w:p>
        </w:tc>
        <w:tc>
          <w:tcPr>
            <w:tcW w:w="6192" w:type="dxa"/>
          </w:tcPr>
          <w:p w14:paraId="58F07A1F" w14:textId="5A574AF5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औषधि भण्डारणलाई अत्यधिक गर्मीबाट सुरक्षित राखिएको छ? </w:t>
            </w:r>
          </w:p>
        </w:tc>
        <w:tc>
          <w:tcPr>
            <w:tcW w:w="3024" w:type="dxa"/>
          </w:tcPr>
          <w:p w14:paraId="1C89E14A" w14:textId="77777777" w:rsidR="000471CF" w:rsidRDefault="00000000">
            <w:r>
              <w:rPr>
                <w:rFonts w:ascii="Cambria" w:hAnsi="Cambria"/>
                <w:color w:val="000000"/>
              </w:rPr>
              <w:t>□  भण्डारण सुरक्षित (शीतल, हावादार)</w:t>
            </w:r>
            <w:r>
              <w:rPr>
                <w:rFonts w:ascii="Cambria" w:hAnsi="Cambria"/>
                <w:color w:val="000000"/>
              </w:rPr>
              <w:br/>
              <w:t>□  आंशिक</w:t>
            </w:r>
            <w:r>
              <w:rPr>
                <w:rFonts w:ascii="Cambria" w:hAnsi="Cambria"/>
                <w:color w:val="000000"/>
              </w:rPr>
              <w:br/>
              <w:t>□  गर्मीमा असुरक्षित</w:t>
            </w:r>
          </w:p>
        </w:tc>
      </w:tr>
      <w:tr w:rsidR="000471CF" w14:paraId="3CBC7FC2" w14:textId="77777777">
        <w:tc>
          <w:tcPr>
            <w:tcW w:w="864" w:type="dxa"/>
          </w:tcPr>
          <w:p w14:paraId="0D3944AD" w14:textId="77777777" w:rsidR="000471CF" w:rsidRDefault="00000000">
            <w:r>
              <w:rPr>
                <w:rFonts w:ascii="Cambria" w:hAnsi="Cambria"/>
                <w:color w:val="000000"/>
              </w:rPr>
              <w:t>147</w:t>
            </w:r>
          </w:p>
        </w:tc>
        <w:tc>
          <w:tcPr>
            <w:tcW w:w="6192" w:type="dxa"/>
          </w:tcPr>
          <w:p w14:paraId="690C4CFA" w14:textId="61E37371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गर्मीका कारण औषधिहरू बिग्रिएर, गुणस्तर घटेर वा फ्याँक्नु परेको छ? </w:t>
            </w:r>
          </w:p>
        </w:tc>
        <w:tc>
          <w:tcPr>
            <w:tcW w:w="3024" w:type="dxa"/>
          </w:tcPr>
          <w:p w14:paraId="17F21280" w14:textId="77777777" w:rsidR="000471CF" w:rsidRDefault="00000000">
            <w:r>
              <w:rPr>
                <w:rFonts w:ascii="Cambria" w:hAnsi="Cambria"/>
                <w:color w:val="000000"/>
              </w:rPr>
              <w:t>□  बारम्बार भएको छ</w:t>
            </w:r>
            <w:r>
              <w:rPr>
                <w:rFonts w:ascii="Cambria" w:hAnsi="Cambria"/>
                <w:color w:val="000000"/>
              </w:rPr>
              <w:br/>
              <w:t>□  कहिलेकाहीँ भएको छ</w:t>
            </w:r>
            <w:r>
              <w:rPr>
                <w:rFonts w:ascii="Cambria" w:hAnsi="Cambria"/>
                <w:color w:val="000000"/>
              </w:rPr>
              <w:br/>
              <w:t>□  कहिल्यै भएको छैन</w:t>
            </w:r>
          </w:p>
        </w:tc>
      </w:tr>
      <w:tr w:rsidR="000471CF" w14:paraId="47B82537" w14:textId="77777777">
        <w:tc>
          <w:tcPr>
            <w:tcW w:w="864" w:type="dxa"/>
          </w:tcPr>
          <w:p w14:paraId="267E055A" w14:textId="77777777" w:rsidR="000471CF" w:rsidRDefault="00000000">
            <w:r>
              <w:rPr>
                <w:rFonts w:ascii="Cambria" w:hAnsi="Cambria"/>
                <w:color w:val="000000"/>
              </w:rPr>
              <w:t>148</w:t>
            </w:r>
          </w:p>
        </w:tc>
        <w:tc>
          <w:tcPr>
            <w:tcW w:w="6192" w:type="dxa"/>
          </w:tcPr>
          <w:p w14:paraId="4BA0194C" w14:textId="6DD0991A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संस्थासँग औषधि र सामग्री आपूर्तिको भरपर्दो खरिद प्रणाली छ? </w:t>
            </w:r>
          </w:p>
        </w:tc>
        <w:tc>
          <w:tcPr>
            <w:tcW w:w="3024" w:type="dxa"/>
          </w:tcPr>
          <w:p w14:paraId="57F75D03" w14:textId="77777777" w:rsidR="000471CF" w:rsidRDefault="00000000">
            <w:r>
              <w:rPr>
                <w:rFonts w:ascii="Cambria" w:hAnsi="Cambria"/>
                <w:color w:val="000000"/>
              </w:rPr>
              <w:t>□  भरपर्दो प्रणाली</w:t>
            </w:r>
            <w:r>
              <w:rPr>
                <w:rFonts w:ascii="Cambria" w:hAnsi="Cambria"/>
                <w:color w:val="000000"/>
              </w:rPr>
              <w:br/>
              <w:t>□  ढिलाइसहित</w:t>
            </w:r>
            <w:r>
              <w:rPr>
                <w:rFonts w:ascii="Cambria" w:hAnsi="Cambria"/>
                <w:color w:val="000000"/>
              </w:rPr>
              <w:br/>
              <w:t>□  अभरपर्दो</w:t>
            </w:r>
          </w:p>
        </w:tc>
      </w:tr>
      <w:tr w:rsidR="000471CF" w14:paraId="0B5F773A" w14:textId="77777777">
        <w:tc>
          <w:tcPr>
            <w:tcW w:w="864" w:type="dxa"/>
          </w:tcPr>
          <w:p w14:paraId="7E7882BF" w14:textId="77777777" w:rsidR="000471CF" w:rsidRDefault="00000000">
            <w:r>
              <w:rPr>
                <w:rFonts w:ascii="Cambria" w:hAnsi="Cambria"/>
                <w:color w:val="000000"/>
              </w:rPr>
              <w:t>149</w:t>
            </w:r>
          </w:p>
        </w:tc>
        <w:tc>
          <w:tcPr>
            <w:tcW w:w="6192" w:type="dxa"/>
          </w:tcPr>
          <w:p w14:paraId="703CDC6F" w14:textId="768E7F97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विगतका प्रतिकूल मौसमका घटनाहरूमा आपूर्ति शृङ्खला अवरुद्ध भएको अनुभव गरेको छ? </w:t>
            </w:r>
          </w:p>
        </w:tc>
        <w:tc>
          <w:tcPr>
            <w:tcW w:w="3024" w:type="dxa"/>
          </w:tcPr>
          <w:p w14:paraId="69E182B0" w14:textId="77777777" w:rsidR="000471CF" w:rsidRDefault="00000000">
            <w:r>
              <w:rPr>
                <w:rFonts w:ascii="Cambria" w:hAnsi="Cambria"/>
                <w:color w:val="000000"/>
              </w:rPr>
              <w:t>□  बारम्बार भएको छ</w:t>
            </w:r>
            <w:r>
              <w:rPr>
                <w:rFonts w:ascii="Cambria" w:hAnsi="Cambria"/>
                <w:color w:val="000000"/>
              </w:rPr>
              <w:br/>
              <w:t>□  कहिलेकाहीँ भएको छ</w:t>
            </w:r>
            <w:r>
              <w:rPr>
                <w:rFonts w:ascii="Cambria" w:hAnsi="Cambria"/>
                <w:color w:val="000000"/>
              </w:rPr>
              <w:br/>
              <w:t>□  कहिल्यै भएको छैन</w:t>
            </w:r>
          </w:p>
        </w:tc>
      </w:tr>
      <w:tr w:rsidR="000471CF" w14:paraId="061D9824" w14:textId="77777777">
        <w:tc>
          <w:tcPr>
            <w:tcW w:w="864" w:type="dxa"/>
          </w:tcPr>
          <w:p w14:paraId="686DA504" w14:textId="77777777" w:rsidR="000471CF" w:rsidRDefault="00000000">
            <w:r>
              <w:rPr>
                <w:rFonts w:ascii="Cambria" w:hAnsi="Cambria"/>
                <w:color w:val="000000"/>
              </w:rPr>
              <w:t>150</w:t>
            </w:r>
          </w:p>
        </w:tc>
        <w:tc>
          <w:tcPr>
            <w:tcW w:w="6192" w:type="dxa"/>
          </w:tcPr>
          <w:p w14:paraId="51606617" w14:textId="53C1BB84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संस्थासँग लिखित आपत्कालीन लजिस्टिक योजना छ? </w:t>
            </w:r>
          </w:p>
        </w:tc>
        <w:tc>
          <w:tcPr>
            <w:tcW w:w="3024" w:type="dxa"/>
          </w:tcPr>
          <w:p w14:paraId="7A395FD0" w14:textId="77777777" w:rsidR="000471CF" w:rsidRDefault="00000000">
            <w:r>
              <w:rPr>
                <w:rFonts w:ascii="Cambria" w:hAnsi="Cambria"/>
                <w:color w:val="000000"/>
              </w:rPr>
              <w:t>□  लिखित रूपमा उपलब्ध छ</w:t>
            </w:r>
            <w:r>
              <w:rPr>
                <w:rFonts w:ascii="Cambria" w:hAnsi="Cambria"/>
                <w:color w:val="000000"/>
              </w:rPr>
              <w:br/>
              <w:t>□  निर्माणाधीन वा अनौपचारिक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0471CF" w14:paraId="5BEF177A" w14:textId="77777777">
        <w:tc>
          <w:tcPr>
            <w:tcW w:w="864" w:type="dxa"/>
          </w:tcPr>
          <w:p w14:paraId="38624E02" w14:textId="77777777" w:rsidR="000471CF" w:rsidRDefault="00000000">
            <w:r>
              <w:rPr>
                <w:rFonts w:ascii="Cambria" w:hAnsi="Cambria"/>
                <w:color w:val="000000"/>
              </w:rPr>
              <w:t>151</w:t>
            </w:r>
          </w:p>
        </w:tc>
        <w:tc>
          <w:tcPr>
            <w:tcW w:w="6192" w:type="dxa"/>
          </w:tcPr>
          <w:p w14:paraId="2E576DA8" w14:textId="4A4393F0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गर्मीप्रति संवेदनशील औषधिहरू तोकिएको तापक्रमभित्रै भण्डारण गरिन्छ? </w:t>
            </w:r>
          </w:p>
        </w:tc>
        <w:tc>
          <w:tcPr>
            <w:tcW w:w="3024" w:type="dxa"/>
          </w:tcPr>
          <w:p w14:paraId="6B169215" w14:textId="77777777" w:rsidR="000471CF" w:rsidRDefault="00000000">
            <w:r>
              <w:rPr>
                <w:rFonts w:ascii="Cambria" w:hAnsi="Cambria"/>
                <w:color w:val="000000"/>
              </w:rPr>
              <w:t>□  सधैँ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कहिल्यै हुँदैन</w:t>
            </w:r>
          </w:p>
        </w:tc>
      </w:tr>
      <w:tr w:rsidR="000471CF" w14:paraId="646603E3" w14:textId="77777777">
        <w:tc>
          <w:tcPr>
            <w:tcW w:w="864" w:type="dxa"/>
          </w:tcPr>
          <w:p w14:paraId="7E649A3A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152</w:t>
            </w:r>
          </w:p>
        </w:tc>
        <w:tc>
          <w:tcPr>
            <w:tcW w:w="6192" w:type="dxa"/>
          </w:tcPr>
          <w:p w14:paraId="747DAD63" w14:textId="1D8F47FD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ल्याबमा प्रयोग हुने रियाजेन्टहरूलाई अत्यधिक गर्मीबाट सुरक्षित राखिएको छ? </w:t>
            </w:r>
          </w:p>
        </w:tc>
        <w:tc>
          <w:tcPr>
            <w:tcW w:w="3024" w:type="dxa"/>
          </w:tcPr>
          <w:p w14:paraId="147194CC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भण्डारण सुरक्षित (शीतल, हावादार)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</w:t>
            </w:r>
            <w:r>
              <w:rPr>
                <w:rFonts w:ascii="Cambria" w:hAnsi="Cambria"/>
                <w:color w:val="5A5A5A"/>
                <w:sz w:val="20"/>
              </w:rPr>
              <w:br/>
              <w:t>□  गर्मीमा असुरक्षित</w:t>
            </w:r>
          </w:p>
        </w:tc>
      </w:tr>
      <w:tr w:rsidR="000471CF" w14:paraId="3B7D8C1E" w14:textId="77777777">
        <w:tc>
          <w:tcPr>
            <w:tcW w:w="864" w:type="dxa"/>
          </w:tcPr>
          <w:p w14:paraId="38B01AFE" w14:textId="77777777" w:rsidR="000471CF" w:rsidRDefault="00000000">
            <w:r>
              <w:rPr>
                <w:rFonts w:ascii="Cambria" w:hAnsi="Cambria"/>
                <w:color w:val="000000"/>
              </w:rPr>
              <w:t>153</w:t>
            </w:r>
          </w:p>
        </w:tc>
        <w:tc>
          <w:tcPr>
            <w:tcW w:w="6192" w:type="dxa"/>
          </w:tcPr>
          <w:p w14:paraId="570861F5" w14:textId="1CC97AAC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औषधि र सामग्रीका लागि भण्डारण सुविधाहरू पर्याप्त छन्? </w:t>
            </w:r>
          </w:p>
        </w:tc>
        <w:tc>
          <w:tcPr>
            <w:tcW w:w="3024" w:type="dxa"/>
          </w:tcPr>
          <w:p w14:paraId="77A2CC1E" w14:textId="77777777" w:rsidR="000471CF" w:rsidRDefault="00000000">
            <w:r>
              <w:rPr>
                <w:rFonts w:ascii="Cambria" w:hAnsi="Cambria"/>
                <w:color w:val="000000"/>
              </w:rPr>
              <w:t>□  पर्याप्त ठाउँ र अवस्था</w:t>
            </w:r>
            <w:r>
              <w:rPr>
                <w:rFonts w:ascii="Cambria" w:hAnsi="Cambria"/>
                <w:color w:val="000000"/>
              </w:rPr>
              <w:br/>
              <w:t>□  सीमित</w:t>
            </w:r>
            <w:r>
              <w:rPr>
                <w:rFonts w:ascii="Cambria" w:hAnsi="Cambria"/>
                <w:color w:val="000000"/>
              </w:rPr>
              <w:br/>
              <w:t>□  अपर्याप्त</w:t>
            </w:r>
          </w:p>
        </w:tc>
      </w:tr>
      <w:tr w:rsidR="000471CF" w14:paraId="712B7353" w14:textId="77777777">
        <w:tc>
          <w:tcPr>
            <w:tcW w:w="864" w:type="dxa"/>
          </w:tcPr>
          <w:p w14:paraId="5A75200E" w14:textId="77777777" w:rsidR="000471CF" w:rsidRDefault="00000000">
            <w:r>
              <w:rPr>
                <w:rFonts w:ascii="Cambria" w:hAnsi="Cambria"/>
                <w:color w:val="000000"/>
              </w:rPr>
              <w:t>154</w:t>
            </w:r>
          </w:p>
        </w:tc>
        <w:tc>
          <w:tcPr>
            <w:tcW w:w="6192" w:type="dxa"/>
          </w:tcPr>
          <w:p w14:paraId="5A5BAC06" w14:textId="7873D014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आपत्कालीन अवस्थाका लागि संस्थाको वैकल्पिक आपूर्तिकर्ताहरूसँग सम्झौता छ? </w:t>
            </w:r>
          </w:p>
        </w:tc>
        <w:tc>
          <w:tcPr>
            <w:tcW w:w="3024" w:type="dxa"/>
          </w:tcPr>
          <w:p w14:paraId="09E35473" w14:textId="77777777" w:rsidR="000471CF" w:rsidRDefault="00000000">
            <w:r>
              <w:rPr>
                <w:rFonts w:ascii="Cambria" w:hAnsi="Cambria"/>
                <w:color w:val="000000"/>
              </w:rPr>
              <w:t>□  औपचारिक सम्झौता</w:t>
            </w:r>
            <w:r>
              <w:rPr>
                <w:rFonts w:ascii="Cambria" w:hAnsi="Cambria"/>
                <w:color w:val="000000"/>
              </w:rPr>
              <w:br/>
              <w:t>□  अनौपचारिक व्यवस्था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15B3CF2D" w14:textId="77777777">
        <w:tc>
          <w:tcPr>
            <w:tcW w:w="864" w:type="dxa"/>
          </w:tcPr>
          <w:p w14:paraId="2AF43628" w14:textId="77777777" w:rsidR="000471CF" w:rsidRDefault="00000000">
            <w:r>
              <w:rPr>
                <w:rFonts w:ascii="Cambria" w:hAnsi="Cambria"/>
                <w:color w:val="000000"/>
              </w:rPr>
              <w:t>155</w:t>
            </w:r>
          </w:p>
        </w:tc>
        <w:tc>
          <w:tcPr>
            <w:tcW w:w="6192" w:type="dxa"/>
          </w:tcPr>
          <w:p w14:paraId="75CE71DF" w14:textId="0E0286EE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औषधि र आपूर्ति शृङ्खलालाई डिजिटल रूपमा (eLMIS वा अन्य सफ्टवेयर) अनुगमन गरिन्छ? </w:t>
            </w:r>
          </w:p>
        </w:tc>
        <w:tc>
          <w:tcPr>
            <w:tcW w:w="3024" w:type="dxa"/>
          </w:tcPr>
          <w:p w14:paraId="0BF373F2" w14:textId="77777777" w:rsidR="000471CF" w:rsidRDefault="00000000">
            <w:r>
              <w:rPr>
                <w:rFonts w:ascii="Cambria" w:hAnsi="Cambria"/>
                <w:color w:val="000000"/>
              </w:rPr>
              <w:t>□  पूर्ण डिजिटल (eLMIS)</w:t>
            </w:r>
            <w:r>
              <w:rPr>
                <w:rFonts w:ascii="Cambria" w:hAnsi="Cambria"/>
                <w:color w:val="000000"/>
              </w:rPr>
              <w:br/>
              <w:t>□  आंशिक डिजिटल</w:t>
            </w:r>
            <w:r>
              <w:rPr>
                <w:rFonts w:ascii="Cambria" w:hAnsi="Cambria"/>
                <w:color w:val="000000"/>
              </w:rPr>
              <w:br/>
              <w:t>□  कागजी मात्र</w:t>
            </w:r>
          </w:p>
        </w:tc>
      </w:tr>
      <w:tr w:rsidR="000471CF" w14:paraId="2EA040F9" w14:textId="77777777">
        <w:tc>
          <w:tcPr>
            <w:tcW w:w="864" w:type="dxa"/>
            <w:shd w:val="clear" w:color="auto" w:fill="F0F0F0"/>
          </w:tcPr>
          <w:p w14:paraId="2E1FB708" w14:textId="77777777" w:rsidR="000471CF" w:rsidRDefault="000471CF"/>
        </w:tc>
        <w:tc>
          <w:tcPr>
            <w:tcW w:w="3024" w:type="dxa"/>
            <w:gridSpan w:val="2"/>
            <w:shd w:val="clear" w:color="auto" w:fill="F0F0F0"/>
          </w:tcPr>
          <w:p w14:paraId="11BD84E7" w14:textId="77777777" w:rsidR="000471CF" w:rsidRDefault="00000000">
            <w:r>
              <w:rPr>
                <w:rFonts w:ascii="Cambria" w:hAnsi="Cambria"/>
                <w:b/>
                <w:color w:val="1E1E1E"/>
              </w:rPr>
              <w:t>SECTION: DOMAIN 6 — GOVERNANCE, FINANCING &amp; MANAGEMENT / सुशासन, वित्त व्यवस्थापन तथा प्रशासन</w:t>
            </w:r>
          </w:p>
        </w:tc>
      </w:tr>
      <w:tr w:rsidR="000471CF" w14:paraId="7D26F661" w14:textId="77777777">
        <w:tc>
          <w:tcPr>
            <w:tcW w:w="864" w:type="dxa"/>
          </w:tcPr>
          <w:p w14:paraId="54E96CFE" w14:textId="77777777" w:rsidR="000471CF" w:rsidRDefault="00000000">
            <w:r>
              <w:rPr>
                <w:rFonts w:ascii="Cambria" w:hAnsi="Cambria"/>
                <w:color w:val="000000"/>
              </w:rPr>
              <w:t>156</w:t>
            </w:r>
          </w:p>
        </w:tc>
        <w:tc>
          <w:tcPr>
            <w:tcW w:w="6192" w:type="dxa"/>
          </w:tcPr>
          <w:p w14:paraId="1A0732A1" w14:textId="11FF0F16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स्वास्थ्य संस्था व्यवस्थापन समिति (HMC/HFOMC) क्रियाशील छ? </w:t>
            </w:r>
          </w:p>
        </w:tc>
        <w:tc>
          <w:tcPr>
            <w:tcW w:w="3024" w:type="dxa"/>
          </w:tcPr>
          <w:p w14:paraId="212E029D" w14:textId="77777777" w:rsidR="000471CF" w:rsidRDefault="00000000">
            <w:r>
              <w:rPr>
                <w:rFonts w:ascii="Cambria" w:hAnsi="Cambria"/>
                <w:color w:val="000000"/>
              </w:rPr>
              <w:t>□  गठित र क्रियाशील</w:t>
            </w:r>
            <w:r>
              <w:rPr>
                <w:rFonts w:ascii="Cambria" w:hAnsi="Cambria"/>
                <w:color w:val="000000"/>
              </w:rPr>
              <w:br/>
              <w:t>□  गठित तर निष्क्रिय</w:t>
            </w:r>
            <w:r>
              <w:rPr>
                <w:rFonts w:ascii="Cambria" w:hAnsi="Cambria"/>
                <w:color w:val="000000"/>
              </w:rPr>
              <w:br/>
              <w:t>□  गठन भएको छैन</w:t>
            </w:r>
          </w:p>
        </w:tc>
      </w:tr>
      <w:tr w:rsidR="000471CF" w14:paraId="275E14C4" w14:textId="77777777">
        <w:tc>
          <w:tcPr>
            <w:tcW w:w="864" w:type="dxa"/>
          </w:tcPr>
          <w:p w14:paraId="5AC6F407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157</w:t>
            </w:r>
          </w:p>
        </w:tc>
        <w:tc>
          <w:tcPr>
            <w:tcW w:w="6192" w:type="dxa"/>
          </w:tcPr>
          <w:p w14:paraId="1D8C9613" w14:textId="00F2826F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व्यवस्थापन समितिको बैठक नियमित रूपमा बस्छ? </w:t>
            </w:r>
          </w:p>
        </w:tc>
        <w:tc>
          <w:tcPr>
            <w:tcW w:w="3024" w:type="dxa"/>
          </w:tcPr>
          <w:p w14:paraId="35660F19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नियमित</w:t>
            </w:r>
            <w:r>
              <w:rPr>
                <w:rFonts w:ascii="Cambria" w:hAnsi="Cambria"/>
                <w:color w:val="5A5A5A"/>
                <w:sz w:val="20"/>
              </w:rPr>
              <w:br/>
              <w:t>□  कहिलेकाहीँ</w:t>
            </w:r>
            <w:r>
              <w:rPr>
                <w:rFonts w:ascii="Cambria" w:hAnsi="Cambria"/>
                <w:color w:val="5A5A5A"/>
                <w:sz w:val="20"/>
              </w:rPr>
              <w:br/>
              <w:t>□  कहिल्यै गरिँदैन</w:t>
            </w:r>
          </w:p>
        </w:tc>
      </w:tr>
      <w:tr w:rsidR="000471CF" w14:paraId="3C8B43EA" w14:textId="77777777">
        <w:tc>
          <w:tcPr>
            <w:tcW w:w="864" w:type="dxa"/>
          </w:tcPr>
          <w:p w14:paraId="5F4F5F25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158</w:t>
            </w:r>
          </w:p>
        </w:tc>
        <w:tc>
          <w:tcPr>
            <w:tcW w:w="6192" w:type="dxa"/>
          </w:tcPr>
          <w:p w14:paraId="0301F446" w14:textId="72827BB7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व्यवस्थापन समितिले आफ्ना बैठकहरूमा तातोलहर (heatwave) पूर्वतयारीबारे छलफल गरेको छ? </w:t>
            </w:r>
          </w:p>
        </w:tc>
        <w:tc>
          <w:tcPr>
            <w:tcW w:w="3024" w:type="dxa"/>
          </w:tcPr>
          <w:p w14:paraId="7D04CF22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नियमित एजेन्डा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कम्तीमा एक पटक छलफल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छलफल भएको छैन</w:t>
            </w:r>
          </w:p>
        </w:tc>
      </w:tr>
      <w:tr w:rsidR="000471CF" w14:paraId="72A17E50" w14:textId="77777777">
        <w:tc>
          <w:tcPr>
            <w:tcW w:w="864" w:type="dxa"/>
          </w:tcPr>
          <w:p w14:paraId="45B93C74" w14:textId="77777777" w:rsidR="000471CF" w:rsidRDefault="00000000">
            <w:r>
              <w:rPr>
                <w:rFonts w:ascii="Cambria" w:hAnsi="Cambria"/>
                <w:color w:val="000000"/>
              </w:rPr>
              <w:t>159</w:t>
            </w:r>
          </w:p>
        </w:tc>
        <w:tc>
          <w:tcPr>
            <w:tcW w:w="6192" w:type="dxa"/>
          </w:tcPr>
          <w:p w14:paraId="6E50FCD0" w14:textId="12D11FCF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संस्थाको स्वीकृत वार्षिक बजेट छ? </w:t>
            </w:r>
          </w:p>
        </w:tc>
        <w:tc>
          <w:tcPr>
            <w:tcW w:w="3024" w:type="dxa"/>
          </w:tcPr>
          <w:p w14:paraId="33FFAD20" w14:textId="77777777" w:rsidR="000471CF" w:rsidRDefault="00000000">
            <w:r>
              <w:rPr>
                <w:rFonts w:ascii="Cambria" w:hAnsi="Cambria"/>
                <w:color w:val="000000"/>
              </w:rPr>
              <w:t>□  स्वीकृत र पर्याप्त</w:t>
            </w:r>
            <w:r>
              <w:rPr>
                <w:rFonts w:ascii="Cambria" w:hAnsi="Cambria"/>
                <w:color w:val="000000"/>
              </w:rPr>
              <w:br/>
              <w:t>□  स्वीकृत तर सीमित</w:t>
            </w:r>
            <w:r>
              <w:rPr>
                <w:rFonts w:ascii="Cambria" w:hAnsi="Cambria"/>
                <w:color w:val="000000"/>
              </w:rPr>
              <w:br/>
              <w:t>□  स्वीकृत छैन</w:t>
            </w:r>
          </w:p>
        </w:tc>
      </w:tr>
      <w:tr w:rsidR="000471CF" w14:paraId="552CC01C" w14:textId="77777777">
        <w:tc>
          <w:tcPr>
            <w:tcW w:w="864" w:type="dxa"/>
          </w:tcPr>
          <w:p w14:paraId="3877AD29" w14:textId="77777777" w:rsidR="000471CF" w:rsidRDefault="00000000">
            <w:r>
              <w:rPr>
                <w:rFonts w:ascii="Cambria" w:hAnsi="Cambria"/>
                <w:color w:val="000000"/>
              </w:rPr>
              <w:t>160</w:t>
            </w:r>
          </w:p>
        </w:tc>
        <w:tc>
          <w:tcPr>
            <w:tcW w:w="6192" w:type="dxa"/>
          </w:tcPr>
          <w:p w14:paraId="623ADF86" w14:textId="7BBDFEAB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आकस्मिक/आपत्कालीन कोष उपलब्ध छ? </w:t>
            </w:r>
          </w:p>
        </w:tc>
        <w:tc>
          <w:tcPr>
            <w:tcW w:w="3024" w:type="dxa"/>
          </w:tcPr>
          <w:p w14:paraId="079E0B86" w14:textId="77777777" w:rsidR="000471CF" w:rsidRDefault="00000000">
            <w:r>
              <w:rPr>
                <w:rFonts w:ascii="Cambria" w:hAnsi="Cambria"/>
                <w:color w:val="000000"/>
              </w:rPr>
              <w:t>□  छुट्टै कोष छ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तदर्थ व्यवस्था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0471CF" w14:paraId="77F4E9AA" w14:textId="77777777">
        <w:tc>
          <w:tcPr>
            <w:tcW w:w="864" w:type="dxa"/>
          </w:tcPr>
          <w:p w14:paraId="30D2E75C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lastRenderedPageBreak/>
              <w:t>161</w:t>
            </w:r>
          </w:p>
        </w:tc>
        <w:tc>
          <w:tcPr>
            <w:tcW w:w="6192" w:type="dxa"/>
          </w:tcPr>
          <w:p w14:paraId="2602918F" w14:textId="42DFE859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संस्था प्रमुखलाई बिना ढिलाइ आपत्कालीन कोष प्रयोग गर्ने अधिकार छ? </w:t>
            </w:r>
          </w:p>
        </w:tc>
        <w:tc>
          <w:tcPr>
            <w:tcW w:w="3024" w:type="dxa"/>
          </w:tcPr>
          <w:p w14:paraId="4B96EC52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पूर्ण अधिकार</w:t>
            </w:r>
            <w:r>
              <w:rPr>
                <w:rFonts w:ascii="Cambria" w:hAnsi="Cambria"/>
                <w:color w:val="5A5A5A"/>
                <w:sz w:val="20"/>
              </w:rPr>
              <w:br/>
              <w:t>□  माथिल्लो स्वीकृति चाहिने</w:t>
            </w:r>
            <w:r>
              <w:rPr>
                <w:rFonts w:ascii="Cambria" w:hAnsi="Cambria"/>
                <w:color w:val="5A5A5A"/>
                <w:sz w:val="20"/>
              </w:rPr>
              <w:br/>
              <w:t>□  अधिकार छैन</w:t>
            </w:r>
          </w:p>
        </w:tc>
      </w:tr>
      <w:tr w:rsidR="000471CF" w14:paraId="6A096395" w14:textId="77777777">
        <w:tc>
          <w:tcPr>
            <w:tcW w:w="864" w:type="dxa"/>
          </w:tcPr>
          <w:p w14:paraId="09B523D6" w14:textId="77777777" w:rsidR="000471CF" w:rsidRDefault="00000000">
            <w:r>
              <w:rPr>
                <w:rFonts w:ascii="Cambria" w:hAnsi="Cambria"/>
                <w:color w:val="000000"/>
              </w:rPr>
              <w:t>162</w:t>
            </w:r>
          </w:p>
        </w:tc>
        <w:tc>
          <w:tcPr>
            <w:tcW w:w="6192" w:type="dxa"/>
          </w:tcPr>
          <w:p w14:paraId="052C6CA3" w14:textId="22E16C7C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तातोलहर अनुकूल पूर्वाधार वा सामग्री (चिस्यान, छाया, पानी) का लागि बजेट विनियोजन गरिएको छ? </w:t>
            </w:r>
          </w:p>
        </w:tc>
        <w:tc>
          <w:tcPr>
            <w:tcW w:w="3024" w:type="dxa"/>
          </w:tcPr>
          <w:p w14:paraId="14505CEB" w14:textId="77777777" w:rsidR="000471CF" w:rsidRDefault="00000000">
            <w:r>
              <w:rPr>
                <w:rFonts w:ascii="Cambria" w:hAnsi="Cambria"/>
                <w:color w:val="000000"/>
              </w:rPr>
              <w:t>□  बजट विनियोजित</w:t>
            </w:r>
            <w:r>
              <w:rPr>
                <w:rFonts w:ascii="Cambria" w:hAnsi="Cambria"/>
                <w:color w:val="000000"/>
              </w:rPr>
              <w:br/>
              <w:t>□  प्रस्तावित मात्र</w:t>
            </w:r>
            <w:r>
              <w:rPr>
                <w:rFonts w:ascii="Cambria" w:hAnsi="Cambria"/>
                <w:color w:val="000000"/>
              </w:rPr>
              <w:br/>
              <w:t>□  विचार गरिएको छैन</w:t>
            </w:r>
          </w:p>
        </w:tc>
      </w:tr>
      <w:tr w:rsidR="000471CF" w14:paraId="7A548996" w14:textId="77777777">
        <w:tc>
          <w:tcPr>
            <w:tcW w:w="864" w:type="dxa"/>
          </w:tcPr>
          <w:p w14:paraId="053E3E86" w14:textId="77777777" w:rsidR="000471CF" w:rsidRDefault="00000000">
            <w:r>
              <w:rPr>
                <w:rFonts w:ascii="Cambria" w:hAnsi="Cambria"/>
                <w:color w:val="000000"/>
              </w:rPr>
              <w:t>163</w:t>
            </w:r>
          </w:p>
        </w:tc>
        <w:tc>
          <w:tcPr>
            <w:tcW w:w="6192" w:type="dxa"/>
          </w:tcPr>
          <w:p w14:paraId="3FF143AA" w14:textId="3D0B95D5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स्थानीय सरकारबाट वित्तीय वा प्राविधिक सहयोग प्राप्त गर्दछ? </w:t>
            </w:r>
          </w:p>
        </w:tc>
        <w:tc>
          <w:tcPr>
            <w:tcW w:w="3024" w:type="dxa"/>
          </w:tcPr>
          <w:p w14:paraId="25BDB850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 सहयोग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25531488" w14:textId="77777777">
        <w:tc>
          <w:tcPr>
            <w:tcW w:w="864" w:type="dxa"/>
          </w:tcPr>
          <w:p w14:paraId="182F25FF" w14:textId="77777777" w:rsidR="000471CF" w:rsidRDefault="00000000">
            <w:r>
              <w:rPr>
                <w:rFonts w:ascii="Cambria" w:hAnsi="Cambria"/>
                <w:color w:val="000000"/>
              </w:rPr>
              <w:t>164</w:t>
            </w:r>
          </w:p>
        </w:tc>
        <w:tc>
          <w:tcPr>
            <w:tcW w:w="6192" w:type="dxa"/>
          </w:tcPr>
          <w:p w14:paraId="63D16DB1" w14:textId="007FDC7B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प्रदेश वा सङ्घीय कार्यक्रमहरूबाट सहयोग प्राप्त गर्दछ? </w:t>
            </w:r>
          </w:p>
        </w:tc>
        <w:tc>
          <w:tcPr>
            <w:tcW w:w="3024" w:type="dxa"/>
          </w:tcPr>
          <w:p w14:paraId="746A1922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 सहयोग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36C3F4A9" w14:textId="77777777">
        <w:tc>
          <w:tcPr>
            <w:tcW w:w="864" w:type="dxa"/>
          </w:tcPr>
          <w:p w14:paraId="7F475D86" w14:textId="77777777" w:rsidR="000471CF" w:rsidRDefault="00000000">
            <w:r>
              <w:rPr>
                <w:rFonts w:ascii="Cambria" w:hAnsi="Cambria"/>
                <w:color w:val="000000"/>
              </w:rPr>
              <w:t>165</w:t>
            </w:r>
          </w:p>
        </w:tc>
        <w:tc>
          <w:tcPr>
            <w:tcW w:w="6192" w:type="dxa"/>
          </w:tcPr>
          <w:p w14:paraId="6FDBDFC1" w14:textId="443A14D4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 पालिका वा जिल्ला स्तरको तातोलहर कार्ययोजना (Heat Action Plan) ढाँचामा आबद्ध छ? </w:t>
            </w:r>
          </w:p>
        </w:tc>
        <w:tc>
          <w:tcPr>
            <w:tcW w:w="3024" w:type="dxa"/>
          </w:tcPr>
          <w:p w14:paraId="6123D58A" w14:textId="77777777" w:rsidR="000471CF" w:rsidRDefault="00000000">
            <w:r>
              <w:rPr>
                <w:rFonts w:ascii="Cambria" w:hAnsi="Cambria"/>
                <w:color w:val="000000"/>
              </w:rPr>
              <w:t>□  औपचारिक रूपमा आबद्ध</w:t>
            </w:r>
            <w:r>
              <w:rPr>
                <w:rFonts w:ascii="Cambria" w:hAnsi="Cambria"/>
                <w:color w:val="000000"/>
              </w:rPr>
              <w:br/>
              <w:t>□  अनौपचारिक संलग्नता</w:t>
            </w:r>
            <w:r>
              <w:rPr>
                <w:rFonts w:ascii="Cambria" w:hAnsi="Cambria"/>
                <w:color w:val="000000"/>
              </w:rPr>
              <w:br/>
              <w:t>□  आबद्ध छैन</w:t>
            </w:r>
          </w:p>
        </w:tc>
      </w:tr>
      <w:tr w:rsidR="000471CF" w14:paraId="26A4EE8C" w14:textId="77777777">
        <w:tc>
          <w:tcPr>
            <w:tcW w:w="864" w:type="dxa"/>
          </w:tcPr>
          <w:p w14:paraId="168DD5F5" w14:textId="77777777" w:rsidR="000471CF" w:rsidRDefault="00000000">
            <w:r>
              <w:rPr>
                <w:rFonts w:ascii="Cambria" w:hAnsi="Cambria"/>
                <w:color w:val="000000"/>
              </w:rPr>
              <w:t>166</w:t>
            </w:r>
          </w:p>
        </w:tc>
        <w:tc>
          <w:tcPr>
            <w:tcW w:w="6192" w:type="dxa"/>
          </w:tcPr>
          <w:p w14:paraId="5A55D452" w14:textId="033DE110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वित्तीय अभिलेखहरू सुरक्षित राखिन्छ र लेखापरीक्षण गरिन्छ? </w:t>
            </w:r>
          </w:p>
        </w:tc>
        <w:tc>
          <w:tcPr>
            <w:tcW w:w="3024" w:type="dxa"/>
          </w:tcPr>
          <w:p w14:paraId="29BF3019" w14:textId="77777777" w:rsidR="000471CF" w:rsidRDefault="00000000">
            <w:r>
              <w:rPr>
                <w:rFonts w:ascii="Cambria" w:hAnsi="Cambria"/>
                <w:color w:val="000000"/>
              </w:rPr>
              <w:t>□  राखिन्छ र लेखापरीक्षण हुन्छ</w:t>
            </w:r>
            <w:r>
              <w:rPr>
                <w:rFonts w:ascii="Cambria" w:hAnsi="Cambria"/>
                <w:color w:val="000000"/>
              </w:rPr>
              <w:br/>
              <w:t>□  लेखापरीक्षणबिना राखिन्छ</w:t>
            </w:r>
            <w:r>
              <w:rPr>
                <w:rFonts w:ascii="Cambria" w:hAnsi="Cambria"/>
                <w:color w:val="000000"/>
              </w:rPr>
              <w:br/>
              <w:t>□  राखिँदैन</w:t>
            </w:r>
          </w:p>
        </w:tc>
      </w:tr>
      <w:tr w:rsidR="000471CF" w14:paraId="29FF697C" w14:textId="77777777">
        <w:tc>
          <w:tcPr>
            <w:tcW w:w="864" w:type="dxa"/>
          </w:tcPr>
          <w:p w14:paraId="206044EE" w14:textId="77777777" w:rsidR="000471CF" w:rsidRDefault="00000000">
            <w:r>
              <w:rPr>
                <w:rFonts w:ascii="Cambria" w:hAnsi="Cambria"/>
                <w:color w:val="000000"/>
              </w:rPr>
              <w:t>167</w:t>
            </w:r>
          </w:p>
        </w:tc>
        <w:tc>
          <w:tcPr>
            <w:tcW w:w="6192" w:type="dxa"/>
          </w:tcPr>
          <w:p w14:paraId="284130A9" w14:textId="77EFCBCC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खरिद सम्बन्धी अभिलेखहरू पारदर्शी रूपमा राखिन्छ? </w:t>
            </w:r>
          </w:p>
        </w:tc>
        <w:tc>
          <w:tcPr>
            <w:tcW w:w="3024" w:type="dxa"/>
          </w:tcPr>
          <w:p w14:paraId="67F480D5" w14:textId="77777777" w:rsidR="000471CF" w:rsidRDefault="00000000">
            <w:r>
              <w:rPr>
                <w:rFonts w:ascii="Cambria" w:hAnsi="Cambria"/>
                <w:color w:val="000000"/>
              </w:rPr>
              <w:t>□  पारदर्शी रूपमा</w:t>
            </w:r>
            <w:r>
              <w:rPr>
                <w:rFonts w:ascii="Cambria" w:hAnsi="Cambria"/>
                <w:color w:val="000000"/>
              </w:rPr>
              <w:br/>
              <w:t>□  अपूर्ण</w:t>
            </w:r>
            <w:r>
              <w:rPr>
                <w:rFonts w:ascii="Cambria" w:hAnsi="Cambria"/>
                <w:color w:val="000000"/>
              </w:rPr>
              <w:br/>
              <w:t>□  राखिँदैन</w:t>
            </w:r>
          </w:p>
        </w:tc>
      </w:tr>
      <w:tr w:rsidR="000471CF" w14:paraId="29AC8803" w14:textId="77777777">
        <w:tc>
          <w:tcPr>
            <w:tcW w:w="864" w:type="dxa"/>
          </w:tcPr>
          <w:p w14:paraId="467E886C" w14:textId="77777777" w:rsidR="000471CF" w:rsidRDefault="00000000">
            <w:r>
              <w:rPr>
                <w:rFonts w:ascii="Cambria" w:hAnsi="Cambria"/>
                <w:color w:val="000000"/>
              </w:rPr>
              <w:t>168</w:t>
            </w:r>
          </w:p>
        </w:tc>
        <w:tc>
          <w:tcPr>
            <w:tcW w:w="6192" w:type="dxa"/>
          </w:tcPr>
          <w:p w14:paraId="7F4470EC" w14:textId="456A38AA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अद्यावधिक जिन्सी/सम्पत्ति विवरण (asset register) राखिएको छ? </w:t>
            </w:r>
          </w:p>
        </w:tc>
        <w:tc>
          <w:tcPr>
            <w:tcW w:w="3024" w:type="dxa"/>
          </w:tcPr>
          <w:p w14:paraId="7FACF7D4" w14:textId="77777777" w:rsidR="000471CF" w:rsidRDefault="00000000">
            <w:r>
              <w:rPr>
                <w:rFonts w:ascii="Cambria" w:hAnsi="Cambria"/>
                <w:color w:val="000000"/>
              </w:rPr>
              <w:t>□  अद्यावधिक अभिलेख</w:t>
            </w:r>
            <w:r>
              <w:rPr>
                <w:rFonts w:ascii="Cambria" w:hAnsi="Cambria"/>
                <w:color w:val="000000"/>
              </w:rPr>
              <w:br/>
              <w:t>□  पुरानो</w:t>
            </w:r>
            <w:r>
              <w:rPr>
                <w:rFonts w:ascii="Cambria" w:hAnsi="Cambria"/>
                <w:color w:val="000000"/>
              </w:rPr>
              <w:br/>
              <w:t>□  राखिएको छैन</w:t>
            </w:r>
          </w:p>
        </w:tc>
      </w:tr>
      <w:tr w:rsidR="000471CF" w14:paraId="25635312" w14:textId="77777777">
        <w:tc>
          <w:tcPr>
            <w:tcW w:w="864" w:type="dxa"/>
          </w:tcPr>
          <w:p w14:paraId="5AEAA8A4" w14:textId="77777777" w:rsidR="000471CF" w:rsidRDefault="00000000">
            <w:r>
              <w:rPr>
                <w:rFonts w:ascii="Cambria" w:hAnsi="Cambria"/>
                <w:color w:val="000000"/>
              </w:rPr>
              <w:t>169</w:t>
            </w:r>
          </w:p>
        </w:tc>
        <w:tc>
          <w:tcPr>
            <w:tcW w:w="6192" w:type="dxa"/>
          </w:tcPr>
          <w:p w14:paraId="77547557" w14:textId="170C9D5D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कर्मचारीहरूले व्यवस्थापन वा क्षमता अभिवृद्धि तालिम पाउँछन्? </w:t>
            </w:r>
          </w:p>
        </w:tc>
        <w:tc>
          <w:tcPr>
            <w:tcW w:w="3024" w:type="dxa"/>
          </w:tcPr>
          <w:p w14:paraId="7E267BAB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कहिल्यै गरिँदैन</w:t>
            </w:r>
          </w:p>
        </w:tc>
      </w:tr>
      <w:tr w:rsidR="000471CF" w14:paraId="45E8D71D" w14:textId="77777777">
        <w:tc>
          <w:tcPr>
            <w:tcW w:w="864" w:type="dxa"/>
          </w:tcPr>
          <w:p w14:paraId="6E76AE6E" w14:textId="77777777" w:rsidR="000471CF" w:rsidRDefault="00000000">
            <w:r>
              <w:rPr>
                <w:rFonts w:ascii="Cambria" w:hAnsi="Cambria"/>
                <w:color w:val="000000"/>
              </w:rPr>
              <w:t>170</w:t>
            </w:r>
          </w:p>
        </w:tc>
        <w:tc>
          <w:tcPr>
            <w:tcW w:w="6192" w:type="dxa"/>
          </w:tcPr>
          <w:p w14:paraId="5A0EAA72" w14:textId="59FDB6D3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बिरामीहरूका लागि गुनासो/सुनुवाइ सम्बन्धी प्रभावकारी संयन्त्र उपलब्ध छ? </w:t>
            </w:r>
          </w:p>
        </w:tc>
        <w:tc>
          <w:tcPr>
            <w:tcW w:w="3024" w:type="dxa"/>
          </w:tcPr>
          <w:p w14:paraId="7FADB43F" w14:textId="77777777" w:rsidR="000471CF" w:rsidRDefault="00000000">
            <w:r>
              <w:rPr>
                <w:rFonts w:ascii="Cambria" w:hAnsi="Cambria"/>
                <w:color w:val="000000"/>
              </w:rPr>
              <w:t>□  क्रियाशील</w:t>
            </w:r>
            <w:r>
              <w:rPr>
                <w:rFonts w:ascii="Cambria" w:hAnsi="Cambria"/>
                <w:color w:val="000000"/>
              </w:rPr>
              <w:br/>
              <w:t>□  छ तर विरलै प्रयोग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7115DED7" w14:textId="77777777">
        <w:tc>
          <w:tcPr>
            <w:tcW w:w="864" w:type="dxa"/>
          </w:tcPr>
          <w:p w14:paraId="109141B0" w14:textId="77777777" w:rsidR="000471CF" w:rsidRDefault="00000000">
            <w:r>
              <w:rPr>
                <w:rFonts w:ascii="Cambria" w:hAnsi="Cambria"/>
                <w:color w:val="000000"/>
              </w:rPr>
              <w:t>171</w:t>
            </w:r>
          </w:p>
        </w:tc>
        <w:tc>
          <w:tcPr>
            <w:tcW w:w="6192" w:type="dxa"/>
          </w:tcPr>
          <w:p w14:paraId="2F91C1B9" w14:textId="755BA5C6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सेवा र नागरिक बडापत्र सम्बन्धी जानकारी सार्वजनिक रूपमा राखिएको/देखाएको छ? </w:t>
            </w:r>
          </w:p>
        </w:tc>
        <w:tc>
          <w:tcPr>
            <w:tcW w:w="3024" w:type="dxa"/>
          </w:tcPr>
          <w:p w14:paraId="05C1A64F" w14:textId="77777777" w:rsidR="000471CF" w:rsidRDefault="00000000">
            <w:r>
              <w:rPr>
                <w:rFonts w:ascii="Cambria" w:hAnsi="Cambria"/>
                <w:color w:val="000000"/>
              </w:rPr>
              <w:t>□  सार्वजनिक र अद्यावधिक</w:t>
            </w:r>
            <w:r>
              <w:rPr>
                <w:rFonts w:ascii="Cambria" w:hAnsi="Cambria"/>
                <w:color w:val="000000"/>
              </w:rPr>
              <w:br/>
              <w:t>□  आंशिक</w:t>
            </w:r>
            <w:r>
              <w:rPr>
                <w:rFonts w:ascii="Cambria" w:hAnsi="Cambria"/>
                <w:color w:val="000000"/>
              </w:rPr>
              <w:br/>
              <w:t>□  प्रदर्शित छैन</w:t>
            </w:r>
          </w:p>
        </w:tc>
      </w:tr>
      <w:tr w:rsidR="000471CF" w14:paraId="4D78100A" w14:textId="77777777">
        <w:tc>
          <w:tcPr>
            <w:tcW w:w="864" w:type="dxa"/>
          </w:tcPr>
          <w:p w14:paraId="6F12DC82" w14:textId="77777777" w:rsidR="000471CF" w:rsidRDefault="00000000">
            <w:r>
              <w:rPr>
                <w:rFonts w:ascii="Cambria" w:hAnsi="Cambria"/>
                <w:color w:val="000000"/>
              </w:rPr>
              <w:t>172</w:t>
            </w:r>
          </w:p>
        </w:tc>
        <w:tc>
          <w:tcPr>
            <w:tcW w:w="6192" w:type="dxa"/>
          </w:tcPr>
          <w:p w14:paraId="41A2518D" w14:textId="57F39710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नगर/गाउँपालिकाको स्वास्थ्य शाखासँग समन्वय गर्छ? </w:t>
            </w:r>
          </w:p>
        </w:tc>
        <w:tc>
          <w:tcPr>
            <w:tcW w:w="3024" w:type="dxa"/>
          </w:tcPr>
          <w:p w14:paraId="0B1F5E79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कहिल्यै गरिँदैन</w:t>
            </w:r>
          </w:p>
        </w:tc>
      </w:tr>
      <w:tr w:rsidR="000471CF" w14:paraId="519997DE" w14:textId="77777777">
        <w:tc>
          <w:tcPr>
            <w:tcW w:w="864" w:type="dxa"/>
          </w:tcPr>
          <w:p w14:paraId="120C1F6F" w14:textId="77777777" w:rsidR="000471CF" w:rsidRDefault="00000000">
            <w:r>
              <w:rPr>
                <w:rFonts w:ascii="Cambria" w:hAnsi="Cambria"/>
                <w:color w:val="000000"/>
              </w:rPr>
              <w:t>173</w:t>
            </w:r>
          </w:p>
        </w:tc>
        <w:tc>
          <w:tcPr>
            <w:tcW w:w="6192" w:type="dxa"/>
          </w:tcPr>
          <w:p w14:paraId="761EA9F5" w14:textId="36F71DA6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 स्थानीय तहको स्वास्थ्य समीक्षा बैठकहरूमा सहभागी हुन्छ? </w:t>
            </w:r>
          </w:p>
        </w:tc>
        <w:tc>
          <w:tcPr>
            <w:tcW w:w="3024" w:type="dxa"/>
          </w:tcPr>
          <w:p w14:paraId="116B0488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कहिल्यै गरिँदैन</w:t>
            </w:r>
          </w:p>
        </w:tc>
      </w:tr>
      <w:tr w:rsidR="000471CF" w14:paraId="6FA83F01" w14:textId="77777777">
        <w:tc>
          <w:tcPr>
            <w:tcW w:w="864" w:type="dxa"/>
          </w:tcPr>
          <w:p w14:paraId="0C63FDE9" w14:textId="77777777" w:rsidR="000471CF" w:rsidRDefault="00000000">
            <w:r>
              <w:rPr>
                <w:rFonts w:ascii="Cambria" w:hAnsi="Cambria"/>
                <w:color w:val="000000"/>
              </w:rPr>
              <w:t>174</w:t>
            </w:r>
          </w:p>
        </w:tc>
        <w:tc>
          <w:tcPr>
            <w:tcW w:w="6192" w:type="dxa"/>
          </w:tcPr>
          <w:p w14:paraId="73109A73" w14:textId="4139452B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गरीब तथा विपन्न बिरामीहरूका लागि सहयोग संयन्त्र (निःशुल्क उपचार, छुट) उपलब्ध छ? </w:t>
            </w:r>
          </w:p>
        </w:tc>
        <w:tc>
          <w:tcPr>
            <w:tcW w:w="3024" w:type="dxa"/>
          </w:tcPr>
          <w:p w14:paraId="5F022091" w14:textId="77777777" w:rsidR="000471CF" w:rsidRDefault="00000000">
            <w:r>
              <w:rPr>
                <w:rFonts w:ascii="Cambria" w:hAnsi="Cambria"/>
                <w:color w:val="000000"/>
              </w:rPr>
              <w:t>□  व्यवस्थित संयन्त्र</w:t>
            </w:r>
            <w:r>
              <w:rPr>
                <w:rFonts w:ascii="Cambria" w:hAnsi="Cambria"/>
                <w:color w:val="000000"/>
              </w:rPr>
              <w:br/>
              <w:t>□  तदर्थ सहयोग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24CAE5E8" w14:textId="77777777">
        <w:tc>
          <w:tcPr>
            <w:tcW w:w="864" w:type="dxa"/>
          </w:tcPr>
          <w:p w14:paraId="2485EB85" w14:textId="77777777" w:rsidR="000471CF" w:rsidRDefault="00000000">
            <w:r>
              <w:rPr>
                <w:rFonts w:ascii="Cambria" w:hAnsi="Cambria"/>
                <w:color w:val="000000"/>
              </w:rPr>
              <w:t>175</w:t>
            </w:r>
          </w:p>
        </w:tc>
        <w:tc>
          <w:tcPr>
            <w:tcW w:w="6192" w:type="dxa"/>
          </w:tcPr>
          <w:p w14:paraId="40A9255C" w14:textId="4D1F509F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सबै कर्मचारीहरूलाई गर्मी सम्बन्धी पूर्वसूचना तत्काल पठाउने/सञ्चार गर्ने संयन्त्र छ? </w:t>
            </w:r>
          </w:p>
        </w:tc>
        <w:tc>
          <w:tcPr>
            <w:tcW w:w="3024" w:type="dxa"/>
          </w:tcPr>
          <w:p w14:paraId="340AFE4F" w14:textId="77777777" w:rsidR="000471CF" w:rsidRDefault="00000000">
            <w:r>
              <w:rPr>
                <w:rFonts w:ascii="Cambria" w:hAnsi="Cambria"/>
                <w:color w:val="000000"/>
              </w:rPr>
              <w:t>□  द्रुत संयन्त्र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अनौपचारिक मात्र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19FE5773" w14:textId="77777777">
        <w:tc>
          <w:tcPr>
            <w:tcW w:w="864" w:type="dxa"/>
          </w:tcPr>
          <w:p w14:paraId="16E2BA85" w14:textId="77777777" w:rsidR="000471CF" w:rsidRDefault="00000000">
            <w:r>
              <w:rPr>
                <w:rFonts w:ascii="Cambria" w:hAnsi="Cambria"/>
                <w:color w:val="000000"/>
              </w:rPr>
              <w:lastRenderedPageBreak/>
              <w:t>176</w:t>
            </w:r>
          </w:p>
        </w:tc>
        <w:tc>
          <w:tcPr>
            <w:tcW w:w="6192" w:type="dxa"/>
          </w:tcPr>
          <w:p w14:paraId="131A2D80" w14:textId="4564C0F9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पूर्वसूचना सम्बन्धी जानकारी समुदायमा सेयर गर्छ? </w:t>
            </w:r>
          </w:p>
        </w:tc>
        <w:tc>
          <w:tcPr>
            <w:tcW w:w="3024" w:type="dxa"/>
          </w:tcPr>
          <w:p w14:paraId="6E504F47" w14:textId="77777777" w:rsidR="000471CF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206B4A60" w14:textId="77777777">
        <w:tc>
          <w:tcPr>
            <w:tcW w:w="864" w:type="dxa"/>
          </w:tcPr>
          <w:p w14:paraId="4D6D859B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177</w:t>
            </w:r>
          </w:p>
        </w:tc>
        <w:tc>
          <w:tcPr>
            <w:tcW w:w="6192" w:type="dxa"/>
          </w:tcPr>
          <w:p w14:paraId="7DAB794D" w14:textId="454BE8CC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समुदायमा पूर्वसूचना सञ्चार गर्न कुन-कुन माध्यमहरू प्रयोग गरिन्छ? </w:t>
            </w:r>
          </w:p>
        </w:tc>
        <w:tc>
          <w:tcPr>
            <w:tcW w:w="3024" w:type="dxa"/>
          </w:tcPr>
          <w:p w14:paraId="365971B0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माइकिङ</w:t>
            </w:r>
            <w:r>
              <w:rPr>
                <w:rFonts w:ascii="Cambria" w:hAnsi="Cambria"/>
                <w:color w:val="5A5A5A"/>
                <w:sz w:val="20"/>
              </w:rPr>
              <w:br/>
              <w:t>□  एफएम रेडियो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सामाजिक सञ्जाल</w:t>
            </w:r>
            <w:r>
              <w:rPr>
                <w:rFonts w:ascii="Cambria" w:hAnsi="Cambria"/>
                <w:color w:val="5A5A5A"/>
                <w:sz w:val="20"/>
              </w:rPr>
              <w:br/>
              <w:t>□  एसएमएस-फोन</w:t>
            </w:r>
            <w:r>
              <w:rPr>
                <w:rFonts w:ascii="Cambria" w:hAnsi="Cambria"/>
                <w:color w:val="5A5A5A"/>
                <w:sz w:val="20"/>
              </w:rPr>
              <w:br/>
              <w:t>□  मस्वास्वसेमार्फत</w:t>
            </w:r>
            <w:r>
              <w:rPr>
                <w:rFonts w:ascii="Cambria" w:hAnsi="Cambria"/>
                <w:color w:val="5A5A5A"/>
                <w:sz w:val="20"/>
              </w:rPr>
              <w:br/>
              <w:t>□  सूचना पाटी</w:t>
            </w:r>
            <w:r>
              <w:rPr>
                <w:rFonts w:ascii="Cambria" w:hAnsi="Cambria"/>
                <w:color w:val="5A5A5A"/>
                <w:sz w:val="20"/>
              </w:rPr>
              <w:br/>
              <w:t>□  अन्य</w:t>
            </w:r>
          </w:p>
        </w:tc>
      </w:tr>
      <w:tr w:rsidR="000471CF" w14:paraId="63EB89DF" w14:textId="77777777">
        <w:tc>
          <w:tcPr>
            <w:tcW w:w="864" w:type="dxa"/>
          </w:tcPr>
          <w:p w14:paraId="4F110BC2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178</w:t>
            </w:r>
          </w:p>
        </w:tc>
        <w:tc>
          <w:tcPr>
            <w:tcW w:w="6192" w:type="dxa"/>
          </w:tcPr>
          <w:p w14:paraId="5BFCE4DF" w14:textId="0C2EB9DF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अन्य सञ्चार माध्यम खुलाउनुहोस् </w:t>
            </w:r>
          </w:p>
        </w:tc>
        <w:tc>
          <w:tcPr>
            <w:tcW w:w="3024" w:type="dxa"/>
          </w:tcPr>
          <w:p w14:paraId="0FE51F39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0471CF" w14:paraId="1AD445E0" w14:textId="77777777">
        <w:tc>
          <w:tcPr>
            <w:tcW w:w="864" w:type="dxa"/>
          </w:tcPr>
          <w:p w14:paraId="5E152ABE" w14:textId="77777777" w:rsidR="000471CF" w:rsidRDefault="00000000">
            <w:r>
              <w:rPr>
                <w:rFonts w:ascii="Cambria" w:hAnsi="Cambria"/>
                <w:color w:val="000000"/>
              </w:rPr>
              <w:t>179</w:t>
            </w:r>
          </w:p>
        </w:tc>
        <w:tc>
          <w:tcPr>
            <w:tcW w:w="6192" w:type="dxa"/>
          </w:tcPr>
          <w:p w14:paraId="6D15A917" w14:textId="779D58BB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 राष्ट्रिय स्वास्थ्य बिमा कार्यक्रममा आबद्ध छ? </w:t>
            </w:r>
          </w:p>
        </w:tc>
        <w:tc>
          <w:tcPr>
            <w:tcW w:w="3024" w:type="dxa"/>
          </w:tcPr>
          <w:p w14:paraId="7304D109" w14:textId="77777777" w:rsidR="000471CF" w:rsidRDefault="00000000">
            <w:r>
              <w:rPr>
                <w:rFonts w:ascii="Cambria" w:hAnsi="Cambria"/>
                <w:color w:val="000000"/>
              </w:rPr>
              <w:t>□  आबद्ध र सक्रिय</w:t>
            </w:r>
            <w:r>
              <w:rPr>
                <w:rFonts w:ascii="Cambria" w:hAnsi="Cambria"/>
                <w:color w:val="000000"/>
              </w:rPr>
              <w:br/>
              <w:t>□  प्रक्रियामा</w:t>
            </w:r>
            <w:r>
              <w:rPr>
                <w:rFonts w:ascii="Cambria" w:hAnsi="Cambria"/>
                <w:color w:val="000000"/>
              </w:rPr>
              <w:br/>
              <w:t>□  आबद्ध छैन</w:t>
            </w:r>
          </w:p>
        </w:tc>
      </w:tr>
      <w:tr w:rsidR="000471CF" w14:paraId="21E21BBC" w14:textId="77777777">
        <w:tc>
          <w:tcPr>
            <w:tcW w:w="864" w:type="dxa"/>
          </w:tcPr>
          <w:p w14:paraId="5C8962BD" w14:textId="77777777" w:rsidR="000471CF" w:rsidRDefault="00000000">
            <w:r>
              <w:rPr>
                <w:rFonts w:ascii="Cambria" w:hAnsi="Cambria"/>
                <w:color w:val="000000"/>
              </w:rPr>
              <w:t>180</w:t>
            </w:r>
          </w:p>
        </w:tc>
        <w:tc>
          <w:tcPr>
            <w:tcW w:w="6192" w:type="dxa"/>
          </w:tcPr>
          <w:p w14:paraId="1D9DC7A0" w14:textId="6A61EB07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संस्थामा इन्टरनेट पहुँच छ? </w:t>
            </w:r>
          </w:p>
        </w:tc>
        <w:tc>
          <w:tcPr>
            <w:tcW w:w="3024" w:type="dxa"/>
          </w:tcPr>
          <w:p w14:paraId="49000C3B" w14:textId="77777777" w:rsidR="000471CF" w:rsidRDefault="00000000">
            <w:r>
              <w:rPr>
                <w:rFonts w:ascii="Cambria" w:hAnsi="Cambria"/>
                <w:color w:val="000000"/>
              </w:rPr>
              <w:t>□  फिक्स्ड ब्रोडब्यान्ड</w:t>
            </w:r>
            <w:r>
              <w:rPr>
                <w:rFonts w:ascii="Cambria" w:hAnsi="Cambria"/>
                <w:color w:val="000000"/>
              </w:rPr>
              <w:br/>
              <w:t>□  मोबाइल डाटा मात्र</w:t>
            </w:r>
            <w:r>
              <w:rPr>
                <w:rFonts w:ascii="Cambria" w:hAnsi="Cambria"/>
                <w:color w:val="000000"/>
              </w:rPr>
              <w:br/>
              <w:t>□  पहुँच छैन</w:t>
            </w:r>
          </w:p>
        </w:tc>
      </w:tr>
      <w:tr w:rsidR="000471CF" w14:paraId="18406CCE" w14:textId="77777777">
        <w:tc>
          <w:tcPr>
            <w:tcW w:w="864" w:type="dxa"/>
          </w:tcPr>
          <w:p w14:paraId="7A4ECF23" w14:textId="77777777" w:rsidR="000471CF" w:rsidRDefault="00000000">
            <w:r>
              <w:rPr>
                <w:rFonts w:ascii="Cambria" w:hAnsi="Cambria"/>
                <w:color w:val="000000"/>
              </w:rPr>
              <w:t>181</w:t>
            </w:r>
          </w:p>
        </w:tc>
        <w:tc>
          <w:tcPr>
            <w:tcW w:w="6192" w:type="dxa"/>
          </w:tcPr>
          <w:p w14:paraId="3C6D7BBC" w14:textId="4982575D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बिरामीहरूका लागि भुक्तानीका कुन-कुन विकल्पहरू उपलब्ध छन्? </w:t>
            </w:r>
          </w:p>
        </w:tc>
        <w:tc>
          <w:tcPr>
            <w:tcW w:w="3024" w:type="dxa"/>
          </w:tcPr>
          <w:p w14:paraId="4F30A540" w14:textId="77777777" w:rsidR="000471CF" w:rsidRDefault="00000000">
            <w:r>
              <w:rPr>
                <w:rFonts w:ascii="Cambria" w:hAnsi="Cambria"/>
                <w:color w:val="000000"/>
              </w:rPr>
              <w:t>□  नगद</w:t>
            </w:r>
            <w:r>
              <w:rPr>
                <w:rFonts w:ascii="Cambria" w:hAnsi="Cambria"/>
                <w:color w:val="000000"/>
              </w:rPr>
              <w:br/>
              <w:t>□  स्वास्थ्य बिमा</w:t>
            </w:r>
            <w:r>
              <w:rPr>
                <w:rFonts w:ascii="Cambria" w:hAnsi="Cambria"/>
                <w:color w:val="000000"/>
              </w:rPr>
              <w:br/>
              <w:t>□  डिजिटल भुक्तानी</w:t>
            </w:r>
            <w:r>
              <w:rPr>
                <w:rFonts w:ascii="Cambria" w:hAnsi="Cambria"/>
                <w:color w:val="000000"/>
              </w:rPr>
              <w:br/>
              <w:t>□  निःशुल्क सेवा</w:t>
            </w:r>
          </w:p>
        </w:tc>
      </w:tr>
      <w:tr w:rsidR="000471CF" w14:paraId="7E93F23D" w14:textId="77777777">
        <w:tc>
          <w:tcPr>
            <w:tcW w:w="864" w:type="dxa"/>
          </w:tcPr>
          <w:p w14:paraId="7A9AEB88" w14:textId="77777777" w:rsidR="000471CF" w:rsidRDefault="00000000">
            <w:r>
              <w:rPr>
                <w:rFonts w:ascii="Cambria" w:hAnsi="Cambria"/>
                <w:color w:val="000000"/>
              </w:rPr>
              <w:t>182</w:t>
            </w:r>
          </w:p>
        </w:tc>
        <w:tc>
          <w:tcPr>
            <w:tcW w:w="6192" w:type="dxa"/>
          </w:tcPr>
          <w:p w14:paraId="244AB24D" w14:textId="285E733D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आपत्कालीन वा विपद्का घटनाहरूपछि समीक्षा (after-action review) गर्छ? </w:t>
            </w:r>
          </w:p>
        </w:tc>
        <w:tc>
          <w:tcPr>
            <w:tcW w:w="3024" w:type="dxa"/>
          </w:tcPr>
          <w:p w14:paraId="60A6EB0B" w14:textId="77777777" w:rsidR="000471CF" w:rsidRDefault="00000000">
            <w:r>
              <w:rPr>
                <w:rFonts w:ascii="Cambria" w:hAnsi="Cambria"/>
                <w:color w:val="000000"/>
              </w:rPr>
              <w:t>□  व्यवस्थित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कहिल्यै गरिँदैन</w:t>
            </w:r>
          </w:p>
        </w:tc>
      </w:tr>
      <w:tr w:rsidR="000471CF" w14:paraId="6E75A3DE" w14:textId="77777777">
        <w:tc>
          <w:tcPr>
            <w:tcW w:w="864" w:type="dxa"/>
          </w:tcPr>
          <w:p w14:paraId="0CC107EC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183</w:t>
            </w:r>
          </w:p>
        </w:tc>
        <w:tc>
          <w:tcPr>
            <w:tcW w:w="6192" w:type="dxa"/>
          </w:tcPr>
          <w:p w14:paraId="6459A2A7" w14:textId="4A77A694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घटनापछिको समीक्षाबाट सिकिएका पाठहरू अभिलेखीकरण गरिन्छ र कार्यान्वयनमा ल्याइन्छ? </w:t>
            </w:r>
          </w:p>
        </w:tc>
        <w:tc>
          <w:tcPr>
            <w:tcW w:w="3024" w:type="dxa"/>
          </w:tcPr>
          <w:p w14:paraId="5DC1CA2A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अभिलेख गरी कार्यान्वयन</w:t>
            </w:r>
            <w:r>
              <w:rPr>
                <w:rFonts w:ascii="Cambria" w:hAnsi="Cambria"/>
                <w:color w:val="5A5A5A"/>
                <w:sz w:val="20"/>
              </w:rPr>
              <w:br/>
              <w:t>□  अभिलेख मात्र</w:t>
            </w:r>
            <w:r>
              <w:rPr>
                <w:rFonts w:ascii="Cambria" w:hAnsi="Cambria"/>
                <w:color w:val="5A5A5A"/>
                <w:sz w:val="20"/>
              </w:rPr>
              <w:br/>
              <w:t>□  अभिलेख गरिँदैन</w:t>
            </w:r>
          </w:p>
        </w:tc>
      </w:tr>
      <w:tr w:rsidR="000471CF" w14:paraId="2D128A96" w14:textId="77777777">
        <w:tc>
          <w:tcPr>
            <w:tcW w:w="864" w:type="dxa"/>
          </w:tcPr>
          <w:p w14:paraId="321C6A18" w14:textId="77777777" w:rsidR="000471CF" w:rsidRDefault="00000000">
            <w:r>
              <w:rPr>
                <w:rFonts w:ascii="Cambria" w:hAnsi="Cambria"/>
                <w:color w:val="000000"/>
              </w:rPr>
              <w:t>184</w:t>
            </w:r>
          </w:p>
        </w:tc>
        <w:tc>
          <w:tcPr>
            <w:tcW w:w="6192" w:type="dxa"/>
          </w:tcPr>
          <w:p w14:paraId="071EEAAC" w14:textId="6B3E572D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PHEOC/HEOC (प्रदेश/स्वास्थ्य आपत्कालीन कार्यसञ्चालन केन्द्र) सँग समन्वय गर्छ? </w:t>
            </w:r>
          </w:p>
        </w:tc>
        <w:tc>
          <w:tcPr>
            <w:tcW w:w="3024" w:type="dxa"/>
          </w:tcPr>
          <w:p w14:paraId="481D74B1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कहिल्यै गरिँदैन</w:t>
            </w:r>
          </w:p>
        </w:tc>
      </w:tr>
      <w:tr w:rsidR="000471CF" w14:paraId="102505D3" w14:textId="77777777">
        <w:tc>
          <w:tcPr>
            <w:tcW w:w="864" w:type="dxa"/>
          </w:tcPr>
          <w:p w14:paraId="3B5B5FA1" w14:textId="77777777" w:rsidR="000471CF" w:rsidRDefault="00000000">
            <w:r>
              <w:rPr>
                <w:rFonts w:ascii="Cambria" w:hAnsi="Cambria"/>
                <w:color w:val="000000"/>
              </w:rPr>
              <w:t>185</w:t>
            </w:r>
          </w:p>
        </w:tc>
        <w:tc>
          <w:tcPr>
            <w:tcW w:w="6192" w:type="dxa"/>
          </w:tcPr>
          <w:p w14:paraId="3B7073BD" w14:textId="51A34A44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स्थानीय विपद् व्यवस्थापन समिति (LDMC) सँग समन्वय गर्छ? </w:t>
            </w:r>
          </w:p>
        </w:tc>
        <w:tc>
          <w:tcPr>
            <w:tcW w:w="3024" w:type="dxa"/>
          </w:tcPr>
          <w:p w14:paraId="6414E1BD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कहिल्यै गरिँदैन</w:t>
            </w:r>
          </w:p>
        </w:tc>
      </w:tr>
      <w:tr w:rsidR="000471CF" w14:paraId="61EA518C" w14:textId="77777777">
        <w:tc>
          <w:tcPr>
            <w:tcW w:w="864" w:type="dxa"/>
          </w:tcPr>
          <w:p w14:paraId="775D3449" w14:textId="77777777" w:rsidR="000471CF" w:rsidRDefault="00000000">
            <w:r>
              <w:rPr>
                <w:rFonts w:ascii="Cambria" w:hAnsi="Cambria"/>
                <w:color w:val="000000"/>
              </w:rPr>
              <w:t>186</w:t>
            </w:r>
          </w:p>
        </w:tc>
        <w:tc>
          <w:tcPr>
            <w:tcW w:w="6192" w:type="dxa"/>
          </w:tcPr>
          <w:p w14:paraId="4DABBD0B" w14:textId="0064E25B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नेपाल रेडक्रस सोसाइटीसँग समन्वय गर्छ? </w:t>
            </w:r>
          </w:p>
        </w:tc>
        <w:tc>
          <w:tcPr>
            <w:tcW w:w="3024" w:type="dxa"/>
          </w:tcPr>
          <w:p w14:paraId="508037D2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कहिल्यै गरिँदैन</w:t>
            </w:r>
          </w:p>
        </w:tc>
      </w:tr>
      <w:tr w:rsidR="000471CF" w14:paraId="29573069" w14:textId="77777777">
        <w:tc>
          <w:tcPr>
            <w:tcW w:w="864" w:type="dxa"/>
          </w:tcPr>
          <w:p w14:paraId="75475507" w14:textId="77777777" w:rsidR="000471CF" w:rsidRDefault="00000000">
            <w:r>
              <w:rPr>
                <w:rFonts w:ascii="Cambria" w:hAnsi="Cambria"/>
                <w:color w:val="000000"/>
              </w:rPr>
              <w:t>187</w:t>
            </w:r>
          </w:p>
        </w:tc>
        <w:tc>
          <w:tcPr>
            <w:tcW w:w="6192" w:type="dxa"/>
          </w:tcPr>
          <w:p w14:paraId="4C95E055" w14:textId="394C73C2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आपत्कालीन अवस्थाका लागि प्रहरी, सशस्त्र प्रहरी बल (APF) वा दमकल सेवाहरूसँग समन्वय गर्छ? </w:t>
            </w:r>
          </w:p>
        </w:tc>
        <w:tc>
          <w:tcPr>
            <w:tcW w:w="3024" w:type="dxa"/>
          </w:tcPr>
          <w:p w14:paraId="2CCC0136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कहिल्यै गरिँदैन</w:t>
            </w:r>
          </w:p>
        </w:tc>
      </w:tr>
      <w:tr w:rsidR="000471CF" w14:paraId="205B1441" w14:textId="77777777">
        <w:tc>
          <w:tcPr>
            <w:tcW w:w="864" w:type="dxa"/>
          </w:tcPr>
          <w:p w14:paraId="10E9040A" w14:textId="77777777" w:rsidR="000471CF" w:rsidRDefault="00000000">
            <w:r>
              <w:rPr>
                <w:rFonts w:ascii="Cambria" w:hAnsi="Cambria"/>
                <w:color w:val="000000"/>
              </w:rPr>
              <w:t>188</w:t>
            </w:r>
          </w:p>
        </w:tc>
        <w:tc>
          <w:tcPr>
            <w:tcW w:w="6192" w:type="dxa"/>
          </w:tcPr>
          <w:p w14:paraId="564CA995" w14:textId="4501A3E2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स्वास्थ्य वा विपद् व्यवस्थापनमा काम गर्ने गैरसरकारी/अन्तर्राष्ट्रिय गैरसरकारी संस्थाहरू (NGOs/INGOs) सँग समन्वय गर्छ? </w:t>
            </w:r>
          </w:p>
        </w:tc>
        <w:tc>
          <w:tcPr>
            <w:tcW w:w="3024" w:type="dxa"/>
          </w:tcPr>
          <w:p w14:paraId="56128A93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कहिल्यै गरिँदैन</w:t>
            </w:r>
          </w:p>
        </w:tc>
      </w:tr>
      <w:tr w:rsidR="000471CF" w14:paraId="604EDF13" w14:textId="77777777">
        <w:tc>
          <w:tcPr>
            <w:tcW w:w="864" w:type="dxa"/>
          </w:tcPr>
          <w:p w14:paraId="6124B5D6" w14:textId="77777777" w:rsidR="000471CF" w:rsidRDefault="00000000">
            <w:r>
              <w:rPr>
                <w:rFonts w:ascii="Cambria" w:hAnsi="Cambria"/>
                <w:color w:val="000000"/>
              </w:rPr>
              <w:t>189</w:t>
            </w:r>
          </w:p>
        </w:tc>
        <w:tc>
          <w:tcPr>
            <w:tcW w:w="6192" w:type="dxa"/>
          </w:tcPr>
          <w:p w14:paraId="5860C3BC" w14:textId="6AF8E51F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 पालिका वा जिल्ला स्तरका विपद् व्यवस्थापन बैठकहरूमा सहभागी हुन्छ? </w:t>
            </w:r>
          </w:p>
        </w:tc>
        <w:tc>
          <w:tcPr>
            <w:tcW w:w="3024" w:type="dxa"/>
          </w:tcPr>
          <w:p w14:paraId="1341D9D8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कहिल्यै गरिँदैन</w:t>
            </w:r>
          </w:p>
        </w:tc>
      </w:tr>
      <w:tr w:rsidR="000471CF" w14:paraId="334DE90A" w14:textId="77777777">
        <w:tc>
          <w:tcPr>
            <w:tcW w:w="864" w:type="dxa"/>
            <w:shd w:val="clear" w:color="auto" w:fill="F0F0F0"/>
          </w:tcPr>
          <w:p w14:paraId="4CD0D12A" w14:textId="77777777" w:rsidR="000471CF" w:rsidRDefault="000471CF"/>
        </w:tc>
        <w:tc>
          <w:tcPr>
            <w:tcW w:w="3024" w:type="dxa"/>
            <w:gridSpan w:val="2"/>
            <w:shd w:val="clear" w:color="auto" w:fill="F0F0F0"/>
          </w:tcPr>
          <w:p w14:paraId="01F51C5E" w14:textId="77777777" w:rsidR="000471CF" w:rsidRDefault="00000000">
            <w:r>
              <w:rPr>
                <w:rFonts w:ascii="Cambria" w:hAnsi="Cambria"/>
                <w:b/>
                <w:color w:val="1E1E1E"/>
              </w:rPr>
              <w:t>SECTION: DOMAIN 7 — HEALTH INFORMATION, SURVEILLANCE &amp; REPORTING / स्वास्थ्य सूचना, निगरानी तथा प्रतिवेदन</w:t>
            </w:r>
          </w:p>
        </w:tc>
      </w:tr>
      <w:tr w:rsidR="000471CF" w14:paraId="49B0DCC4" w14:textId="77777777">
        <w:tc>
          <w:tcPr>
            <w:tcW w:w="864" w:type="dxa"/>
          </w:tcPr>
          <w:p w14:paraId="4EF1E286" w14:textId="77777777" w:rsidR="000471CF" w:rsidRDefault="00000000">
            <w:r>
              <w:rPr>
                <w:rFonts w:ascii="Cambria" w:hAnsi="Cambria"/>
                <w:color w:val="000000"/>
              </w:rPr>
              <w:t>190</w:t>
            </w:r>
          </w:p>
        </w:tc>
        <w:tc>
          <w:tcPr>
            <w:tcW w:w="6192" w:type="dxa"/>
          </w:tcPr>
          <w:p w14:paraId="308C20DF" w14:textId="697AD62A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प्रणालीगत रूपमा बिरामीको अभिलेख राख्छ? </w:t>
            </w:r>
          </w:p>
        </w:tc>
        <w:tc>
          <w:tcPr>
            <w:tcW w:w="3024" w:type="dxa"/>
          </w:tcPr>
          <w:p w14:paraId="0AD5DDF6" w14:textId="77777777" w:rsidR="000471CF" w:rsidRDefault="00000000">
            <w:r>
              <w:rPr>
                <w:rFonts w:ascii="Cambria" w:hAnsi="Cambria"/>
                <w:color w:val="000000"/>
              </w:rPr>
              <w:t>□  व्यवस्थित</w:t>
            </w:r>
            <w:r>
              <w:rPr>
                <w:rFonts w:ascii="Cambria" w:hAnsi="Cambria"/>
                <w:color w:val="000000"/>
              </w:rPr>
              <w:br/>
              <w:t>□  आंशिक</w:t>
            </w:r>
            <w:r>
              <w:rPr>
                <w:rFonts w:ascii="Cambria" w:hAnsi="Cambria"/>
                <w:color w:val="000000"/>
              </w:rPr>
              <w:br/>
              <w:t>□  राखिँदैन</w:t>
            </w:r>
          </w:p>
        </w:tc>
      </w:tr>
      <w:tr w:rsidR="000471CF" w14:paraId="5ADCDF6E" w14:textId="77777777">
        <w:tc>
          <w:tcPr>
            <w:tcW w:w="864" w:type="dxa"/>
          </w:tcPr>
          <w:p w14:paraId="21122019" w14:textId="77777777" w:rsidR="000471CF" w:rsidRDefault="00000000">
            <w:r>
              <w:rPr>
                <w:rFonts w:ascii="Cambria" w:hAnsi="Cambria"/>
                <w:color w:val="000000"/>
              </w:rPr>
              <w:t>191</w:t>
            </w:r>
          </w:p>
        </w:tc>
        <w:tc>
          <w:tcPr>
            <w:tcW w:w="6192" w:type="dxa"/>
          </w:tcPr>
          <w:p w14:paraId="4F663134" w14:textId="2876E57F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HMIS प्रतिवेदनहरू नियमित र समयमै बुझाइन्छ? </w:t>
            </w:r>
          </w:p>
        </w:tc>
        <w:tc>
          <w:tcPr>
            <w:tcW w:w="3024" w:type="dxa"/>
          </w:tcPr>
          <w:p w14:paraId="1E7A74BB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 र समयमै</w:t>
            </w:r>
            <w:r>
              <w:rPr>
                <w:rFonts w:ascii="Cambria" w:hAnsi="Cambria"/>
                <w:color w:val="000000"/>
              </w:rPr>
              <w:br/>
              <w:t>□  ढिलो गरी</w:t>
            </w:r>
            <w:r>
              <w:rPr>
                <w:rFonts w:ascii="Cambria" w:hAnsi="Cambria"/>
                <w:color w:val="000000"/>
              </w:rPr>
              <w:br/>
              <w:t>□  अनियमित</w:t>
            </w:r>
          </w:p>
        </w:tc>
      </w:tr>
      <w:tr w:rsidR="000471CF" w14:paraId="18510763" w14:textId="77777777">
        <w:tc>
          <w:tcPr>
            <w:tcW w:w="864" w:type="dxa"/>
          </w:tcPr>
          <w:p w14:paraId="66747353" w14:textId="77777777" w:rsidR="000471CF" w:rsidRDefault="00000000">
            <w:r>
              <w:rPr>
                <w:rFonts w:ascii="Cambria" w:hAnsi="Cambria"/>
                <w:color w:val="000000"/>
              </w:rPr>
              <w:t>192</w:t>
            </w:r>
          </w:p>
        </w:tc>
        <w:tc>
          <w:tcPr>
            <w:tcW w:w="6192" w:type="dxa"/>
          </w:tcPr>
          <w:p w14:paraId="1C79145E" w14:textId="744F039D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बहिरङ्ग (OPD) दर्ता रजिस्टर राम्रोसँग राखिएको छ? </w:t>
            </w:r>
          </w:p>
        </w:tc>
        <w:tc>
          <w:tcPr>
            <w:tcW w:w="3024" w:type="dxa"/>
          </w:tcPr>
          <w:p w14:paraId="6C0F0C20" w14:textId="77777777" w:rsidR="000471CF" w:rsidRDefault="00000000">
            <w:r>
              <w:rPr>
                <w:rFonts w:ascii="Cambria" w:hAnsi="Cambria"/>
                <w:color w:val="000000"/>
              </w:rPr>
              <w:t>□  व्यवस्थित र अद्यावधिक</w:t>
            </w:r>
            <w:r>
              <w:rPr>
                <w:rFonts w:ascii="Cambria" w:hAnsi="Cambria"/>
                <w:color w:val="000000"/>
              </w:rPr>
              <w:br/>
              <w:t>□  राखिएको तर अपूर्ण</w:t>
            </w:r>
            <w:r>
              <w:rPr>
                <w:rFonts w:ascii="Cambria" w:hAnsi="Cambria"/>
                <w:color w:val="000000"/>
              </w:rPr>
              <w:br/>
              <w:t>□  राखिएको छैन</w:t>
            </w:r>
          </w:p>
        </w:tc>
      </w:tr>
      <w:tr w:rsidR="000471CF" w14:paraId="36AE3826" w14:textId="77777777">
        <w:tc>
          <w:tcPr>
            <w:tcW w:w="864" w:type="dxa"/>
          </w:tcPr>
          <w:p w14:paraId="779519D5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193</w:t>
            </w:r>
          </w:p>
        </w:tc>
        <w:tc>
          <w:tcPr>
            <w:tcW w:w="6192" w:type="dxa"/>
          </w:tcPr>
          <w:p w14:paraId="2E0CFB6A" w14:textId="164A8D02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आकस्मिक (Emergency) दर्ता रजिस्टर राम्रोसँग राखिएको छ? </w:t>
            </w:r>
          </w:p>
        </w:tc>
        <w:tc>
          <w:tcPr>
            <w:tcW w:w="3024" w:type="dxa"/>
          </w:tcPr>
          <w:p w14:paraId="4315CEE0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व्यवस्थित र अद्यावधिक</w:t>
            </w:r>
            <w:r>
              <w:rPr>
                <w:rFonts w:ascii="Cambria" w:hAnsi="Cambria"/>
                <w:color w:val="5A5A5A"/>
                <w:sz w:val="20"/>
              </w:rPr>
              <w:br/>
              <w:t>□  राखिएको तर अपूर्ण</w:t>
            </w:r>
            <w:r>
              <w:rPr>
                <w:rFonts w:ascii="Cambria" w:hAnsi="Cambria"/>
                <w:color w:val="5A5A5A"/>
                <w:sz w:val="20"/>
              </w:rPr>
              <w:br/>
              <w:t>□  राखिएको छैन</w:t>
            </w:r>
          </w:p>
        </w:tc>
      </w:tr>
      <w:tr w:rsidR="000471CF" w14:paraId="292EE1F4" w14:textId="77777777">
        <w:tc>
          <w:tcPr>
            <w:tcW w:w="864" w:type="dxa"/>
          </w:tcPr>
          <w:p w14:paraId="54ACDC4D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194</w:t>
            </w:r>
          </w:p>
        </w:tc>
        <w:tc>
          <w:tcPr>
            <w:tcW w:w="6192" w:type="dxa"/>
          </w:tcPr>
          <w:p w14:paraId="068C4F4A" w14:textId="451039A7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अन्तरङ्ग (Inpatient) अभिलेखहरू राम्रोसँग राखिएका छन्? </w:t>
            </w:r>
          </w:p>
        </w:tc>
        <w:tc>
          <w:tcPr>
            <w:tcW w:w="3024" w:type="dxa"/>
          </w:tcPr>
          <w:p w14:paraId="4FCA9124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व्यवस्थित र अद्यावधिक</w:t>
            </w:r>
            <w:r>
              <w:rPr>
                <w:rFonts w:ascii="Cambria" w:hAnsi="Cambria"/>
                <w:color w:val="5A5A5A"/>
                <w:sz w:val="20"/>
              </w:rPr>
              <w:br/>
              <w:t>□  राखिएको तर अपूर्ण</w:t>
            </w:r>
            <w:r>
              <w:rPr>
                <w:rFonts w:ascii="Cambria" w:hAnsi="Cambria"/>
                <w:color w:val="5A5A5A"/>
                <w:sz w:val="20"/>
              </w:rPr>
              <w:br/>
              <w:t>□  राखिएको छैन</w:t>
            </w:r>
          </w:p>
        </w:tc>
      </w:tr>
      <w:tr w:rsidR="000471CF" w14:paraId="29DE927B" w14:textId="77777777">
        <w:tc>
          <w:tcPr>
            <w:tcW w:w="864" w:type="dxa"/>
          </w:tcPr>
          <w:p w14:paraId="069F193F" w14:textId="77777777" w:rsidR="000471CF" w:rsidRDefault="00000000">
            <w:r>
              <w:rPr>
                <w:rFonts w:ascii="Cambria" w:hAnsi="Cambria"/>
                <w:color w:val="000000"/>
              </w:rPr>
              <w:t>195</w:t>
            </w:r>
          </w:p>
        </w:tc>
        <w:tc>
          <w:tcPr>
            <w:tcW w:w="6192" w:type="dxa"/>
          </w:tcPr>
          <w:p w14:paraId="209843EE" w14:textId="1A8090CA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 हुने महिनाहरूमा OPD र आकस्मिक कक्षको तथ्याङ्क विशेष रूपमा समीक्षा गरिन्छ? </w:t>
            </w:r>
          </w:p>
        </w:tc>
        <w:tc>
          <w:tcPr>
            <w:tcW w:w="3024" w:type="dxa"/>
          </w:tcPr>
          <w:p w14:paraId="0C72C43A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कहिल्यै गरिँदैन</w:t>
            </w:r>
          </w:p>
        </w:tc>
      </w:tr>
      <w:tr w:rsidR="000471CF" w14:paraId="3D0B081B" w14:textId="77777777">
        <w:tc>
          <w:tcPr>
            <w:tcW w:w="864" w:type="dxa"/>
          </w:tcPr>
          <w:p w14:paraId="5AA62F01" w14:textId="77777777" w:rsidR="000471CF" w:rsidRDefault="00000000">
            <w:r>
              <w:rPr>
                <w:rFonts w:ascii="Cambria" w:hAnsi="Cambria"/>
                <w:color w:val="000000"/>
              </w:rPr>
              <w:t>196</w:t>
            </w:r>
          </w:p>
        </w:tc>
        <w:tc>
          <w:tcPr>
            <w:tcW w:w="6192" w:type="dxa"/>
          </w:tcPr>
          <w:p w14:paraId="34662DA7" w14:textId="513F560C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 रोग निगरानी प्रणाली (EWARS वा सोह्रै सरह) मा सहभागी छ? </w:t>
            </w:r>
          </w:p>
        </w:tc>
        <w:tc>
          <w:tcPr>
            <w:tcW w:w="3024" w:type="dxa"/>
          </w:tcPr>
          <w:p w14:paraId="4EF235E9" w14:textId="77777777" w:rsidR="000471CF" w:rsidRDefault="00000000">
            <w:r>
              <w:rPr>
                <w:rFonts w:ascii="Cambria" w:hAnsi="Cambria"/>
                <w:color w:val="000000"/>
              </w:rPr>
              <w:t>□  सक्रिय सहभागी</w:t>
            </w:r>
            <w:r>
              <w:rPr>
                <w:rFonts w:ascii="Cambria" w:hAnsi="Cambria"/>
                <w:color w:val="000000"/>
              </w:rPr>
              <w:br/>
              <w:t>□  अनौपचारिक</w:t>
            </w:r>
            <w:r>
              <w:rPr>
                <w:rFonts w:ascii="Cambria" w:hAnsi="Cambria"/>
                <w:color w:val="000000"/>
              </w:rPr>
              <w:br/>
              <w:t>□  सहभागी छैन</w:t>
            </w:r>
          </w:p>
        </w:tc>
      </w:tr>
      <w:tr w:rsidR="000471CF" w14:paraId="5B061EEC" w14:textId="77777777">
        <w:tc>
          <w:tcPr>
            <w:tcW w:w="864" w:type="dxa"/>
          </w:tcPr>
          <w:p w14:paraId="6B42D331" w14:textId="77777777" w:rsidR="000471CF" w:rsidRDefault="00000000">
            <w:r>
              <w:rPr>
                <w:rFonts w:ascii="Cambria" w:hAnsi="Cambria"/>
                <w:color w:val="000000"/>
              </w:rPr>
              <w:t>197</w:t>
            </w:r>
          </w:p>
        </w:tc>
        <w:tc>
          <w:tcPr>
            <w:tcW w:w="6192" w:type="dxa"/>
          </w:tcPr>
          <w:p w14:paraId="7DACE167" w14:textId="05D4DAD6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असामान्य रोगका लक्षण वा प्रकोपहरू पत्ता लगाउने र प्रतिवेदन गर्ने संयन्त्र छ? </w:t>
            </w:r>
          </w:p>
        </w:tc>
        <w:tc>
          <w:tcPr>
            <w:tcW w:w="3024" w:type="dxa"/>
          </w:tcPr>
          <w:p w14:paraId="6C502E1E" w14:textId="77777777" w:rsidR="000471CF" w:rsidRDefault="00000000">
            <w:r>
              <w:rPr>
                <w:rFonts w:ascii="Cambria" w:hAnsi="Cambria"/>
                <w:color w:val="000000"/>
              </w:rPr>
              <w:t>□  परिभाषित संयन्त्र</w:t>
            </w:r>
            <w:r>
              <w:rPr>
                <w:rFonts w:ascii="Cambria" w:hAnsi="Cambria"/>
                <w:color w:val="000000"/>
              </w:rPr>
              <w:br/>
              <w:t>□  अनौपचारिक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695669E8" w14:textId="77777777">
        <w:tc>
          <w:tcPr>
            <w:tcW w:w="864" w:type="dxa"/>
          </w:tcPr>
          <w:p w14:paraId="14DD1E7A" w14:textId="77777777" w:rsidR="000471CF" w:rsidRDefault="00000000">
            <w:r>
              <w:rPr>
                <w:rFonts w:ascii="Cambria" w:hAnsi="Cambria"/>
                <w:color w:val="000000"/>
              </w:rPr>
              <w:t>198</w:t>
            </w:r>
          </w:p>
        </w:tc>
        <w:tc>
          <w:tcPr>
            <w:tcW w:w="6192" w:type="dxa"/>
          </w:tcPr>
          <w:p w14:paraId="01E6E087" w14:textId="51DBFA5D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बिरामीको संख्यामा असामान्य वृद्धि देखिँदा माथिल्लो निकायमा जानकारी गराइएको छ? </w:t>
            </w:r>
          </w:p>
        </w:tc>
        <w:tc>
          <w:tcPr>
            <w:tcW w:w="3024" w:type="dxa"/>
          </w:tcPr>
          <w:p w14:paraId="114042FC" w14:textId="77777777" w:rsidR="000471CF" w:rsidRDefault="00000000">
            <w:r>
              <w:rPr>
                <w:rFonts w:ascii="Cambria" w:hAnsi="Cambria"/>
                <w:color w:val="000000"/>
              </w:rPr>
              <w:t>□  सधैँ प्रतिवेदन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कहिल्यै गरिँदैन</w:t>
            </w:r>
          </w:p>
        </w:tc>
      </w:tr>
      <w:tr w:rsidR="000471CF" w14:paraId="19F440CB" w14:textId="77777777">
        <w:tc>
          <w:tcPr>
            <w:tcW w:w="864" w:type="dxa"/>
          </w:tcPr>
          <w:p w14:paraId="3329C824" w14:textId="77777777" w:rsidR="000471CF" w:rsidRDefault="00000000">
            <w:r>
              <w:rPr>
                <w:rFonts w:ascii="Cambria" w:hAnsi="Cambria"/>
                <w:color w:val="000000"/>
              </w:rPr>
              <w:t>199</w:t>
            </w:r>
          </w:p>
        </w:tc>
        <w:tc>
          <w:tcPr>
            <w:tcW w:w="6192" w:type="dxa"/>
          </w:tcPr>
          <w:p w14:paraId="64EFE544" w14:textId="7F20AB95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रिफर (अन्यत्र पठाइएका) बिरामीहरूको अभिलेख राखिन्छ? </w:t>
            </w:r>
          </w:p>
        </w:tc>
        <w:tc>
          <w:tcPr>
            <w:tcW w:w="3024" w:type="dxa"/>
          </w:tcPr>
          <w:p w14:paraId="623B59E3" w14:textId="77777777" w:rsidR="000471CF" w:rsidRDefault="00000000">
            <w:r>
              <w:rPr>
                <w:rFonts w:ascii="Cambria" w:hAnsi="Cambria"/>
                <w:color w:val="000000"/>
              </w:rPr>
              <w:t>□  व्यवस्थित र अद्यावधिक</w:t>
            </w:r>
            <w:r>
              <w:rPr>
                <w:rFonts w:ascii="Cambria" w:hAnsi="Cambria"/>
                <w:color w:val="000000"/>
              </w:rPr>
              <w:br/>
              <w:t>□  राखिएको तर अपूर्ण</w:t>
            </w:r>
            <w:r>
              <w:rPr>
                <w:rFonts w:ascii="Cambria" w:hAnsi="Cambria"/>
                <w:color w:val="000000"/>
              </w:rPr>
              <w:br/>
              <w:t>□  राखिएको छैन</w:t>
            </w:r>
          </w:p>
        </w:tc>
      </w:tr>
      <w:tr w:rsidR="000471CF" w14:paraId="1B2E01CD" w14:textId="77777777">
        <w:tc>
          <w:tcPr>
            <w:tcW w:w="864" w:type="dxa"/>
          </w:tcPr>
          <w:p w14:paraId="4A6671BB" w14:textId="77777777" w:rsidR="000471CF" w:rsidRDefault="00000000">
            <w:r>
              <w:rPr>
                <w:rFonts w:ascii="Cambria" w:hAnsi="Cambria"/>
                <w:color w:val="000000"/>
              </w:rPr>
              <w:t>200</w:t>
            </w:r>
          </w:p>
        </w:tc>
        <w:tc>
          <w:tcPr>
            <w:tcW w:w="6192" w:type="dxa"/>
          </w:tcPr>
          <w:p w14:paraId="5725DF6F" w14:textId="23635F41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संस्थामा हुने मृत्युको अभिलेख राखिन्छ? </w:t>
            </w:r>
          </w:p>
        </w:tc>
        <w:tc>
          <w:tcPr>
            <w:tcW w:w="3024" w:type="dxa"/>
          </w:tcPr>
          <w:p w14:paraId="62F9909F" w14:textId="77777777" w:rsidR="000471CF" w:rsidRDefault="00000000">
            <w:r>
              <w:rPr>
                <w:rFonts w:ascii="Cambria" w:hAnsi="Cambria"/>
                <w:color w:val="000000"/>
              </w:rPr>
              <w:t>□  व्यवस्थित र अद्यावधिक</w:t>
            </w:r>
            <w:r>
              <w:rPr>
                <w:rFonts w:ascii="Cambria" w:hAnsi="Cambria"/>
                <w:color w:val="000000"/>
              </w:rPr>
              <w:br/>
              <w:t>□  राखिएको तर अपूर्ण</w:t>
            </w:r>
            <w:r>
              <w:rPr>
                <w:rFonts w:ascii="Cambria" w:hAnsi="Cambria"/>
                <w:color w:val="000000"/>
              </w:rPr>
              <w:br/>
              <w:t>□  राखिएको छैन</w:t>
            </w:r>
          </w:p>
        </w:tc>
      </w:tr>
      <w:tr w:rsidR="000471CF" w14:paraId="35586C17" w14:textId="77777777">
        <w:tc>
          <w:tcPr>
            <w:tcW w:w="864" w:type="dxa"/>
          </w:tcPr>
          <w:p w14:paraId="4F07C760" w14:textId="77777777" w:rsidR="000471CF" w:rsidRDefault="00000000">
            <w:r>
              <w:rPr>
                <w:rFonts w:ascii="Cambria" w:hAnsi="Cambria"/>
                <w:color w:val="000000"/>
              </w:rPr>
              <w:t>201</w:t>
            </w:r>
          </w:p>
        </w:tc>
        <w:tc>
          <w:tcPr>
            <w:tcW w:w="6192" w:type="dxa"/>
          </w:tcPr>
          <w:p w14:paraId="787886A9" w14:textId="3649F849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औषधिको मौज्दात सकिएको (stock-out) अभिलेख राखिन्छ? </w:t>
            </w:r>
          </w:p>
        </w:tc>
        <w:tc>
          <w:tcPr>
            <w:tcW w:w="3024" w:type="dxa"/>
          </w:tcPr>
          <w:p w14:paraId="42D30AF7" w14:textId="77777777" w:rsidR="000471CF" w:rsidRDefault="00000000">
            <w:r>
              <w:rPr>
                <w:rFonts w:ascii="Cambria" w:hAnsi="Cambria"/>
                <w:color w:val="000000"/>
              </w:rPr>
              <w:t>□  व्यवस्थित र अद्यावधिक</w:t>
            </w:r>
            <w:r>
              <w:rPr>
                <w:rFonts w:ascii="Cambria" w:hAnsi="Cambria"/>
                <w:color w:val="000000"/>
              </w:rPr>
              <w:br/>
              <w:t>□  राखिएको तर अपूर्ण</w:t>
            </w:r>
            <w:r>
              <w:rPr>
                <w:rFonts w:ascii="Cambria" w:hAnsi="Cambria"/>
                <w:color w:val="000000"/>
              </w:rPr>
              <w:br/>
              <w:t>□  राखिएको छैन</w:t>
            </w:r>
          </w:p>
        </w:tc>
      </w:tr>
      <w:tr w:rsidR="000471CF" w14:paraId="78CD76F3" w14:textId="77777777">
        <w:tc>
          <w:tcPr>
            <w:tcW w:w="864" w:type="dxa"/>
          </w:tcPr>
          <w:p w14:paraId="1C377757" w14:textId="77777777" w:rsidR="000471CF" w:rsidRDefault="00000000">
            <w:r>
              <w:rPr>
                <w:rFonts w:ascii="Cambria" w:hAnsi="Cambria"/>
                <w:color w:val="000000"/>
              </w:rPr>
              <w:t>202</w:t>
            </w:r>
          </w:p>
        </w:tc>
        <w:tc>
          <w:tcPr>
            <w:tcW w:w="6192" w:type="dxa"/>
          </w:tcPr>
          <w:p w14:paraId="16E9F4F0" w14:textId="4EC6E0C9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सेवा अवरुद्ध भएका घटनाहरू (विद्युत, पानी, जनशक्ति) रेकर्ड गरिन्छ? </w:t>
            </w:r>
          </w:p>
        </w:tc>
        <w:tc>
          <w:tcPr>
            <w:tcW w:w="3024" w:type="dxa"/>
          </w:tcPr>
          <w:p w14:paraId="286654BC" w14:textId="77777777" w:rsidR="000471CF" w:rsidRDefault="00000000">
            <w:r>
              <w:rPr>
                <w:rFonts w:ascii="Cambria" w:hAnsi="Cambria"/>
                <w:color w:val="000000"/>
              </w:rPr>
              <w:t>□  व्यवस्थित र अद्यावधिक</w:t>
            </w:r>
            <w:r>
              <w:rPr>
                <w:rFonts w:ascii="Cambria" w:hAnsi="Cambria"/>
                <w:color w:val="000000"/>
              </w:rPr>
              <w:br/>
              <w:t>□  राखिएको तर अपूर्ण</w:t>
            </w:r>
            <w:r>
              <w:rPr>
                <w:rFonts w:ascii="Cambria" w:hAnsi="Cambria"/>
                <w:color w:val="000000"/>
              </w:rPr>
              <w:br/>
              <w:t>□  राखिएको छैन</w:t>
            </w:r>
          </w:p>
        </w:tc>
      </w:tr>
      <w:tr w:rsidR="000471CF" w14:paraId="4C4E7F76" w14:textId="77777777">
        <w:tc>
          <w:tcPr>
            <w:tcW w:w="864" w:type="dxa"/>
          </w:tcPr>
          <w:p w14:paraId="7D59537E" w14:textId="77777777" w:rsidR="000471CF" w:rsidRDefault="00000000">
            <w:r>
              <w:rPr>
                <w:rFonts w:ascii="Cambria" w:hAnsi="Cambria"/>
                <w:color w:val="000000"/>
              </w:rPr>
              <w:t>203</w:t>
            </w:r>
          </w:p>
        </w:tc>
        <w:tc>
          <w:tcPr>
            <w:tcW w:w="6192" w:type="dxa"/>
          </w:tcPr>
          <w:p w14:paraId="66E4F57E" w14:textId="3EAA57CF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संस्थाको तथ्याङ्क कर्मचारी वा व्यवस्थापन बैठकहरूमा समीक्षा गरिन्छ? </w:t>
            </w:r>
          </w:p>
        </w:tc>
        <w:tc>
          <w:tcPr>
            <w:tcW w:w="3024" w:type="dxa"/>
          </w:tcPr>
          <w:p w14:paraId="78AAD230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कहिल्यै गरिँदैन</w:t>
            </w:r>
          </w:p>
        </w:tc>
      </w:tr>
      <w:tr w:rsidR="000471CF" w14:paraId="7F4F838D" w14:textId="77777777">
        <w:tc>
          <w:tcPr>
            <w:tcW w:w="864" w:type="dxa"/>
          </w:tcPr>
          <w:p w14:paraId="7A7CADCD" w14:textId="77777777" w:rsidR="000471CF" w:rsidRDefault="00000000">
            <w:r>
              <w:rPr>
                <w:rFonts w:ascii="Cambria" w:hAnsi="Cambria"/>
                <w:color w:val="000000"/>
              </w:rPr>
              <w:t>204</w:t>
            </w:r>
          </w:p>
        </w:tc>
        <w:tc>
          <w:tcPr>
            <w:tcW w:w="6192" w:type="dxa"/>
          </w:tcPr>
          <w:p w14:paraId="1C248CCF" w14:textId="27F78368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तथ्याङ्क स्थानीय योजना र निर्णय प्रक्रियामा प्रयोग गरिन्छ? </w:t>
            </w:r>
          </w:p>
        </w:tc>
        <w:tc>
          <w:tcPr>
            <w:tcW w:w="3024" w:type="dxa"/>
          </w:tcPr>
          <w:p w14:paraId="413A9413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 प्रयोग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प्रयोग हुँदैन</w:t>
            </w:r>
          </w:p>
        </w:tc>
      </w:tr>
      <w:tr w:rsidR="000471CF" w14:paraId="6B70F7CD" w14:textId="77777777">
        <w:tc>
          <w:tcPr>
            <w:tcW w:w="864" w:type="dxa"/>
          </w:tcPr>
          <w:p w14:paraId="2876B295" w14:textId="77777777" w:rsidR="000471CF" w:rsidRDefault="00000000">
            <w:r>
              <w:rPr>
                <w:rFonts w:ascii="Cambria" w:hAnsi="Cambria"/>
                <w:color w:val="000000"/>
              </w:rPr>
              <w:lastRenderedPageBreak/>
              <w:t>205</w:t>
            </w:r>
          </w:p>
        </w:tc>
        <w:tc>
          <w:tcPr>
            <w:tcW w:w="6192" w:type="dxa"/>
          </w:tcPr>
          <w:p w14:paraId="6CADC96E" w14:textId="5D78F323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अभिलेख राख्नका लागि कम्प्युटर वा डिजिटल उपकरणहरू उपलब्ध छन्? </w:t>
            </w:r>
          </w:p>
        </w:tc>
        <w:tc>
          <w:tcPr>
            <w:tcW w:w="3024" w:type="dxa"/>
          </w:tcPr>
          <w:p w14:paraId="62156FDA" w14:textId="77777777" w:rsidR="000471CF" w:rsidRDefault="00000000">
            <w:r>
              <w:rPr>
                <w:rFonts w:ascii="Cambria" w:hAnsi="Cambria"/>
                <w:color w:val="000000"/>
              </w:rPr>
              <w:t>□  पर्याप्त उपकरण</w:t>
            </w:r>
            <w:r>
              <w:rPr>
                <w:rFonts w:ascii="Cambria" w:hAnsi="Cambria"/>
                <w:color w:val="000000"/>
              </w:rPr>
              <w:br/>
              <w:t>□  सीमित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72F1D548" w14:textId="77777777">
        <w:tc>
          <w:tcPr>
            <w:tcW w:w="864" w:type="dxa"/>
          </w:tcPr>
          <w:p w14:paraId="67DF6C1B" w14:textId="77777777" w:rsidR="000471CF" w:rsidRDefault="00000000">
            <w:r>
              <w:rPr>
                <w:rFonts w:ascii="Cambria" w:hAnsi="Cambria"/>
                <w:color w:val="000000"/>
              </w:rPr>
              <w:t>206</w:t>
            </w:r>
          </w:p>
        </w:tc>
        <w:tc>
          <w:tcPr>
            <w:tcW w:w="6192" w:type="dxa"/>
          </w:tcPr>
          <w:p w14:paraId="014332BC" w14:textId="04147510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मानक प्रतिवेदन ढाँचा र रजिस्टरहरू उपलब्ध छन्? </w:t>
            </w:r>
          </w:p>
        </w:tc>
        <w:tc>
          <w:tcPr>
            <w:tcW w:w="3024" w:type="dxa"/>
          </w:tcPr>
          <w:p w14:paraId="09FE117E" w14:textId="77777777" w:rsidR="000471CF" w:rsidRDefault="00000000">
            <w:r>
              <w:rPr>
                <w:rFonts w:ascii="Cambria" w:hAnsi="Cambria"/>
                <w:color w:val="000000"/>
              </w:rPr>
              <w:t>□  सबै ढाँचा उपलब्ध</w:t>
            </w:r>
            <w:r>
              <w:rPr>
                <w:rFonts w:ascii="Cambria" w:hAnsi="Cambria"/>
                <w:color w:val="000000"/>
              </w:rPr>
              <w:br/>
              <w:t>□  केही अपुग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29D6A0BF" w14:textId="77777777">
        <w:tc>
          <w:tcPr>
            <w:tcW w:w="864" w:type="dxa"/>
          </w:tcPr>
          <w:p w14:paraId="42900D93" w14:textId="77777777" w:rsidR="000471CF" w:rsidRDefault="00000000">
            <w:r>
              <w:rPr>
                <w:rFonts w:ascii="Cambria" w:hAnsi="Cambria"/>
                <w:color w:val="000000"/>
              </w:rPr>
              <w:t>207</w:t>
            </w:r>
          </w:p>
        </w:tc>
        <w:tc>
          <w:tcPr>
            <w:tcW w:w="6192" w:type="dxa"/>
          </w:tcPr>
          <w:p w14:paraId="2B659D8A" w14:textId="1FDB9725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गर्मी सम्बन्धी रोगहरू (हिटस्ट्रोक, अत्याधिक गर्मीले हुने थकान, जलवियोजन) OPD रजिस्टर वा HMIS मा छुट्टाछुट्टै रेकर्ड गरिन्छ? </w:t>
            </w:r>
          </w:p>
        </w:tc>
        <w:tc>
          <w:tcPr>
            <w:tcW w:w="3024" w:type="dxa"/>
          </w:tcPr>
          <w:p w14:paraId="74598881" w14:textId="77777777" w:rsidR="000471CF" w:rsidRDefault="00000000">
            <w:r>
              <w:rPr>
                <w:rFonts w:ascii="Cambria" w:hAnsi="Cambria"/>
                <w:color w:val="000000"/>
              </w:rPr>
              <w:t>□  छुट्टै अभिलेख</w:t>
            </w:r>
            <w:r>
              <w:rPr>
                <w:rFonts w:ascii="Cambria" w:hAnsi="Cambria"/>
                <w:color w:val="000000"/>
              </w:rPr>
              <w:br/>
              <w:t>□  सामान्य अभिलेखभित्र मात्र</w:t>
            </w:r>
            <w:r>
              <w:rPr>
                <w:rFonts w:ascii="Cambria" w:hAnsi="Cambria"/>
                <w:color w:val="000000"/>
              </w:rPr>
              <w:br/>
              <w:t>□  अभिलेख गरिँदैन</w:t>
            </w:r>
          </w:p>
        </w:tc>
      </w:tr>
      <w:tr w:rsidR="000471CF" w14:paraId="2B24CF4D" w14:textId="77777777">
        <w:tc>
          <w:tcPr>
            <w:tcW w:w="864" w:type="dxa"/>
          </w:tcPr>
          <w:p w14:paraId="29E177CF" w14:textId="77777777" w:rsidR="000471CF" w:rsidRDefault="00000000">
            <w:r>
              <w:rPr>
                <w:rFonts w:ascii="Cambria" w:hAnsi="Cambria"/>
                <w:color w:val="000000"/>
              </w:rPr>
              <w:t>208</w:t>
            </w:r>
          </w:p>
        </w:tc>
        <w:tc>
          <w:tcPr>
            <w:tcW w:w="6192" w:type="dxa"/>
          </w:tcPr>
          <w:p w14:paraId="49BE116C" w14:textId="46421FFC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तापक्रम र रोगको प्रवृत्तिका बीचको सम्बन्ध विश्लेषण गर्छ? </w:t>
            </w:r>
          </w:p>
        </w:tc>
        <w:tc>
          <w:tcPr>
            <w:tcW w:w="3024" w:type="dxa"/>
          </w:tcPr>
          <w:p w14:paraId="1BAF322E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 विश्लेषण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गरिँदैन</w:t>
            </w:r>
          </w:p>
        </w:tc>
      </w:tr>
      <w:tr w:rsidR="000471CF" w14:paraId="096B6177" w14:textId="77777777">
        <w:tc>
          <w:tcPr>
            <w:tcW w:w="864" w:type="dxa"/>
          </w:tcPr>
          <w:p w14:paraId="3E31867A" w14:textId="77777777" w:rsidR="000471CF" w:rsidRDefault="00000000">
            <w:r>
              <w:rPr>
                <w:rFonts w:ascii="Cambria" w:hAnsi="Cambria"/>
                <w:color w:val="000000"/>
              </w:rPr>
              <w:t>209</w:t>
            </w:r>
          </w:p>
        </w:tc>
        <w:tc>
          <w:tcPr>
            <w:tcW w:w="6192" w:type="dxa"/>
          </w:tcPr>
          <w:p w14:paraId="0D00D76E" w14:textId="71D1F391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तातोलहरका कारण भएको शङ्कास्पद मृत्युको समीक्षा वा लेखाजोखा गरिन्छ? </w:t>
            </w:r>
          </w:p>
        </w:tc>
        <w:tc>
          <w:tcPr>
            <w:tcW w:w="3024" w:type="dxa"/>
          </w:tcPr>
          <w:p w14:paraId="74555A05" w14:textId="77777777" w:rsidR="000471CF" w:rsidRDefault="00000000">
            <w:r>
              <w:rPr>
                <w:rFonts w:ascii="Cambria" w:hAnsi="Cambria"/>
                <w:color w:val="000000"/>
              </w:rPr>
              <w:t>□  सधैँ समीक्षा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करिँदैन</w:t>
            </w:r>
          </w:p>
        </w:tc>
      </w:tr>
      <w:tr w:rsidR="000471CF" w14:paraId="14D0DB62" w14:textId="77777777">
        <w:tc>
          <w:tcPr>
            <w:tcW w:w="864" w:type="dxa"/>
          </w:tcPr>
          <w:p w14:paraId="7786B837" w14:textId="77777777" w:rsidR="000471CF" w:rsidRDefault="00000000">
            <w:r>
              <w:rPr>
                <w:rFonts w:ascii="Cambria" w:hAnsi="Cambria"/>
                <w:color w:val="000000"/>
              </w:rPr>
              <w:t>210</w:t>
            </w:r>
          </w:p>
        </w:tc>
        <w:tc>
          <w:tcPr>
            <w:tcW w:w="6192" w:type="dxa"/>
          </w:tcPr>
          <w:p w14:paraId="065619B5" w14:textId="1E79E688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तातोलहरबाट हुने बिरामीपनको तथ्याङ्क जिल्ला वा पालिकाका स्वास्थ्य निकायमा प्रतिवेदन गरिन्छ? </w:t>
            </w:r>
          </w:p>
        </w:tc>
        <w:tc>
          <w:tcPr>
            <w:tcW w:w="3024" w:type="dxa"/>
          </w:tcPr>
          <w:p w14:paraId="3024F4D2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 प्रतिवेदन</w:t>
            </w:r>
            <w:r>
              <w:rPr>
                <w:rFonts w:ascii="Cambria" w:hAnsi="Cambria"/>
                <w:color w:val="000000"/>
              </w:rPr>
              <w:br/>
              <w:t>□  माग भएमा मात्र</w:t>
            </w:r>
            <w:r>
              <w:rPr>
                <w:rFonts w:ascii="Cambria" w:hAnsi="Cambria"/>
                <w:color w:val="000000"/>
              </w:rPr>
              <w:br/>
              <w:t>□  गरिँदैन</w:t>
            </w:r>
          </w:p>
        </w:tc>
      </w:tr>
      <w:tr w:rsidR="000471CF" w14:paraId="4E52F9DB" w14:textId="77777777">
        <w:tc>
          <w:tcPr>
            <w:tcW w:w="864" w:type="dxa"/>
            <w:shd w:val="clear" w:color="auto" w:fill="F0F0F0"/>
          </w:tcPr>
          <w:p w14:paraId="2B7CEFD5" w14:textId="77777777" w:rsidR="000471CF" w:rsidRDefault="000471CF"/>
        </w:tc>
        <w:tc>
          <w:tcPr>
            <w:tcW w:w="3024" w:type="dxa"/>
            <w:gridSpan w:val="2"/>
            <w:shd w:val="clear" w:color="auto" w:fill="F0F0F0"/>
          </w:tcPr>
          <w:p w14:paraId="73097ED0" w14:textId="77777777" w:rsidR="000471CF" w:rsidRDefault="00000000">
            <w:r>
              <w:rPr>
                <w:rFonts w:ascii="Cambria" w:hAnsi="Cambria"/>
                <w:b/>
                <w:color w:val="1E1E1E"/>
              </w:rPr>
              <w:t>SECTION: DOMAIN 8 — REFERRAL SERVICES / प्रेषण सेवा</w:t>
            </w:r>
          </w:p>
        </w:tc>
      </w:tr>
      <w:tr w:rsidR="000471CF" w14:paraId="3AF8B7C5" w14:textId="77777777">
        <w:tc>
          <w:tcPr>
            <w:tcW w:w="864" w:type="dxa"/>
          </w:tcPr>
          <w:p w14:paraId="60482FFB" w14:textId="77777777" w:rsidR="000471CF" w:rsidRDefault="00000000">
            <w:r>
              <w:rPr>
                <w:rFonts w:ascii="Cambria" w:hAnsi="Cambria"/>
                <w:color w:val="000000"/>
              </w:rPr>
              <w:t>211</w:t>
            </w:r>
          </w:p>
        </w:tc>
        <w:tc>
          <w:tcPr>
            <w:tcW w:w="6192" w:type="dxa"/>
          </w:tcPr>
          <w:p w14:paraId="4C659FD4" w14:textId="458DB5C4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माथिल्लो स्तरका स्वास्थ्य संस्थाहरूमा रिफर (प्रेषण) सेवा प्रदान गर्छ? </w:t>
            </w:r>
          </w:p>
        </w:tc>
        <w:tc>
          <w:tcPr>
            <w:tcW w:w="3024" w:type="dxa"/>
          </w:tcPr>
          <w:p w14:paraId="71B15437" w14:textId="77777777" w:rsidR="000471CF" w:rsidRDefault="00000000">
            <w:r>
              <w:rPr>
                <w:rFonts w:ascii="Cambria" w:hAnsi="Cambria"/>
                <w:color w:val="000000"/>
              </w:rPr>
              <w:t>□  व्यवस्थित प्रेषण सेवा</w:t>
            </w:r>
            <w:r>
              <w:rPr>
                <w:rFonts w:ascii="Cambria" w:hAnsi="Cambria"/>
                <w:color w:val="000000"/>
              </w:rPr>
              <w:br/>
              <w:t>□  अनौपचारिक</w:t>
            </w:r>
            <w:r>
              <w:rPr>
                <w:rFonts w:ascii="Cambria" w:hAnsi="Cambria"/>
                <w:color w:val="000000"/>
              </w:rPr>
              <w:br/>
              <w:t>□  प्रदान गरिँदैन</w:t>
            </w:r>
          </w:p>
        </w:tc>
      </w:tr>
      <w:tr w:rsidR="000471CF" w14:paraId="079C8F86" w14:textId="77777777">
        <w:tc>
          <w:tcPr>
            <w:tcW w:w="864" w:type="dxa"/>
          </w:tcPr>
          <w:p w14:paraId="72AEC8B8" w14:textId="77777777" w:rsidR="000471CF" w:rsidRDefault="00000000">
            <w:r>
              <w:rPr>
                <w:rFonts w:ascii="Cambria" w:hAnsi="Cambria"/>
                <w:color w:val="000000"/>
              </w:rPr>
              <w:t>212</w:t>
            </w:r>
          </w:p>
        </w:tc>
        <w:tc>
          <w:tcPr>
            <w:tcW w:w="6192" w:type="dxa"/>
          </w:tcPr>
          <w:p w14:paraId="365737FA" w14:textId="6882E92E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लिखित रिफर प्रोटोकल वा कार्यविधि (SOP) उपलब्ध छ? </w:t>
            </w:r>
          </w:p>
        </w:tc>
        <w:tc>
          <w:tcPr>
            <w:tcW w:w="3024" w:type="dxa"/>
          </w:tcPr>
          <w:p w14:paraId="4B0B327C" w14:textId="77777777" w:rsidR="000471CF" w:rsidRDefault="00000000">
            <w:r>
              <w:rPr>
                <w:rFonts w:ascii="Cambria" w:hAnsi="Cambria"/>
                <w:color w:val="000000"/>
              </w:rPr>
              <w:t>□  उपलब्ध र पालना</w:t>
            </w:r>
            <w:r>
              <w:rPr>
                <w:rFonts w:ascii="Cambria" w:hAnsi="Cambria"/>
                <w:color w:val="000000"/>
              </w:rPr>
              <w:br/>
              <w:t>□  उपलब्ध तर पालना हुँदैन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72074BE5" w14:textId="77777777">
        <w:tc>
          <w:tcPr>
            <w:tcW w:w="864" w:type="dxa"/>
          </w:tcPr>
          <w:p w14:paraId="1C3ABE4E" w14:textId="77777777" w:rsidR="000471CF" w:rsidRDefault="00000000">
            <w:r>
              <w:rPr>
                <w:rFonts w:ascii="Cambria" w:hAnsi="Cambria"/>
                <w:color w:val="000000"/>
              </w:rPr>
              <w:t>213</w:t>
            </w:r>
          </w:p>
        </w:tc>
        <w:tc>
          <w:tcPr>
            <w:tcW w:w="6192" w:type="dxa"/>
          </w:tcPr>
          <w:p w14:paraId="14A379C6" w14:textId="013886C5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रिफर गर्ने निश्चित अस्पताल तोकिएको छ? </w:t>
            </w:r>
          </w:p>
        </w:tc>
        <w:tc>
          <w:tcPr>
            <w:tcW w:w="3024" w:type="dxa"/>
          </w:tcPr>
          <w:p w14:paraId="5E8366B0" w14:textId="77777777" w:rsidR="000471CF" w:rsidRDefault="00000000">
            <w:r>
              <w:rPr>
                <w:rFonts w:ascii="Cambria" w:hAnsi="Cambria"/>
                <w:color w:val="000000"/>
              </w:rPr>
              <w:t>□  सम्झौतासहित पहिचान</w:t>
            </w:r>
            <w:r>
              <w:rPr>
                <w:rFonts w:ascii="Cambria" w:hAnsi="Cambria"/>
                <w:color w:val="000000"/>
              </w:rPr>
              <w:br/>
              <w:t>□  अनौपचारिक पहिचान</w:t>
            </w:r>
            <w:r>
              <w:rPr>
                <w:rFonts w:ascii="Cambria" w:hAnsi="Cambria"/>
                <w:color w:val="000000"/>
              </w:rPr>
              <w:br/>
              <w:t>□  पहिचान छैन</w:t>
            </w:r>
          </w:p>
        </w:tc>
      </w:tr>
      <w:tr w:rsidR="000471CF" w14:paraId="055BA85A" w14:textId="77777777">
        <w:tc>
          <w:tcPr>
            <w:tcW w:w="864" w:type="dxa"/>
          </w:tcPr>
          <w:p w14:paraId="1CF787DB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214</w:t>
            </w:r>
          </w:p>
        </w:tc>
        <w:tc>
          <w:tcPr>
            <w:tcW w:w="6192" w:type="dxa"/>
          </w:tcPr>
          <w:p w14:paraId="5F23932E" w14:textId="7096ED1C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सामान्य अवस्थामा तोकिएको रिफर अस्पताल पुग्न लाग्ने समय </w:t>
            </w:r>
          </w:p>
        </w:tc>
        <w:tc>
          <w:tcPr>
            <w:tcW w:w="3024" w:type="dxa"/>
          </w:tcPr>
          <w:p w14:paraId="72D23582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३० मिनेटभन्दा कम</w:t>
            </w:r>
            <w:r>
              <w:rPr>
                <w:rFonts w:ascii="Cambria" w:hAnsi="Cambria"/>
                <w:color w:val="5A5A5A"/>
                <w:sz w:val="20"/>
              </w:rPr>
              <w:br/>
              <w:t>□  ३०-६० मिनेट</w:t>
            </w:r>
            <w:r>
              <w:rPr>
                <w:rFonts w:ascii="Cambria" w:hAnsi="Cambria"/>
                <w:color w:val="5A5A5A"/>
                <w:sz w:val="20"/>
              </w:rPr>
              <w:br/>
              <w:t>□  १-२ घण्टा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२ घण्टाभन्दा बढी</w:t>
            </w:r>
          </w:p>
        </w:tc>
      </w:tr>
      <w:tr w:rsidR="000471CF" w14:paraId="10B43FD1" w14:textId="77777777">
        <w:tc>
          <w:tcPr>
            <w:tcW w:w="864" w:type="dxa"/>
          </w:tcPr>
          <w:p w14:paraId="28563C5E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215</w:t>
            </w:r>
          </w:p>
        </w:tc>
        <w:tc>
          <w:tcPr>
            <w:tcW w:w="6192" w:type="dxa"/>
          </w:tcPr>
          <w:p w14:paraId="0F56BA6B" w14:textId="69133831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वर्षायाम वा बाटो अवरुद्ध हुँदा रिफर अस्पताल पुग्न लाग्ने समय </w:t>
            </w:r>
          </w:p>
        </w:tc>
        <w:tc>
          <w:tcPr>
            <w:tcW w:w="3024" w:type="dxa"/>
          </w:tcPr>
          <w:p w14:paraId="0D3A4D4D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३० मिनेटभन्दा कम</w:t>
            </w:r>
            <w:r>
              <w:rPr>
                <w:rFonts w:ascii="Cambria" w:hAnsi="Cambria"/>
                <w:color w:val="5A5A5A"/>
                <w:sz w:val="20"/>
              </w:rPr>
              <w:br/>
              <w:t>□  ३०-६० मिनेट</w:t>
            </w:r>
            <w:r>
              <w:rPr>
                <w:rFonts w:ascii="Cambria" w:hAnsi="Cambria"/>
                <w:color w:val="5A5A5A"/>
                <w:sz w:val="20"/>
              </w:rPr>
              <w:br/>
              <w:t>□  १-२ घण्टा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२ घण्टाभन्दा बढी</w:t>
            </w:r>
          </w:p>
        </w:tc>
      </w:tr>
      <w:tr w:rsidR="000471CF" w14:paraId="51CBF073" w14:textId="77777777">
        <w:tc>
          <w:tcPr>
            <w:tcW w:w="864" w:type="dxa"/>
          </w:tcPr>
          <w:p w14:paraId="6E00FB48" w14:textId="77777777" w:rsidR="000471CF" w:rsidRDefault="00000000">
            <w:r>
              <w:rPr>
                <w:rFonts w:ascii="Cambria" w:hAnsi="Cambria"/>
                <w:color w:val="000000"/>
              </w:rPr>
              <w:t>216</w:t>
            </w:r>
          </w:p>
        </w:tc>
        <w:tc>
          <w:tcPr>
            <w:tcW w:w="6192" w:type="dxa"/>
          </w:tcPr>
          <w:p w14:paraId="36B4E880" w14:textId="215FA045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बिरामीको अवस्था/परिणामसहितको रिफर रजिस्टर राखिन्छ? </w:t>
            </w:r>
          </w:p>
        </w:tc>
        <w:tc>
          <w:tcPr>
            <w:tcW w:w="3024" w:type="dxa"/>
          </w:tcPr>
          <w:p w14:paraId="55484D57" w14:textId="77777777" w:rsidR="000471CF" w:rsidRDefault="00000000">
            <w:r>
              <w:rPr>
                <w:rFonts w:ascii="Cambria" w:hAnsi="Cambria"/>
                <w:color w:val="000000"/>
              </w:rPr>
              <w:t>□  व्यवस्थित र अद्यावधिक</w:t>
            </w:r>
            <w:r>
              <w:rPr>
                <w:rFonts w:ascii="Cambria" w:hAnsi="Cambria"/>
                <w:color w:val="000000"/>
              </w:rPr>
              <w:br/>
              <w:t>□  राखिएको तर अपूर्ण</w:t>
            </w:r>
            <w:r>
              <w:rPr>
                <w:rFonts w:ascii="Cambria" w:hAnsi="Cambria"/>
                <w:color w:val="000000"/>
              </w:rPr>
              <w:br/>
              <w:t>□  राखिएको छैन</w:t>
            </w:r>
          </w:p>
        </w:tc>
      </w:tr>
      <w:tr w:rsidR="000471CF" w14:paraId="4E75C54A" w14:textId="77777777">
        <w:tc>
          <w:tcPr>
            <w:tcW w:w="864" w:type="dxa"/>
          </w:tcPr>
          <w:p w14:paraId="17D4508F" w14:textId="77777777" w:rsidR="000471CF" w:rsidRDefault="00000000">
            <w:r>
              <w:rPr>
                <w:rFonts w:ascii="Cambria" w:hAnsi="Cambria"/>
                <w:color w:val="000000"/>
              </w:rPr>
              <w:t>217</w:t>
            </w:r>
          </w:p>
        </w:tc>
        <w:tc>
          <w:tcPr>
            <w:tcW w:w="6192" w:type="dxa"/>
          </w:tcPr>
          <w:p w14:paraId="47233D30" w14:textId="6C944331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रिफर गरिएका अस्पतालहरूबाट प्रतिक्रिया/फिडब्याक पाउँछ? </w:t>
            </w:r>
          </w:p>
        </w:tc>
        <w:tc>
          <w:tcPr>
            <w:tcW w:w="3024" w:type="dxa"/>
          </w:tcPr>
          <w:p w14:paraId="2DEF3FF7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 पृष्ठपोषण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प्राप्त हुँदैन</w:t>
            </w:r>
          </w:p>
        </w:tc>
      </w:tr>
      <w:tr w:rsidR="000471CF" w14:paraId="3BC64424" w14:textId="77777777">
        <w:tc>
          <w:tcPr>
            <w:tcW w:w="864" w:type="dxa"/>
          </w:tcPr>
          <w:p w14:paraId="171E8A91" w14:textId="77777777" w:rsidR="000471CF" w:rsidRDefault="00000000">
            <w:r>
              <w:rPr>
                <w:rFonts w:ascii="Cambria" w:hAnsi="Cambria"/>
                <w:color w:val="000000"/>
              </w:rPr>
              <w:t>218</w:t>
            </w:r>
          </w:p>
        </w:tc>
        <w:tc>
          <w:tcPr>
            <w:tcW w:w="6192" w:type="dxa"/>
          </w:tcPr>
          <w:p w14:paraId="09B6989F" w14:textId="0EE29DA0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यस संस्थाका लागि एम्बुलेन्स सेवा उपलब्ध छ? </w:t>
            </w:r>
          </w:p>
        </w:tc>
        <w:tc>
          <w:tcPr>
            <w:tcW w:w="3024" w:type="dxa"/>
          </w:tcPr>
          <w:p w14:paraId="3D09CB3A" w14:textId="77777777" w:rsidR="000471CF" w:rsidRDefault="00000000">
            <w:r>
              <w:rPr>
                <w:rFonts w:ascii="Cambria" w:hAnsi="Cambria"/>
                <w:color w:val="000000"/>
              </w:rPr>
              <w:t>□  संस्थाकै एम्बुलेन्स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साझा वा अन-कल सेवा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0471CF" w14:paraId="40329D82" w14:textId="77777777">
        <w:tc>
          <w:tcPr>
            <w:tcW w:w="864" w:type="dxa"/>
          </w:tcPr>
          <w:p w14:paraId="4030EB46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lastRenderedPageBreak/>
              <w:t>219</w:t>
            </w:r>
          </w:p>
        </w:tc>
        <w:tc>
          <w:tcPr>
            <w:tcW w:w="6192" w:type="dxa"/>
          </w:tcPr>
          <w:p w14:paraId="2FBEC03C" w14:textId="26C5A91E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चालु अवस्थामा रहेका एम्बुलेन्स संख्या </w:t>
            </w:r>
          </w:p>
        </w:tc>
        <w:tc>
          <w:tcPr>
            <w:tcW w:w="3024" w:type="dxa"/>
          </w:tcPr>
          <w:p w14:paraId="43E1958A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0471CF" w14:paraId="692BB986" w14:textId="77777777">
        <w:tc>
          <w:tcPr>
            <w:tcW w:w="864" w:type="dxa"/>
          </w:tcPr>
          <w:p w14:paraId="70D15DEA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220</w:t>
            </w:r>
          </w:p>
        </w:tc>
        <w:tc>
          <w:tcPr>
            <w:tcW w:w="6192" w:type="dxa"/>
          </w:tcPr>
          <w:p w14:paraId="2B0CC41C" w14:textId="07F59AE6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एम्बुलेन्स सेवा २४ सै घण्टा उपलब्ध छ? </w:t>
            </w:r>
          </w:p>
        </w:tc>
        <w:tc>
          <w:tcPr>
            <w:tcW w:w="3024" w:type="dxa"/>
          </w:tcPr>
          <w:p w14:paraId="23CC2171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सधैँ</w:t>
            </w:r>
            <w:r>
              <w:rPr>
                <w:rFonts w:ascii="Cambria" w:hAnsi="Cambria"/>
                <w:color w:val="5A5A5A"/>
                <w:sz w:val="20"/>
              </w:rPr>
              <w:br/>
              <w:t>□  कहिलेकाहीँ</w:t>
            </w:r>
            <w:r>
              <w:rPr>
                <w:rFonts w:ascii="Cambria" w:hAnsi="Cambria"/>
                <w:color w:val="5A5A5A"/>
                <w:sz w:val="20"/>
              </w:rPr>
              <w:br/>
              <w:t>□  कहिल्यै हुँदैन</w:t>
            </w:r>
          </w:p>
        </w:tc>
      </w:tr>
      <w:tr w:rsidR="000471CF" w14:paraId="6284C9F4" w14:textId="77777777">
        <w:tc>
          <w:tcPr>
            <w:tcW w:w="864" w:type="dxa"/>
          </w:tcPr>
          <w:p w14:paraId="4D7942D7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221</w:t>
            </w:r>
          </w:p>
        </w:tc>
        <w:tc>
          <w:tcPr>
            <w:tcW w:w="6192" w:type="dxa"/>
          </w:tcPr>
          <w:p w14:paraId="400600EE" w14:textId="74442977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एम्बुलेन्समा आधारभूत आपत्कालीन उपकरणहरू (अक्सिजन, प्राथमिक उपचार) जडान गरिएका छन्? </w:t>
            </w:r>
          </w:p>
        </w:tc>
        <w:tc>
          <w:tcPr>
            <w:tcW w:w="3024" w:type="dxa"/>
          </w:tcPr>
          <w:p w14:paraId="415E8799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पूर्ण सुसज्जित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आधारभूत मात्र</w:t>
            </w:r>
            <w:r>
              <w:rPr>
                <w:rFonts w:ascii="Cambria" w:hAnsi="Cambria"/>
                <w:color w:val="5A5A5A"/>
                <w:sz w:val="20"/>
              </w:rPr>
              <w:br/>
              <w:t>□  सुसज्जित छैन</w:t>
            </w:r>
          </w:p>
        </w:tc>
      </w:tr>
      <w:tr w:rsidR="000471CF" w14:paraId="35EE7C2D" w14:textId="77777777">
        <w:tc>
          <w:tcPr>
            <w:tcW w:w="864" w:type="dxa"/>
          </w:tcPr>
          <w:p w14:paraId="1B447986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222</w:t>
            </w:r>
          </w:p>
        </w:tc>
        <w:tc>
          <w:tcPr>
            <w:tcW w:w="6192" w:type="dxa"/>
          </w:tcPr>
          <w:p w14:paraId="2CF6C207" w14:textId="75F7B81B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बोलाउनासाथ आउने तालिमप्राप्त एम्बुलेन्स चालक उपलब्ध छन्? </w:t>
            </w:r>
          </w:p>
        </w:tc>
        <w:tc>
          <w:tcPr>
            <w:tcW w:w="3024" w:type="dxa"/>
          </w:tcPr>
          <w:p w14:paraId="117E50CD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छुट्टै तालिमप्राप्त चालक</w:t>
            </w:r>
            <w:r>
              <w:rPr>
                <w:rFonts w:ascii="Cambria" w:hAnsi="Cambria"/>
                <w:color w:val="5A5A5A"/>
                <w:sz w:val="20"/>
              </w:rPr>
              <w:br/>
              <w:t>□  अन-कल चालक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0471CF" w14:paraId="6FA8CB30" w14:textId="77777777">
        <w:tc>
          <w:tcPr>
            <w:tcW w:w="864" w:type="dxa"/>
          </w:tcPr>
          <w:p w14:paraId="191E8A90" w14:textId="77777777" w:rsidR="000471CF" w:rsidRDefault="00000000">
            <w:r>
              <w:rPr>
                <w:rFonts w:ascii="Cambria" w:hAnsi="Cambria"/>
                <w:color w:val="000000"/>
              </w:rPr>
              <w:t>223</w:t>
            </w:r>
          </w:p>
        </w:tc>
        <w:tc>
          <w:tcPr>
            <w:tcW w:w="6192" w:type="dxa"/>
          </w:tcPr>
          <w:p w14:paraId="43B68357" w14:textId="3B5EEA01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एम्बुलेन्स उपलब्ध नहुँदा वैकल्पिक यातायातको व्यवस्था पहिचान गरिएको छ? </w:t>
            </w:r>
          </w:p>
        </w:tc>
        <w:tc>
          <w:tcPr>
            <w:tcW w:w="3024" w:type="dxa"/>
          </w:tcPr>
          <w:p w14:paraId="4BD96FF4" w14:textId="77777777" w:rsidR="000471CF" w:rsidRDefault="00000000">
            <w:r>
              <w:rPr>
                <w:rFonts w:ascii="Cambria" w:hAnsi="Cambria"/>
                <w:color w:val="000000"/>
              </w:rPr>
              <w:t>□  पहिचान र व्यवस्थित</w:t>
            </w:r>
            <w:r>
              <w:rPr>
                <w:rFonts w:ascii="Cambria" w:hAnsi="Cambria"/>
                <w:color w:val="000000"/>
              </w:rPr>
              <w:br/>
              <w:t>□  अनौपचारिक विकल्प</w:t>
            </w:r>
            <w:r>
              <w:rPr>
                <w:rFonts w:ascii="Cambria" w:hAnsi="Cambria"/>
                <w:color w:val="000000"/>
              </w:rPr>
              <w:br/>
              <w:t>□  पहिचान छैन</w:t>
            </w:r>
          </w:p>
        </w:tc>
      </w:tr>
      <w:tr w:rsidR="000471CF" w14:paraId="4D73DB88" w14:textId="77777777">
        <w:tc>
          <w:tcPr>
            <w:tcW w:w="864" w:type="dxa"/>
          </w:tcPr>
          <w:p w14:paraId="3987F1B1" w14:textId="77777777" w:rsidR="000471CF" w:rsidRDefault="00000000">
            <w:r>
              <w:rPr>
                <w:rFonts w:ascii="Cambria" w:hAnsi="Cambria"/>
                <w:color w:val="000000"/>
              </w:rPr>
              <w:t>224</w:t>
            </w:r>
          </w:p>
        </w:tc>
        <w:tc>
          <w:tcPr>
            <w:tcW w:w="6192" w:type="dxa"/>
          </w:tcPr>
          <w:p w14:paraId="2F4FD384" w14:textId="43440E7E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अद्यावधिक आपत्कालीन सम्पर्क नम्बरको सूची (रिफर अस्पताल, एम्बुलेन्स, अधिकारीहरू) उपलब्ध छ? </w:t>
            </w:r>
          </w:p>
        </w:tc>
        <w:tc>
          <w:tcPr>
            <w:tcW w:w="3024" w:type="dxa"/>
          </w:tcPr>
          <w:p w14:paraId="24723BFB" w14:textId="77777777" w:rsidR="000471CF" w:rsidRDefault="00000000">
            <w:r>
              <w:rPr>
                <w:rFonts w:ascii="Cambria" w:hAnsi="Cambria"/>
                <w:color w:val="000000"/>
              </w:rPr>
              <w:t>□  अद्यावधिक निर्देशिका छ</w:t>
            </w:r>
            <w:r>
              <w:rPr>
                <w:rFonts w:ascii="Cambria" w:hAnsi="Cambria"/>
                <w:color w:val="000000"/>
              </w:rPr>
              <w:br/>
              <w:t>□  पुरानो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314C9BCF" w14:textId="77777777">
        <w:tc>
          <w:tcPr>
            <w:tcW w:w="864" w:type="dxa"/>
          </w:tcPr>
          <w:p w14:paraId="70B9D7F4" w14:textId="77777777" w:rsidR="000471CF" w:rsidRDefault="00000000">
            <w:r>
              <w:rPr>
                <w:rFonts w:ascii="Cambria" w:hAnsi="Cambria"/>
                <w:color w:val="000000"/>
              </w:rPr>
              <w:t>225</w:t>
            </w:r>
          </w:p>
        </w:tc>
        <w:tc>
          <w:tcPr>
            <w:tcW w:w="6192" w:type="dxa"/>
          </w:tcPr>
          <w:p w14:paraId="249EACE5" w14:textId="24ECC15B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गम्भीर हिटस्ट्रोकका बिरामीका लागि विशेष रिफर मार्ग/प्रक्रिया (referral pathway) तोकिएको छ? </w:t>
            </w:r>
          </w:p>
        </w:tc>
        <w:tc>
          <w:tcPr>
            <w:tcW w:w="3024" w:type="dxa"/>
          </w:tcPr>
          <w:p w14:paraId="765B8D67" w14:textId="77777777" w:rsidR="000471CF" w:rsidRDefault="00000000">
            <w:r>
              <w:rPr>
                <w:rFonts w:ascii="Cambria" w:hAnsi="Cambria"/>
                <w:color w:val="000000"/>
              </w:rPr>
              <w:t>□  परिभाषित मार्ग</w:t>
            </w:r>
            <w:r>
              <w:rPr>
                <w:rFonts w:ascii="Cambria" w:hAnsi="Cambria"/>
                <w:color w:val="000000"/>
              </w:rPr>
              <w:br/>
              <w:t>□  सामान्य प्रेषण मात्र</w:t>
            </w:r>
            <w:r>
              <w:rPr>
                <w:rFonts w:ascii="Cambria" w:hAnsi="Cambria"/>
                <w:color w:val="000000"/>
              </w:rPr>
              <w:br/>
              <w:t>□  परिभाषित छैन</w:t>
            </w:r>
          </w:p>
        </w:tc>
      </w:tr>
      <w:tr w:rsidR="000471CF" w14:paraId="15B21569" w14:textId="77777777">
        <w:tc>
          <w:tcPr>
            <w:tcW w:w="864" w:type="dxa"/>
          </w:tcPr>
          <w:p w14:paraId="6302238C" w14:textId="77777777" w:rsidR="000471CF" w:rsidRDefault="00000000">
            <w:r>
              <w:rPr>
                <w:rFonts w:ascii="Cambria" w:hAnsi="Cambria"/>
                <w:color w:val="000000"/>
              </w:rPr>
              <w:t>226</w:t>
            </w:r>
          </w:p>
        </w:tc>
        <w:tc>
          <w:tcPr>
            <w:tcW w:w="6192" w:type="dxa"/>
          </w:tcPr>
          <w:p w14:paraId="641A9969" w14:textId="29C281C6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तातोलहरका कारण धेरै बिरामी पर्दा थप एम्बुलेन्स परिचालन गर्न सकिन्छ? </w:t>
            </w:r>
          </w:p>
        </w:tc>
        <w:tc>
          <w:tcPr>
            <w:tcW w:w="3024" w:type="dxa"/>
          </w:tcPr>
          <w:p w14:paraId="6B7C2C08" w14:textId="77777777" w:rsidR="000471CF" w:rsidRDefault="00000000">
            <w:r>
              <w:rPr>
                <w:rFonts w:ascii="Cambria" w:hAnsi="Cambria"/>
                <w:color w:val="000000"/>
              </w:rPr>
              <w:t>□  व्यवस्था छ</w:t>
            </w:r>
            <w:r>
              <w:rPr>
                <w:rFonts w:ascii="Cambria" w:hAnsi="Cambria"/>
                <w:color w:val="000000"/>
              </w:rPr>
              <w:br/>
              <w:t>□  अनौपचारिक रूपमा सम्भव</w:t>
            </w:r>
            <w:r>
              <w:rPr>
                <w:rFonts w:ascii="Cambria" w:hAnsi="Cambria"/>
                <w:color w:val="000000"/>
              </w:rPr>
              <w:br/>
              <w:t>□  सम्भव छैन</w:t>
            </w:r>
          </w:p>
        </w:tc>
      </w:tr>
      <w:tr w:rsidR="000471CF" w14:paraId="37C638BC" w14:textId="77777777">
        <w:tc>
          <w:tcPr>
            <w:tcW w:w="864" w:type="dxa"/>
          </w:tcPr>
          <w:p w14:paraId="6BEC2333" w14:textId="77777777" w:rsidR="000471CF" w:rsidRDefault="00000000">
            <w:r>
              <w:rPr>
                <w:rFonts w:ascii="Cambria" w:hAnsi="Cambria"/>
                <w:color w:val="000000"/>
              </w:rPr>
              <w:t>227</w:t>
            </w:r>
          </w:p>
        </w:tc>
        <w:tc>
          <w:tcPr>
            <w:tcW w:w="6192" w:type="dxa"/>
          </w:tcPr>
          <w:p w14:paraId="5D0F555C" w14:textId="25F947DF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बिरामीको अत्यधिक चाप व्यवस्थापनका लागि छिमेकी स्वास्थ्य संस्थाहरूसँग समन्वय गर्छ? </w:t>
            </w:r>
          </w:p>
        </w:tc>
        <w:tc>
          <w:tcPr>
            <w:tcW w:w="3024" w:type="dxa"/>
          </w:tcPr>
          <w:p w14:paraId="304A91C0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 समन्वय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1BEAA645" w14:textId="77777777">
        <w:tc>
          <w:tcPr>
            <w:tcW w:w="864" w:type="dxa"/>
          </w:tcPr>
          <w:p w14:paraId="4A7B50CC" w14:textId="77777777" w:rsidR="000471CF" w:rsidRDefault="00000000">
            <w:r>
              <w:rPr>
                <w:rFonts w:ascii="Cambria" w:hAnsi="Cambria"/>
                <w:color w:val="000000"/>
              </w:rPr>
              <w:t>228</w:t>
            </w:r>
          </w:p>
        </w:tc>
        <w:tc>
          <w:tcPr>
            <w:tcW w:w="6192" w:type="dxa"/>
          </w:tcPr>
          <w:p w14:paraId="77D78D67" w14:textId="6746FFAA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नजिकैका संस्थाहरूसँग पारस्परिक सहयोगको व्यवस्था (mutual-aid arrangements) छ? </w:t>
            </w:r>
          </w:p>
        </w:tc>
        <w:tc>
          <w:tcPr>
            <w:tcW w:w="3024" w:type="dxa"/>
          </w:tcPr>
          <w:p w14:paraId="2358ACD1" w14:textId="77777777" w:rsidR="000471CF" w:rsidRDefault="00000000">
            <w:r>
              <w:rPr>
                <w:rFonts w:ascii="Cambria" w:hAnsi="Cambria"/>
                <w:color w:val="000000"/>
              </w:rPr>
              <w:t>□  औपचारिक सम्झौता</w:t>
            </w:r>
            <w:r>
              <w:rPr>
                <w:rFonts w:ascii="Cambria" w:hAnsi="Cambria"/>
                <w:color w:val="000000"/>
              </w:rPr>
              <w:br/>
              <w:t>□  अनौपचारिक व्यवस्था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0A564E56" w14:textId="77777777">
        <w:tc>
          <w:tcPr>
            <w:tcW w:w="864" w:type="dxa"/>
          </w:tcPr>
          <w:p w14:paraId="13F95E77" w14:textId="77777777" w:rsidR="000471CF" w:rsidRDefault="00000000">
            <w:r>
              <w:rPr>
                <w:rFonts w:ascii="Cambria" w:hAnsi="Cambria"/>
                <w:color w:val="000000"/>
              </w:rPr>
              <w:t>229</w:t>
            </w:r>
          </w:p>
        </w:tc>
        <w:tc>
          <w:tcPr>
            <w:tcW w:w="6192" w:type="dxa"/>
          </w:tcPr>
          <w:p w14:paraId="60A9B3F3" w14:textId="29CB0BCE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आपत्कालीन यातायात वा रिफर सम्बन्धी कृत्रिम अभ्यास (drills) गरिएका छन्? </w:t>
            </w:r>
          </w:p>
        </w:tc>
        <w:tc>
          <w:tcPr>
            <w:tcW w:w="3024" w:type="dxa"/>
          </w:tcPr>
          <w:p w14:paraId="69695E5F" w14:textId="77777777" w:rsidR="000471CF" w:rsidRDefault="00000000">
            <w:r>
              <w:rPr>
                <w:rFonts w:ascii="Cambria" w:hAnsi="Cambria"/>
                <w:color w:val="000000"/>
              </w:rPr>
              <w:t>□  गएको एक वर्षभित्र</w:t>
            </w:r>
            <w:r>
              <w:rPr>
                <w:rFonts w:ascii="Cambria" w:hAnsi="Cambria"/>
                <w:color w:val="000000"/>
              </w:rPr>
              <w:br/>
              <w:t>□  १-२ वर्षअघि</w:t>
            </w:r>
            <w:r>
              <w:rPr>
                <w:rFonts w:ascii="Cambria" w:hAnsi="Cambria"/>
                <w:color w:val="000000"/>
              </w:rPr>
              <w:br/>
              <w:t>□  कहिल्यै गरिएको छैन</w:t>
            </w:r>
          </w:p>
        </w:tc>
      </w:tr>
      <w:tr w:rsidR="000471CF" w14:paraId="76BBEA05" w14:textId="77777777">
        <w:tc>
          <w:tcPr>
            <w:tcW w:w="864" w:type="dxa"/>
            <w:shd w:val="clear" w:color="auto" w:fill="F0F0F0"/>
          </w:tcPr>
          <w:p w14:paraId="2C07FB55" w14:textId="77777777" w:rsidR="000471CF" w:rsidRDefault="000471CF"/>
        </w:tc>
        <w:tc>
          <w:tcPr>
            <w:tcW w:w="3024" w:type="dxa"/>
            <w:gridSpan w:val="2"/>
            <w:shd w:val="clear" w:color="auto" w:fill="F0F0F0"/>
          </w:tcPr>
          <w:p w14:paraId="4941A74C" w14:textId="77777777" w:rsidR="000471CF" w:rsidRDefault="00000000">
            <w:r>
              <w:rPr>
                <w:rFonts w:ascii="Cambria" w:hAnsi="Cambria"/>
                <w:b/>
                <w:color w:val="1E1E1E"/>
              </w:rPr>
              <w:t>SECTION: DOMAIN 9 — HEATWAVE DISASTER PREPAREDNESS &amp; RESPONSE / तातोलहर विपद् पूर्वतयारी तथा प्रतिकार्य</w:t>
            </w:r>
          </w:p>
        </w:tc>
      </w:tr>
      <w:tr w:rsidR="000471CF" w14:paraId="339B6E3A" w14:textId="77777777">
        <w:tc>
          <w:tcPr>
            <w:tcW w:w="864" w:type="dxa"/>
          </w:tcPr>
          <w:p w14:paraId="220DB2BC" w14:textId="77777777" w:rsidR="000471CF" w:rsidRDefault="00000000">
            <w:r>
              <w:rPr>
                <w:rFonts w:ascii="Cambria" w:hAnsi="Cambria"/>
                <w:color w:val="000000"/>
              </w:rPr>
              <w:t>230</w:t>
            </w:r>
          </w:p>
        </w:tc>
        <w:tc>
          <w:tcPr>
            <w:tcW w:w="6192" w:type="dxa"/>
          </w:tcPr>
          <w:p w14:paraId="028EA5F3" w14:textId="6D9098A7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संस्थासँग विपद् पूर्वतयारी तथा प्रतिकार्य योजना (DPRP) छ? </w:t>
            </w:r>
          </w:p>
        </w:tc>
        <w:tc>
          <w:tcPr>
            <w:tcW w:w="3024" w:type="dxa"/>
          </w:tcPr>
          <w:p w14:paraId="358111FA" w14:textId="77777777" w:rsidR="000471CF" w:rsidRDefault="00000000">
            <w:r>
              <w:rPr>
                <w:rFonts w:ascii="Cambria" w:hAnsi="Cambria"/>
                <w:color w:val="000000"/>
              </w:rPr>
              <w:t>□  उपलब्ध र अद्यावधिक छ</w:t>
            </w:r>
            <w:r>
              <w:rPr>
                <w:rFonts w:ascii="Cambria" w:hAnsi="Cambria"/>
                <w:color w:val="000000"/>
              </w:rPr>
              <w:br/>
              <w:t>□  उपलब्ध तर पुरानो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0471CF" w14:paraId="529184B9" w14:textId="77777777">
        <w:tc>
          <w:tcPr>
            <w:tcW w:w="864" w:type="dxa"/>
          </w:tcPr>
          <w:p w14:paraId="6CE07FB5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231</w:t>
            </w:r>
          </w:p>
        </w:tc>
        <w:tc>
          <w:tcPr>
            <w:tcW w:w="6192" w:type="dxa"/>
          </w:tcPr>
          <w:p w14:paraId="7B903E62" w14:textId="5F3D2F0F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DPRP मा तातोलहरलाई एउटा सङ्कट/विपद्को रूपमा समावेश गरिएको छ? </w:t>
            </w:r>
          </w:p>
        </w:tc>
        <w:tc>
          <w:tcPr>
            <w:tcW w:w="3024" w:type="dxa"/>
          </w:tcPr>
          <w:p w14:paraId="67B62AB6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स्पष्ट समावेश</w:t>
            </w:r>
            <w:r>
              <w:rPr>
                <w:rFonts w:ascii="Cambria" w:hAnsi="Cambria"/>
                <w:color w:val="5A5A5A"/>
                <w:sz w:val="20"/>
              </w:rPr>
              <w:br/>
              <w:t>□  संक्षेपमा उल्लेख</w:t>
            </w:r>
            <w:r>
              <w:rPr>
                <w:rFonts w:ascii="Cambria" w:hAnsi="Cambria"/>
                <w:color w:val="5A5A5A"/>
                <w:sz w:val="20"/>
              </w:rPr>
              <w:br/>
              <w:t>□  समावेश छैन</w:t>
            </w:r>
          </w:p>
        </w:tc>
      </w:tr>
      <w:tr w:rsidR="000471CF" w14:paraId="3C1535EF" w14:textId="77777777">
        <w:tc>
          <w:tcPr>
            <w:tcW w:w="864" w:type="dxa"/>
          </w:tcPr>
          <w:p w14:paraId="339D89AB" w14:textId="77777777" w:rsidR="000471CF" w:rsidRDefault="00000000">
            <w:r>
              <w:rPr>
                <w:rFonts w:ascii="Cambria" w:hAnsi="Cambria"/>
                <w:color w:val="000000"/>
              </w:rPr>
              <w:t>232</w:t>
            </w:r>
          </w:p>
        </w:tc>
        <w:tc>
          <w:tcPr>
            <w:tcW w:w="6192" w:type="dxa"/>
          </w:tcPr>
          <w:p w14:paraId="3DB74481" w14:textId="49433DF9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संस्थासँग तातोलहर पूर्वतयारी तथा प्रतिकार्य योजना वा SOP छ? </w:t>
            </w:r>
          </w:p>
        </w:tc>
        <w:tc>
          <w:tcPr>
            <w:tcW w:w="3024" w:type="dxa"/>
          </w:tcPr>
          <w:p w14:paraId="3ACBEB78" w14:textId="77777777" w:rsidR="000471CF" w:rsidRDefault="00000000">
            <w:r>
              <w:rPr>
                <w:rFonts w:ascii="Cambria" w:hAnsi="Cambria"/>
                <w:color w:val="000000"/>
              </w:rPr>
              <w:t>□  उपलब्ध र अद्यावधिक छ</w:t>
            </w:r>
            <w:r>
              <w:rPr>
                <w:rFonts w:ascii="Cambria" w:hAnsi="Cambria"/>
                <w:color w:val="000000"/>
              </w:rPr>
              <w:br/>
              <w:t>□  उपलब्ध तर पुरानो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0471CF" w14:paraId="67AD99B2" w14:textId="77777777">
        <w:tc>
          <w:tcPr>
            <w:tcW w:w="864" w:type="dxa"/>
          </w:tcPr>
          <w:p w14:paraId="14C2D56A" w14:textId="77777777" w:rsidR="000471CF" w:rsidRDefault="00000000">
            <w:r>
              <w:rPr>
                <w:rFonts w:ascii="Cambria" w:hAnsi="Cambria"/>
                <w:color w:val="000000"/>
              </w:rPr>
              <w:t>233</w:t>
            </w:r>
          </w:p>
        </w:tc>
        <w:tc>
          <w:tcPr>
            <w:tcW w:w="6192" w:type="dxa"/>
          </w:tcPr>
          <w:p w14:paraId="1181F0D8" w14:textId="33AD4609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विपद् पूर्वतयारी तथा प्रतिकार्य समिति (DPRC) गठन भई क्रियाशील छ? </w:t>
            </w:r>
          </w:p>
        </w:tc>
        <w:tc>
          <w:tcPr>
            <w:tcW w:w="3024" w:type="dxa"/>
          </w:tcPr>
          <w:p w14:paraId="41013DD3" w14:textId="77777777" w:rsidR="000471CF" w:rsidRDefault="00000000">
            <w:r>
              <w:rPr>
                <w:rFonts w:ascii="Cambria" w:hAnsi="Cambria"/>
                <w:color w:val="000000"/>
              </w:rPr>
              <w:t>□  गठित र क्रियाशील</w:t>
            </w:r>
            <w:r>
              <w:rPr>
                <w:rFonts w:ascii="Cambria" w:hAnsi="Cambria"/>
                <w:color w:val="000000"/>
              </w:rPr>
              <w:br/>
              <w:t>□  गठित तर निष्क्रिय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गठन भएको छैन</w:t>
            </w:r>
          </w:p>
        </w:tc>
      </w:tr>
      <w:tr w:rsidR="000471CF" w14:paraId="2E775A31" w14:textId="77777777">
        <w:tc>
          <w:tcPr>
            <w:tcW w:w="864" w:type="dxa"/>
          </w:tcPr>
          <w:p w14:paraId="09EE3DE6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lastRenderedPageBreak/>
              <w:t>234</w:t>
            </w:r>
          </w:p>
        </w:tc>
        <w:tc>
          <w:tcPr>
            <w:tcW w:w="6192" w:type="dxa"/>
          </w:tcPr>
          <w:p w14:paraId="13C95A2D" w14:textId="1964932D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अस्पताल इन्सिडेन्ट कमान्ड सिस्टम (HICS) स्थापना गरिएको छ? </w:t>
            </w:r>
          </w:p>
        </w:tc>
        <w:tc>
          <w:tcPr>
            <w:tcW w:w="3024" w:type="dxa"/>
          </w:tcPr>
          <w:p w14:paraId="2E953DFA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स्थापित र अभिमुखीकृत</w:t>
            </w:r>
            <w:r>
              <w:rPr>
                <w:rFonts w:ascii="Cambria" w:hAnsi="Cambria"/>
                <w:color w:val="5A5A5A"/>
                <w:sz w:val="20"/>
              </w:rPr>
              <w:br/>
              <w:t>□  कागजमा मात्र</w:t>
            </w:r>
            <w:r>
              <w:rPr>
                <w:rFonts w:ascii="Cambria" w:hAnsi="Cambria"/>
                <w:color w:val="5A5A5A"/>
                <w:sz w:val="20"/>
              </w:rPr>
              <w:br/>
              <w:t>□  स्थापित छैन</w:t>
            </w:r>
          </w:p>
        </w:tc>
      </w:tr>
      <w:tr w:rsidR="000471CF" w14:paraId="239049B2" w14:textId="77777777">
        <w:tc>
          <w:tcPr>
            <w:tcW w:w="864" w:type="dxa"/>
          </w:tcPr>
          <w:p w14:paraId="33CBD062" w14:textId="77777777" w:rsidR="000471CF" w:rsidRDefault="00000000">
            <w:r>
              <w:rPr>
                <w:rFonts w:ascii="Cambria" w:hAnsi="Cambria"/>
                <w:color w:val="000000"/>
              </w:rPr>
              <w:t>235</w:t>
            </w:r>
          </w:p>
        </w:tc>
        <w:tc>
          <w:tcPr>
            <w:tcW w:w="6192" w:type="dxa"/>
          </w:tcPr>
          <w:p w14:paraId="2D061D7D" w14:textId="426ED8E6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तातोलहर फोकल पर्सन (Heatwave Focal Person) तोकिएको छ? </w:t>
            </w:r>
          </w:p>
        </w:tc>
        <w:tc>
          <w:tcPr>
            <w:tcW w:w="3024" w:type="dxa"/>
          </w:tcPr>
          <w:p w14:paraId="5EA60EBD" w14:textId="77777777" w:rsidR="000471CF" w:rsidRDefault="00000000">
            <w:r>
              <w:rPr>
                <w:rFonts w:ascii="Cambria" w:hAnsi="Cambria"/>
                <w:color w:val="000000"/>
              </w:rPr>
              <w:t>□  जिम्मेवारीसहित तोकिएको</w:t>
            </w:r>
            <w:r>
              <w:rPr>
                <w:rFonts w:ascii="Cambria" w:hAnsi="Cambria"/>
                <w:color w:val="000000"/>
              </w:rPr>
              <w:br/>
              <w:t>□  जिम्मेवारी अस्पष्ट</w:t>
            </w:r>
            <w:r>
              <w:rPr>
                <w:rFonts w:ascii="Cambria" w:hAnsi="Cambria"/>
                <w:color w:val="000000"/>
              </w:rPr>
              <w:br/>
              <w:t>□  तोकिएको छैन</w:t>
            </w:r>
          </w:p>
        </w:tc>
      </w:tr>
      <w:tr w:rsidR="000471CF" w14:paraId="402FBC7E" w14:textId="77777777">
        <w:tc>
          <w:tcPr>
            <w:tcW w:w="864" w:type="dxa"/>
          </w:tcPr>
          <w:p w14:paraId="7167EDC1" w14:textId="77777777" w:rsidR="000471CF" w:rsidRDefault="00000000">
            <w:r>
              <w:rPr>
                <w:rFonts w:ascii="Cambria" w:hAnsi="Cambria"/>
                <w:color w:val="000000"/>
              </w:rPr>
              <w:t>236</w:t>
            </w:r>
          </w:p>
        </w:tc>
        <w:tc>
          <w:tcPr>
            <w:tcW w:w="6192" w:type="dxa"/>
          </w:tcPr>
          <w:p w14:paraId="3B18F8E1" w14:textId="3183C832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जल तथा मौसम विज्ञान विभाग (DHM) वा स्वास्थ्य निकायहरूबाट तातोलहर सम्बन्धी पूर्वसूचना पाउँछ? </w:t>
            </w:r>
          </w:p>
        </w:tc>
        <w:tc>
          <w:tcPr>
            <w:tcW w:w="3024" w:type="dxa"/>
          </w:tcPr>
          <w:p w14:paraId="48109BA4" w14:textId="77777777" w:rsidR="000471CF" w:rsidRDefault="00000000">
            <w:r>
              <w:rPr>
                <w:rFonts w:ascii="Cambria" w:hAnsi="Cambria"/>
                <w:color w:val="000000"/>
              </w:rPr>
              <w:t>□  औपचारिक माध्यम</w:t>
            </w:r>
            <w:r>
              <w:rPr>
                <w:rFonts w:ascii="Cambria" w:hAnsi="Cambria"/>
                <w:color w:val="000000"/>
              </w:rPr>
              <w:br/>
              <w:t>□  अनौपचारिक</w:t>
            </w:r>
            <w:r>
              <w:rPr>
                <w:rFonts w:ascii="Cambria" w:hAnsi="Cambria"/>
                <w:color w:val="000000"/>
              </w:rPr>
              <w:br/>
              <w:t>□  प्राप्त हुँदैन</w:t>
            </w:r>
          </w:p>
        </w:tc>
      </w:tr>
      <w:tr w:rsidR="000471CF" w14:paraId="0D9D1D6E" w14:textId="77777777">
        <w:tc>
          <w:tcPr>
            <w:tcW w:w="864" w:type="dxa"/>
          </w:tcPr>
          <w:p w14:paraId="025F066B" w14:textId="77777777" w:rsidR="000471CF" w:rsidRDefault="00000000">
            <w:r>
              <w:rPr>
                <w:rFonts w:ascii="Cambria" w:hAnsi="Cambria"/>
                <w:color w:val="000000"/>
              </w:rPr>
              <w:t>237</w:t>
            </w:r>
          </w:p>
        </w:tc>
        <w:tc>
          <w:tcPr>
            <w:tcW w:w="6192" w:type="dxa"/>
          </w:tcPr>
          <w:p w14:paraId="1285E5C8" w14:textId="27A3FB6F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तातोलहर सम्बन्धी बिरामीको व्यवस्थापनका लागि क्लिनिकल SOP हरू उपलब्ध छन्? </w:t>
            </w:r>
          </w:p>
        </w:tc>
        <w:tc>
          <w:tcPr>
            <w:tcW w:w="3024" w:type="dxa"/>
          </w:tcPr>
          <w:p w14:paraId="35CCD1E5" w14:textId="77777777" w:rsidR="000471CF" w:rsidRDefault="00000000">
            <w:r>
              <w:rPr>
                <w:rFonts w:ascii="Cambria" w:hAnsi="Cambria"/>
                <w:color w:val="000000"/>
              </w:rPr>
              <w:t>□  उपलब्ध र तालिमसहित</w:t>
            </w:r>
            <w:r>
              <w:rPr>
                <w:rFonts w:ascii="Cambria" w:hAnsi="Cambria"/>
                <w:color w:val="000000"/>
              </w:rPr>
              <w:br/>
              <w:t>□  तालिमबिना उपलब्ध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147CB7CD" w14:textId="77777777">
        <w:tc>
          <w:tcPr>
            <w:tcW w:w="864" w:type="dxa"/>
          </w:tcPr>
          <w:p w14:paraId="5F7EB344" w14:textId="77777777" w:rsidR="000471CF" w:rsidRDefault="00000000">
            <w:r>
              <w:rPr>
                <w:rFonts w:ascii="Cambria" w:hAnsi="Cambria"/>
                <w:color w:val="000000"/>
              </w:rPr>
              <w:t>238</w:t>
            </w:r>
          </w:p>
        </w:tc>
        <w:tc>
          <w:tcPr>
            <w:tcW w:w="6192" w:type="dxa"/>
          </w:tcPr>
          <w:p w14:paraId="1AB01B49" w14:textId="58F19FEC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तातोलहर वा आपत्कालीन अवस्था सम्बन्धी नमुना अभ्यास (mock drill) गरिएको छ? </w:t>
            </w:r>
          </w:p>
        </w:tc>
        <w:tc>
          <w:tcPr>
            <w:tcW w:w="3024" w:type="dxa"/>
          </w:tcPr>
          <w:p w14:paraId="7113825A" w14:textId="77777777" w:rsidR="000471CF" w:rsidRDefault="00000000">
            <w:r>
              <w:rPr>
                <w:rFonts w:ascii="Cambria" w:hAnsi="Cambria"/>
                <w:color w:val="000000"/>
              </w:rPr>
              <w:t>□  गएको एक वर्षभित्र</w:t>
            </w:r>
            <w:r>
              <w:rPr>
                <w:rFonts w:ascii="Cambria" w:hAnsi="Cambria"/>
                <w:color w:val="000000"/>
              </w:rPr>
              <w:br/>
              <w:t>□  १-२ वर्षअघि</w:t>
            </w:r>
            <w:r>
              <w:rPr>
                <w:rFonts w:ascii="Cambria" w:hAnsi="Cambria"/>
                <w:color w:val="000000"/>
              </w:rPr>
              <w:br/>
              <w:t>□  कहिल्यै गरिएको छैन</w:t>
            </w:r>
          </w:p>
        </w:tc>
      </w:tr>
      <w:tr w:rsidR="000471CF" w14:paraId="3A52931A" w14:textId="77777777">
        <w:tc>
          <w:tcPr>
            <w:tcW w:w="864" w:type="dxa"/>
          </w:tcPr>
          <w:p w14:paraId="0FA3E5C1" w14:textId="77777777" w:rsidR="000471CF" w:rsidRDefault="00000000">
            <w:r>
              <w:rPr>
                <w:rFonts w:ascii="Cambria" w:hAnsi="Cambria"/>
                <w:color w:val="000000"/>
              </w:rPr>
              <w:t>239</w:t>
            </w:r>
          </w:p>
        </w:tc>
        <w:tc>
          <w:tcPr>
            <w:tcW w:w="6192" w:type="dxa"/>
          </w:tcPr>
          <w:p w14:paraId="1DB1CC05" w14:textId="48910F54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तातोलहरको आपत्कालीन अवस्थामा प्राथमिकता दिइने अत्यावश्यक सेवाहरू पहिचान गरिएका छन्? </w:t>
            </w:r>
          </w:p>
        </w:tc>
        <w:tc>
          <w:tcPr>
            <w:tcW w:w="3024" w:type="dxa"/>
          </w:tcPr>
          <w:p w14:paraId="48ECAA6A" w14:textId="77777777" w:rsidR="000471CF" w:rsidRDefault="00000000">
            <w:r>
              <w:rPr>
                <w:rFonts w:ascii="Cambria" w:hAnsi="Cambria"/>
                <w:color w:val="000000"/>
              </w:rPr>
              <w:t>□  पहिचान र अभिलेख</w:t>
            </w:r>
            <w:r>
              <w:rPr>
                <w:rFonts w:ascii="Cambria" w:hAnsi="Cambria"/>
                <w:color w:val="000000"/>
              </w:rPr>
              <w:br/>
              <w:t>□  आंशिक</w:t>
            </w:r>
            <w:r>
              <w:rPr>
                <w:rFonts w:ascii="Cambria" w:hAnsi="Cambria"/>
                <w:color w:val="000000"/>
              </w:rPr>
              <w:br/>
              <w:t>□  पहिचान छैन</w:t>
            </w:r>
          </w:p>
        </w:tc>
      </w:tr>
      <w:tr w:rsidR="000471CF" w14:paraId="6A2C4D91" w14:textId="77777777">
        <w:tc>
          <w:tcPr>
            <w:tcW w:w="864" w:type="dxa"/>
          </w:tcPr>
          <w:p w14:paraId="0CE22A2F" w14:textId="77777777" w:rsidR="000471CF" w:rsidRDefault="00000000">
            <w:r>
              <w:rPr>
                <w:rFonts w:ascii="Cambria" w:hAnsi="Cambria"/>
                <w:color w:val="000000"/>
              </w:rPr>
              <w:t>240</w:t>
            </w:r>
          </w:p>
        </w:tc>
        <w:tc>
          <w:tcPr>
            <w:tcW w:w="6192" w:type="dxa"/>
          </w:tcPr>
          <w:p w14:paraId="5B790977" w14:textId="0005E741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संस्थासँग बिरामीको चाप बढेमा व्यवस्थापन गर्ने क्षमता योजना (patient surge capacity plan) छ? </w:t>
            </w:r>
          </w:p>
        </w:tc>
        <w:tc>
          <w:tcPr>
            <w:tcW w:w="3024" w:type="dxa"/>
          </w:tcPr>
          <w:p w14:paraId="4D6D0381" w14:textId="77777777" w:rsidR="000471CF" w:rsidRDefault="00000000">
            <w:r>
              <w:rPr>
                <w:rFonts w:ascii="Cambria" w:hAnsi="Cambria"/>
                <w:color w:val="000000"/>
              </w:rPr>
              <w:t>□  लिखित रूपमा उपलब्ध छ</w:t>
            </w:r>
            <w:r>
              <w:rPr>
                <w:rFonts w:ascii="Cambria" w:hAnsi="Cambria"/>
                <w:color w:val="000000"/>
              </w:rPr>
              <w:br/>
              <w:t>□  निर्माणाधीन वा अनौपचारिक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0471CF" w14:paraId="46FCF865" w14:textId="77777777">
        <w:tc>
          <w:tcPr>
            <w:tcW w:w="864" w:type="dxa"/>
          </w:tcPr>
          <w:p w14:paraId="40A8AE7C" w14:textId="77777777" w:rsidR="000471CF" w:rsidRDefault="00000000">
            <w:r>
              <w:rPr>
                <w:rFonts w:ascii="Cambria" w:hAnsi="Cambria"/>
                <w:color w:val="000000"/>
              </w:rPr>
              <w:t>241</w:t>
            </w:r>
          </w:p>
        </w:tc>
        <w:tc>
          <w:tcPr>
            <w:tcW w:w="6192" w:type="dxa"/>
          </w:tcPr>
          <w:p w14:paraId="223A99B9" w14:textId="7D856501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संस्थासँग गर्मी मौसमका लागि अतिरिक्त जनशक्ति व्यवस्थापन योजना (staffing surge plan) छ? </w:t>
            </w:r>
          </w:p>
        </w:tc>
        <w:tc>
          <w:tcPr>
            <w:tcW w:w="3024" w:type="dxa"/>
          </w:tcPr>
          <w:p w14:paraId="3D281D68" w14:textId="77777777" w:rsidR="000471CF" w:rsidRDefault="00000000">
            <w:r>
              <w:rPr>
                <w:rFonts w:ascii="Cambria" w:hAnsi="Cambria"/>
                <w:color w:val="000000"/>
              </w:rPr>
              <w:t>□  लिखित रूपमा उपलब्ध छ</w:t>
            </w:r>
            <w:r>
              <w:rPr>
                <w:rFonts w:ascii="Cambria" w:hAnsi="Cambria"/>
                <w:color w:val="000000"/>
              </w:rPr>
              <w:br/>
              <w:t>□  निर्माणाधीन वा अनौपचारिक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0471CF" w14:paraId="14667B25" w14:textId="77777777">
        <w:tc>
          <w:tcPr>
            <w:tcW w:w="864" w:type="dxa"/>
          </w:tcPr>
          <w:p w14:paraId="71D21DD2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242</w:t>
            </w:r>
          </w:p>
        </w:tc>
        <w:tc>
          <w:tcPr>
            <w:tcW w:w="6192" w:type="dxa"/>
          </w:tcPr>
          <w:p w14:paraId="24CEE70B" w14:textId="0180C0A5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तातोलहरको समयमा अतिरिक्त बेडहरू थपिन्छन्? </w:t>
            </w:r>
          </w:p>
        </w:tc>
        <w:tc>
          <w:tcPr>
            <w:tcW w:w="3024" w:type="dxa"/>
          </w:tcPr>
          <w:p w14:paraId="30825E40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0471CF" w14:paraId="7CE61CD6" w14:textId="77777777">
        <w:tc>
          <w:tcPr>
            <w:tcW w:w="864" w:type="dxa"/>
          </w:tcPr>
          <w:p w14:paraId="3A8EEF44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243</w:t>
            </w:r>
          </w:p>
        </w:tc>
        <w:tc>
          <w:tcPr>
            <w:tcW w:w="6192" w:type="dxa"/>
          </w:tcPr>
          <w:p w14:paraId="187DDFB8" w14:textId="436B1CC8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गर्मीका कारण बिरामीको चाप बढ्दा संस्थाले एउटै बेडमा दुई जना बिरामी राख्नुपरेको छ? </w:t>
            </w:r>
          </w:p>
        </w:tc>
        <w:tc>
          <w:tcPr>
            <w:tcW w:w="3024" w:type="dxa"/>
          </w:tcPr>
          <w:p w14:paraId="2FFC4B6B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0471CF" w14:paraId="10F5C932" w14:textId="77777777">
        <w:tc>
          <w:tcPr>
            <w:tcW w:w="864" w:type="dxa"/>
          </w:tcPr>
          <w:p w14:paraId="22ED3D33" w14:textId="77777777" w:rsidR="000471CF" w:rsidRDefault="00000000">
            <w:r>
              <w:rPr>
                <w:rFonts w:ascii="Cambria" w:hAnsi="Cambria"/>
                <w:color w:val="000000"/>
              </w:rPr>
              <w:t>244</w:t>
            </w:r>
          </w:p>
        </w:tc>
        <w:tc>
          <w:tcPr>
            <w:tcW w:w="6192" w:type="dxa"/>
          </w:tcPr>
          <w:p w14:paraId="02517FF5" w14:textId="7F3C1040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संस्थाका लागि सुरक्षित स्थानान्तरण (evacuation) प्रक्रिया तोकिएको छ? </w:t>
            </w:r>
          </w:p>
        </w:tc>
        <w:tc>
          <w:tcPr>
            <w:tcW w:w="3024" w:type="dxa"/>
          </w:tcPr>
          <w:p w14:paraId="0BA696D9" w14:textId="77777777" w:rsidR="000471CF" w:rsidRDefault="00000000">
            <w:r>
              <w:rPr>
                <w:rFonts w:ascii="Cambria" w:hAnsi="Cambria"/>
                <w:color w:val="000000"/>
              </w:rPr>
              <w:t>□  मार्ग चिह्नसहित परिभाषित</w:t>
            </w:r>
            <w:r>
              <w:rPr>
                <w:rFonts w:ascii="Cambria" w:hAnsi="Cambria"/>
                <w:color w:val="000000"/>
              </w:rPr>
              <w:br/>
              <w:t>□  चिह्नबिना</w:t>
            </w:r>
            <w:r>
              <w:rPr>
                <w:rFonts w:ascii="Cambria" w:hAnsi="Cambria"/>
                <w:color w:val="000000"/>
              </w:rPr>
              <w:br/>
              <w:t>□  परिभाषित छैन</w:t>
            </w:r>
          </w:p>
        </w:tc>
      </w:tr>
      <w:tr w:rsidR="000471CF" w14:paraId="66E0D093" w14:textId="77777777">
        <w:tc>
          <w:tcPr>
            <w:tcW w:w="864" w:type="dxa"/>
          </w:tcPr>
          <w:p w14:paraId="40343CC6" w14:textId="77777777" w:rsidR="000471CF" w:rsidRDefault="00000000">
            <w:r>
              <w:rPr>
                <w:rFonts w:ascii="Cambria" w:hAnsi="Cambria"/>
                <w:color w:val="000000"/>
              </w:rPr>
              <w:t>245</w:t>
            </w:r>
          </w:p>
        </w:tc>
        <w:tc>
          <w:tcPr>
            <w:tcW w:w="6192" w:type="dxa"/>
          </w:tcPr>
          <w:p w14:paraId="2F0C5CAC" w14:textId="3E486C9F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तातोलहरको समयमा वास्तवमै कर्मचारीको संख्या बढाइन्छ? </w:t>
            </w:r>
          </w:p>
        </w:tc>
        <w:tc>
          <w:tcPr>
            <w:tcW w:w="3024" w:type="dxa"/>
          </w:tcPr>
          <w:p w14:paraId="084C0176" w14:textId="77777777" w:rsidR="000471CF" w:rsidRDefault="00000000">
            <w:r>
              <w:rPr>
                <w:rFonts w:ascii="Cambria" w:hAnsi="Cambria"/>
                <w:color w:val="000000"/>
              </w:rPr>
              <w:t>□  व्यवस्थित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थपिँदैन</w:t>
            </w:r>
          </w:p>
        </w:tc>
      </w:tr>
      <w:tr w:rsidR="000471CF" w14:paraId="564E6C69" w14:textId="77777777">
        <w:tc>
          <w:tcPr>
            <w:tcW w:w="864" w:type="dxa"/>
          </w:tcPr>
          <w:p w14:paraId="59AE86E5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246</w:t>
            </w:r>
          </w:p>
        </w:tc>
        <w:tc>
          <w:tcPr>
            <w:tcW w:w="6192" w:type="dxa"/>
          </w:tcPr>
          <w:p w14:paraId="1779E3D3" w14:textId="7B7BF5E3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तातोलहर योजना वास्तविक घटनाको समयमा कहिल्यै लागू/सक्रिय गरिएको छ? </w:t>
            </w:r>
          </w:p>
        </w:tc>
        <w:tc>
          <w:tcPr>
            <w:tcW w:w="3024" w:type="dxa"/>
          </w:tcPr>
          <w:p w14:paraId="3A25C6F5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सक्रिय गरिएको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</w:t>
            </w:r>
            <w:r>
              <w:rPr>
                <w:rFonts w:ascii="Cambria" w:hAnsi="Cambria"/>
                <w:color w:val="5A5A5A"/>
                <w:sz w:val="20"/>
              </w:rPr>
              <w:br/>
              <w:t>□  कहिल्यै गरिएको छैन</w:t>
            </w:r>
          </w:p>
        </w:tc>
      </w:tr>
      <w:tr w:rsidR="000471CF" w14:paraId="53E3D06B" w14:textId="77777777">
        <w:tc>
          <w:tcPr>
            <w:tcW w:w="864" w:type="dxa"/>
          </w:tcPr>
          <w:p w14:paraId="19A1D5F5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247</w:t>
            </w:r>
          </w:p>
        </w:tc>
        <w:tc>
          <w:tcPr>
            <w:tcW w:w="6192" w:type="dxa"/>
          </w:tcPr>
          <w:p w14:paraId="7099DB5D" w14:textId="5D94F568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तातोलहर योजना सक्रिय गर्नका लागि तापक्रमको निश्चित सीमा (trigger levels) तोकिएको छ? </w:t>
            </w:r>
          </w:p>
        </w:tc>
        <w:tc>
          <w:tcPr>
            <w:tcW w:w="3024" w:type="dxa"/>
          </w:tcPr>
          <w:p w14:paraId="598163F0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परिभाषित सीमा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अनौपचारिक निर्णय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0471CF" w14:paraId="5583A6BD" w14:textId="77777777">
        <w:tc>
          <w:tcPr>
            <w:tcW w:w="864" w:type="dxa"/>
          </w:tcPr>
          <w:p w14:paraId="65BF77BA" w14:textId="77777777" w:rsidR="000471CF" w:rsidRDefault="00000000">
            <w:r>
              <w:rPr>
                <w:rFonts w:ascii="Cambria" w:hAnsi="Cambria"/>
                <w:color w:val="000000"/>
              </w:rPr>
              <w:t>248</w:t>
            </w:r>
          </w:p>
        </w:tc>
        <w:tc>
          <w:tcPr>
            <w:tcW w:w="6192" w:type="dxa"/>
          </w:tcPr>
          <w:p w14:paraId="7D61191F" w14:textId="36977F02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बिरामी र समुदायमा गर्मी-स्वास्थ्य सम्बन्धी सचेतना/सुझावहरू (advisories) प्रवाह गरिन्छ? </w:t>
            </w:r>
          </w:p>
        </w:tc>
        <w:tc>
          <w:tcPr>
            <w:tcW w:w="3024" w:type="dxa"/>
          </w:tcPr>
          <w:p w14:paraId="110DB273" w14:textId="77777777" w:rsidR="000471CF" w:rsidRDefault="00000000">
            <w:r>
              <w:rPr>
                <w:rFonts w:ascii="Cambria" w:hAnsi="Cambria"/>
                <w:color w:val="000000"/>
              </w:rPr>
              <w:t>□  व्यवस्थित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गरिँदैन</w:t>
            </w:r>
          </w:p>
        </w:tc>
      </w:tr>
      <w:tr w:rsidR="000471CF" w14:paraId="6D25022E" w14:textId="77777777">
        <w:tc>
          <w:tcPr>
            <w:tcW w:w="864" w:type="dxa"/>
          </w:tcPr>
          <w:p w14:paraId="36A08D02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249</w:t>
            </w:r>
          </w:p>
        </w:tc>
        <w:tc>
          <w:tcPr>
            <w:tcW w:w="6192" w:type="dxa"/>
          </w:tcPr>
          <w:p w14:paraId="484E523A" w14:textId="6CF03C9A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तातोलहर योजना गर्मी मौसम सुरु हुनुअघि वार्षिक रूपमा समीक्षा गरिन्छ? </w:t>
            </w:r>
          </w:p>
        </w:tc>
        <w:tc>
          <w:tcPr>
            <w:tcW w:w="3024" w:type="dxa"/>
          </w:tcPr>
          <w:p w14:paraId="7FB5665D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वार्षिक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अनियमित</w:t>
            </w:r>
            <w:r>
              <w:rPr>
                <w:rFonts w:ascii="Cambria" w:hAnsi="Cambria"/>
                <w:color w:val="5A5A5A"/>
                <w:sz w:val="20"/>
              </w:rPr>
              <w:br/>
            </w:r>
            <w:r>
              <w:rPr>
                <w:rFonts w:ascii="Cambria" w:hAnsi="Cambria"/>
                <w:color w:val="5A5A5A"/>
                <w:sz w:val="20"/>
              </w:rPr>
              <w:lastRenderedPageBreak/>
              <w:t>□  गरिँदैन</w:t>
            </w:r>
          </w:p>
        </w:tc>
      </w:tr>
      <w:tr w:rsidR="000471CF" w14:paraId="38D5AEA9" w14:textId="77777777">
        <w:tc>
          <w:tcPr>
            <w:tcW w:w="864" w:type="dxa"/>
            <w:shd w:val="clear" w:color="auto" w:fill="F0F0F0"/>
          </w:tcPr>
          <w:p w14:paraId="3FD19D6A" w14:textId="77777777" w:rsidR="000471CF" w:rsidRDefault="000471CF"/>
        </w:tc>
        <w:tc>
          <w:tcPr>
            <w:tcW w:w="3024" w:type="dxa"/>
            <w:gridSpan w:val="2"/>
            <w:shd w:val="clear" w:color="auto" w:fill="F0F0F0"/>
          </w:tcPr>
          <w:p w14:paraId="6790CB57" w14:textId="77777777" w:rsidR="000471CF" w:rsidRDefault="00000000">
            <w:r>
              <w:rPr>
                <w:rFonts w:ascii="Cambria" w:hAnsi="Cambria"/>
                <w:b/>
                <w:color w:val="1E1E1E"/>
              </w:rPr>
              <w:t>SECTION: DOMAIN 10 — ENVIRONMENTAL HEALTH &amp; CLIMATE CONTEXT / वातावरणीय स्वास्थ्य तथा जलवायु सन्दर्भ</w:t>
            </w:r>
          </w:p>
        </w:tc>
      </w:tr>
      <w:tr w:rsidR="000471CF" w14:paraId="6AC2ECEA" w14:textId="77777777">
        <w:tc>
          <w:tcPr>
            <w:tcW w:w="864" w:type="dxa"/>
          </w:tcPr>
          <w:p w14:paraId="789A4C01" w14:textId="77777777" w:rsidR="000471CF" w:rsidRDefault="00000000">
            <w:r>
              <w:rPr>
                <w:rFonts w:ascii="Cambria" w:hAnsi="Cambria"/>
                <w:color w:val="000000"/>
              </w:rPr>
              <w:t>250</w:t>
            </w:r>
          </w:p>
        </w:tc>
        <w:tc>
          <w:tcPr>
            <w:tcW w:w="6192" w:type="dxa"/>
          </w:tcPr>
          <w:p w14:paraId="5262AE8F" w14:textId="5751C7B8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 बारम्बार अत्यधिक गर्मी हुने क्षेत्रमा अवस्थित छ? </w:t>
            </w:r>
          </w:p>
        </w:tc>
        <w:tc>
          <w:tcPr>
            <w:tcW w:w="3024" w:type="dxa"/>
          </w:tcPr>
          <w:p w14:paraId="2ECF88E1" w14:textId="77777777" w:rsidR="000471CF" w:rsidRDefault="00000000">
            <w:r>
              <w:rPr>
                <w:rFonts w:ascii="Cambria" w:hAnsi="Cambria"/>
                <w:color w:val="000000"/>
              </w:rPr>
              <w:t>□  बारम्बार चरम गर्मी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विरलै</w:t>
            </w:r>
          </w:p>
        </w:tc>
      </w:tr>
      <w:tr w:rsidR="000471CF" w14:paraId="383E6F2B" w14:textId="77777777">
        <w:tc>
          <w:tcPr>
            <w:tcW w:w="864" w:type="dxa"/>
          </w:tcPr>
          <w:p w14:paraId="5307AA4B" w14:textId="77777777" w:rsidR="000471CF" w:rsidRDefault="00000000">
            <w:r>
              <w:rPr>
                <w:rFonts w:ascii="Cambria" w:hAnsi="Cambria"/>
                <w:color w:val="000000"/>
              </w:rPr>
              <w:t>251</w:t>
            </w:r>
          </w:p>
        </w:tc>
        <w:tc>
          <w:tcPr>
            <w:tcW w:w="6192" w:type="dxa"/>
          </w:tcPr>
          <w:p w14:paraId="681CDE8E" w14:textId="7767CDB5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विगत पाँच वर्षमा अत्यधिक गर्मीका कारण संस्थाको सेवा अवरुद्ध भएको छ? </w:t>
            </w:r>
          </w:p>
        </w:tc>
        <w:tc>
          <w:tcPr>
            <w:tcW w:w="3024" w:type="dxa"/>
          </w:tcPr>
          <w:p w14:paraId="3692C939" w14:textId="77777777" w:rsidR="000471CF" w:rsidRDefault="00000000">
            <w:r>
              <w:rPr>
                <w:rFonts w:ascii="Cambria" w:hAnsi="Cambria"/>
                <w:color w:val="000000"/>
              </w:rPr>
              <w:t>□  बारम्बार भएको छ</w:t>
            </w:r>
            <w:r>
              <w:rPr>
                <w:rFonts w:ascii="Cambria" w:hAnsi="Cambria"/>
                <w:color w:val="000000"/>
              </w:rPr>
              <w:br/>
              <w:t>□  कहिलेकाहीँ भएको छ</w:t>
            </w:r>
            <w:r>
              <w:rPr>
                <w:rFonts w:ascii="Cambria" w:hAnsi="Cambria"/>
                <w:color w:val="000000"/>
              </w:rPr>
              <w:br/>
              <w:t>□  कहिल्यै भएको छैन</w:t>
            </w:r>
          </w:p>
        </w:tc>
      </w:tr>
      <w:tr w:rsidR="000471CF" w14:paraId="305EE6AC" w14:textId="77777777">
        <w:tc>
          <w:tcPr>
            <w:tcW w:w="864" w:type="dxa"/>
          </w:tcPr>
          <w:p w14:paraId="4E3B87D5" w14:textId="77777777" w:rsidR="000471CF" w:rsidRDefault="00000000">
            <w:r>
              <w:rPr>
                <w:rFonts w:ascii="Cambria" w:hAnsi="Cambria"/>
                <w:color w:val="000000"/>
              </w:rPr>
              <w:t>252</w:t>
            </w:r>
          </w:p>
        </w:tc>
        <w:tc>
          <w:tcPr>
            <w:tcW w:w="6192" w:type="dxa"/>
          </w:tcPr>
          <w:p w14:paraId="5CD6CD98" w14:textId="644BA039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उक्त क्षेत्रमा गर्मी याममा रेकर्ड गरिएको अनुमानित अधिकतम तापक्रम </w:t>
            </w:r>
          </w:p>
        </w:tc>
        <w:tc>
          <w:tcPr>
            <w:tcW w:w="3024" w:type="dxa"/>
          </w:tcPr>
          <w:p w14:paraId="379A2A8B" w14:textId="77777777" w:rsidR="000471CF" w:rsidRDefault="00000000">
            <w:r>
              <w:rPr>
                <w:rFonts w:ascii="Cambria" w:hAnsi="Cambria"/>
                <w:color w:val="000000"/>
              </w:rPr>
              <w:t>□  ४२° से. भन्दा माथि</w:t>
            </w:r>
            <w:r>
              <w:rPr>
                <w:rFonts w:ascii="Cambria" w:hAnsi="Cambria"/>
                <w:color w:val="000000"/>
              </w:rPr>
              <w:br/>
              <w:t>□  ३८-४२° से.</w:t>
            </w:r>
            <w:r>
              <w:rPr>
                <w:rFonts w:ascii="Cambria" w:hAnsi="Cambria"/>
                <w:color w:val="000000"/>
              </w:rPr>
              <w:br/>
              <w:t>□  ३८° से. भन्दा कम</w:t>
            </w:r>
            <w:r>
              <w:rPr>
                <w:rFonts w:ascii="Cambria" w:hAnsi="Cambria"/>
                <w:color w:val="000000"/>
              </w:rPr>
              <w:br/>
              <w:t>□  थाहा छैन</w:t>
            </w:r>
          </w:p>
        </w:tc>
      </w:tr>
      <w:tr w:rsidR="000471CF" w14:paraId="3F3C984F" w14:textId="77777777">
        <w:tc>
          <w:tcPr>
            <w:tcW w:w="864" w:type="dxa"/>
          </w:tcPr>
          <w:p w14:paraId="43C41599" w14:textId="77777777" w:rsidR="000471CF" w:rsidRDefault="00000000">
            <w:r>
              <w:rPr>
                <w:rFonts w:ascii="Cambria" w:hAnsi="Cambria"/>
                <w:color w:val="000000"/>
              </w:rPr>
              <w:t>253</w:t>
            </w:r>
          </w:p>
        </w:tc>
        <w:tc>
          <w:tcPr>
            <w:tcW w:w="6192" w:type="dxa"/>
          </w:tcPr>
          <w:p w14:paraId="547D6280" w14:textId="444E9422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 बाक्लो बस्ती/सहरी ताप टापु (urban heat island) क्षेत्रमा अवस्थित छ? </w:t>
            </w:r>
          </w:p>
        </w:tc>
        <w:tc>
          <w:tcPr>
            <w:tcW w:w="3024" w:type="dxa"/>
          </w:tcPr>
          <w:p w14:paraId="6938B31F" w14:textId="77777777" w:rsidR="000471CF" w:rsidRDefault="00000000">
            <w:r>
              <w:rPr>
                <w:rFonts w:ascii="Cambria" w:hAnsi="Cambria"/>
                <w:color w:val="000000"/>
              </w:rPr>
              <w:t>□  घना सहरी क्षेत्र</w:t>
            </w:r>
            <w:r>
              <w:rPr>
                <w:rFonts w:ascii="Cambria" w:hAnsi="Cambria"/>
                <w:color w:val="000000"/>
              </w:rPr>
              <w:br/>
              <w:t>□  अर्ध-सहरी</w:t>
            </w:r>
            <w:r>
              <w:rPr>
                <w:rFonts w:ascii="Cambria" w:hAnsi="Cambria"/>
                <w:color w:val="000000"/>
              </w:rPr>
              <w:br/>
              <w:t>□  ग्रामीण-खुला क्षेत्र</w:t>
            </w:r>
          </w:p>
        </w:tc>
      </w:tr>
      <w:tr w:rsidR="000471CF" w14:paraId="259EAE98" w14:textId="77777777">
        <w:tc>
          <w:tcPr>
            <w:tcW w:w="864" w:type="dxa"/>
          </w:tcPr>
          <w:p w14:paraId="12ABE5B2" w14:textId="77777777" w:rsidR="000471CF" w:rsidRDefault="00000000">
            <w:r>
              <w:rPr>
                <w:rFonts w:ascii="Cambria" w:hAnsi="Cambria"/>
                <w:color w:val="000000"/>
              </w:rPr>
              <w:t>254</w:t>
            </w:r>
          </w:p>
        </w:tc>
        <w:tc>
          <w:tcPr>
            <w:tcW w:w="6192" w:type="dxa"/>
          </w:tcPr>
          <w:p w14:paraId="67978CB8" w14:textId="1595A5A2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 मुख्यतया पक्की वा कङ्क्रीटको सतहले घेरिएको छ? </w:t>
            </w:r>
          </w:p>
        </w:tc>
        <w:tc>
          <w:tcPr>
            <w:tcW w:w="3024" w:type="dxa"/>
          </w:tcPr>
          <w:p w14:paraId="3BFE4B61" w14:textId="77777777" w:rsidR="000471CF" w:rsidRDefault="00000000">
            <w:r>
              <w:rPr>
                <w:rFonts w:ascii="Cambria" w:hAnsi="Cambria"/>
                <w:color w:val="000000"/>
              </w:rPr>
              <w:t>□  अधिकांश पक्की</w:t>
            </w:r>
            <w:r>
              <w:rPr>
                <w:rFonts w:ascii="Cambria" w:hAnsi="Cambria"/>
                <w:color w:val="000000"/>
              </w:rPr>
              <w:br/>
              <w:t>□  मिश्रित</w:t>
            </w:r>
            <w:r>
              <w:rPr>
                <w:rFonts w:ascii="Cambria" w:hAnsi="Cambria"/>
                <w:color w:val="000000"/>
              </w:rPr>
              <w:br/>
              <w:t>□  अधिकांश हरियाली-खुला</w:t>
            </w:r>
          </w:p>
        </w:tc>
      </w:tr>
      <w:tr w:rsidR="000471CF" w14:paraId="29792BA6" w14:textId="77777777">
        <w:tc>
          <w:tcPr>
            <w:tcW w:w="864" w:type="dxa"/>
          </w:tcPr>
          <w:p w14:paraId="539CB557" w14:textId="77777777" w:rsidR="000471CF" w:rsidRDefault="00000000">
            <w:r>
              <w:rPr>
                <w:rFonts w:ascii="Cambria" w:hAnsi="Cambria"/>
                <w:color w:val="000000"/>
              </w:rPr>
              <w:t>255</w:t>
            </w:r>
          </w:p>
        </w:tc>
        <w:tc>
          <w:tcPr>
            <w:tcW w:w="6192" w:type="dxa"/>
          </w:tcPr>
          <w:p w14:paraId="3DE5A651" w14:textId="2900040E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संस्थालाई असर पार्ने खालका कुनै नजिकै जलासय वा बाढीको जोखिम भएका क्षेत्रहरू छन्? </w:t>
            </w:r>
          </w:p>
        </w:tc>
        <w:tc>
          <w:tcPr>
            <w:tcW w:w="3024" w:type="dxa"/>
          </w:tcPr>
          <w:p w14:paraId="2E2A57DB" w14:textId="77777777" w:rsidR="000471CF" w:rsidRDefault="00000000">
            <w:r>
              <w:rPr>
                <w:rFonts w:ascii="Cambria" w:hAnsi="Cambria"/>
                <w:color w:val="000000"/>
              </w:rPr>
              <w:t>□  बाढी जोखिमयुक्त</w:t>
            </w:r>
            <w:r>
              <w:rPr>
                <w:rFonts w:ascii="Cambria" w:hAnsi="Cambria"/>
                <w:color w:val="000000"/>
              </w:rPr>
              <w:br/>
              <w:t>□  केही जोखिम</w:t>
            </w:r>
            <w:r>
              <w:rPr>
                <w:rFonts w:ascii="Cambria" w:hAnsi="Cambria"/>
                <w:color w:val="000000"/>
              </w:rPr>
              <w:br/>
              <w:t>□  उल्लेख्य जोखिम छैन</w:t>
            </w:r>
          </w:p>
        </w:tc>
      </w:tr>
      <w:tr w:rsidR="000471CF" w14:paraId="191D7B3E" w14:textId="77777777">
        <w:tc>
          <w:tcPr>
            <w:tcW w:w="864" w:type="dxa"/>
          </w:tcPr>
          <w:p w14:paraId="288C56E6" w14:textId="77777777" w:rsidR="000471CF" w:rsidRDefault="00000000">
            <w:r>
              <w:rPr>
                <w:rFonts w:ascii="Cambria" w:hAnsi="Cambria"/>
                <w:color w:val="000000"/>
              </w:rPr>
              <w:t>256</w:t>
            </w:r>
          </w:p>
        </w:tc>
        <w:tc>
          <w:tcPr>
            <w:tcW w:w="6192" w:type="dxa"/>
          </w:tcPr>
          <w:p w14:paraId="2AEE75FF" w14:textId="00A85C84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 धूलो वा वायु प्रदूषणबाट प्रभावित छ? </w:t>
            </w:r>
          </w:p>
        </w:tc>
        <w:tc>
          <w:tcPr>
            <w:tcW w:w="3024" w:type="dxa"/>
          </w:tcPr>
          <w:p w14:paraId="19317335" w14:textId="77777777" w:rsidR="000471CF" w:rsidRDefault="00000000">
            <w:r>
              <w:rPr>
                <w:rFonts w:ascii="Cambria" w:hAnsi="Cambria"/>
                <w:color w:val="000000"/>
              </w:rPr>
              <w:t>□  गम्भीर प्रभावित</w:t>
            </w:r>
            <w:r>
              <w:rPr>
                <w:rFonts w:ascii="Cambria" w:hAnsi="Cambria"/>
                <w:color w:val="000000"/>
              </w:rPr>
              <w:br/>
              <w:t>□  मध्यम</w:t>
            </w:r>
            <w:r>
              <w:rPr>
                <w:rFonts w:ascii="Cambria" w:hAnsi="Cambria"/>
                <w:color w:val="000000"/>
              </w:rPr>
              <w:br/>
              <w:t>□  न्यून</w:t>
            </w:r>
          </w:p>
        </w:tc>
      </w:tr>
      <w:tr w:rsidR="000471CF" w14:paraId="309FA4D3" w14:textId="77777777">
        <w:tc>
          <w:tcPr>
            <w:tcW w:w="864" w:type="dxa"/>
          </w:tcPr>
          <w:p w14:paraId="1B0DBBD6" w14:textId="77777777" w:rsidR="000471CF" w:rsidRDefault="00000000">
            <w:r>
              <w:rPr>
                <w:rFonts w:ascii="Cambria" w:hAnsi="Cambria"/>
                <w:color w:val="000000"/>
              </w:rPr>
              <w:t>257</w:t>
            </w:r>
          </w:p>
        </w:tc>
        <w:tc>
          <w:tcPr>
            <w:tcW w:w="6192" w:type="dxa"/>
          </w:tcPr>
          <w:p w14:paraId="78EBD110" w14:textId="55F1D5BF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नजिकै औद्योगिक क्षेत्र वा प्रमुख प्रदूषणका स्रोतहरू अवस्थित छन्? </w:t>
            </w:r>
          </w:p>
        </w:tc>
        <w:tc>
          <w:tcPr>
            <w:tcW w:w="3024" w:type="dxa"/>
          </w:tcPr>
          <w:p w14:paraId="09C0483B" w14:textId="77777777" w:rsidR="000471CF" w:rsidRDefault="00000000">
            <w:r>
              <w:rPr>
                <w:rFonts w:ascii="Cambria" w:hAnsi="Cambria"/>
                <w:color w:val="000000"/>
              </w:rPr>
              <w:t>□  नजिकै (&lt;१ किमी)</w:t>
            </w:r>
            <w:r>
              <w:rPr>
                <w:rFonts w:ascii="Cambria" w:hAnsi="Cambria"/>
                <w:color w:val="000000"/>
              </w:rPr>
              <w:br/>
              <w:t>□  टाढा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5F35D47E" w14:textId="77777777">
        <w:tc>
          <w:tcPr>
            <w:tcW w:w="864" w:type="dxa"/>
          </w:tcPr>
          <w:p w14:paraId="7782FEA0" w14:textId="77777777" w:rsidR="000471CF" w:rsidRDefault="00000000">
            <w:r>
              <w:rPr>
                <w:rFonts w:ascii="Cambria" w:hAnsi="Cambria"/>
                <w:color w:val="000000"/>
              </w:rPr>
              <w:t>258</w:t>
            </w:r>
          </w:p>
        </w:tc>
        <w:tc>
          <w:tcPr>
            <w:tcW w:w="6192" w:type="dxa"/>
          </w:tcPr>
          <w:p w14:paraId="776F475E" w14:textId="39A1D728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वर्षाको समयमा संस्थाको हाताभित्र पानी जम्ने/डुबान हुने समस्या हुन्छ? </w:t>
            </w:r>
          </w:p>
        </w:tc>
        <w:tc>
          <w:tcPr>
            <w:tcW w:w="3024" w:type="dxa"/>
          </w:tcPr>
          <w:p w14:paraId="0311DC1C" w14:textId="77777777" w:rsidR="000471CF" w:rsidRDefault="00000000">
            <w:r>
              <w:rPr>
                <w:rFonts w:ascii="Cambria" w:hAnsi="Cambria"/>
                <w:color w:val="000000"/>
              </w:rPr>
              <w:t>□  बारम्बार भएको छ</w:t>
            </w:r>
            <w:r>
              <w:rPr>
                <w:rFonts w:ascii="Cambria" w:hAnsi="Cambria"/>
                <w:color w:val="000000"/>
              </w:rPr>
              <w:br/>
              <w:t>□  कहिलेकाहीँ भएको छ</w:t>
            </w:r>
            <w:r>
              <w:rPr>
                <w:rFonts w:ascii="Cambria" w:hAnsi="Cambria"/>
                <w:color w:val="000000"/>
              </w:rPr>
              <w:br/>
              <w:t>□  कहिल्यै भएको छैन</w:t>
            </w:r>
          </w:p>
        </w:tc>
      </w:tr>
      <w:tr w:rsidR="000471CF" w14:paraId="54AF35AD" w14:textId="77777777">
        <w:tc>
          <w:tcPr>
            <w:tcW w:w="864" w:type="dxa"/>
          </w:tcPr>
          <w:p w14:paraId="2F25DA11" w14:textId="77777777" w:rsidR="000471CF" w:rsidRDefault="00000000">
            <w:r>
              <w:rPr>
                <w:rFonts w:ascii="Cambria" w:hAnsi="Cambria"/>
                <w:color w:val="000000"/>
              </w:rPr>
              <w:t>259</w:t>
            </w:r>
          </w:p>
        </w:tc>
        <w:tc>
          <w:tcPr>
            <w:tcW w:w="6192" w:type="dxa"/>
          </w:tcPr>
          <w:p w14:paraId="5A2B850F" w14:textId="10C7E583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 परिसरको ढल/निकास प्रणाली पर्याप्त छ? </w:t>
            </w:r>
          </w:p>
        </w:tc>
        <w:tc>
          <w:tcPr>
            <w:tcW w:w="3024" w:type="dxa"/>
          </w:tcPr>
          <w:p w14:paraId="529C63D8" w14:textId="77777777" w:rsidR="000471CF" w:rsidRDefault="00000000">
            <w:r>
              <w:rPr>
                <w:rFonts w:ascii="Cambria" w:hAnsi="Cambria"/>
                <w:color w:val="000000"/>
              </w:rPr>
              <w:t>□  पर्याप्त</w:t>
            </w:r>
            <w:r>
              <w:rPr>
                <w:rFonts w:ascii="Cambria" w:hAnsi="Cambria"/>
                <w:color w:val="000000"/>
              </w:rPr>
              <w:br/>
              <w:t>□  आंशिक</w:t>
            </w:r>
            <w:r>
              <w:rPr>
                <w:rFonts w:ascii="Cambria" w:hAnsi="Cambria"/>
                <w:color w:val="000000"/>
              </w:rPr>
              <w:br/>
              <w:t>□  अपर्याप्त</w:t>
            </w:r>
          </w:p>
        </w:tc>
      </w:tr>
      <w:tr w:rsidR="000471CF" w14:paraId="6C2A398E" w14:textId="77777777">
        <w:tc>
          <w:tcPr>
            <w:tcW w:w="864" w:type="dxa"/>
          </w:tcPr>
          <w:p w14:paraId="60AB1060" w14:textId="77777777" w:rsidR="000471CF" w:rsidRDefault="00000000">
            <w:r>
              <w:rPr>
                <w:rFonts w:ascii="Cambria" w:hAnsi="Cambria"/>
                <w:color w:val="5A5A5A"/>
                <w:sz w:val="20"/>
              </w:rPr>
              <w:t>260</w:t>
            </w:r>
          </w:p>
        </w:tc>
        <w:tc>
          <w:tcPr>
            <w:tcW w:w="6192" w:type="dxa"/>
          </w:tcPr>
          <w:p w14:paraId="1DA02D9C" w14:textId="5FBC8D1B" w:rsidR="000471CF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भवनहरूबीच आवतजावत गर्ने बाटोहरूमा छायाको व्यवस्था छ? </w:t>
            </w:r>
          </w:p>
        </w:tc>
        <w:tc>
          <w:tcPr>
            <w:tcW w:w="3024" w:type="dxa"/>
          </w:tcPr>
          <w:p w14:paraId="25028161" w14:textId="77777777" w:rsidR="000471CF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छायाँयुक्त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छायाँ छैन</w:t>
            </w:r>
          </w:p>
        </w:tc>
      </w:tr>
      <w:tr w:rsidR="000471CF" w14:paraId="08B7E3D1" w14:textId="77777777">
        <w:tc>
          <w:tcPr>
            <w:tcW w:w="864" w:type="dxa"/>
          </w:tcPr>
          <w:p w14:paraId="2AEEFC31" w14:textId="77777777" w:rsidR="000471CF" w:rsidRDefault="00000000">
            <w:r>
              <w:rPr>
                <w:rFonts w:ascii="Cambria" w:hAnsi="Cambria"/>
                <w:color w:val="000000"/>
              </w:rPr>
              <w:t>261</w:t>
            </w:r>
          </w:p>
        </w:tc>
        <w:tc>
          <w:tcPr>
            <w:tcW w:w="6192" w:type="dxa"/>
          </w:tcPr>
          <w:p w14:paraId="2D4DA42A" w14:textId="5F7E3FB0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गर्मीको समयमा बाहिर पर्खिने बिरामीका लागि सुरक्षित र छायादार ठाउँ उपलब्ध छ? </w:t>
            </w:r>
          </w:p>
        </w:tc>
        <w:tc>
          <w:tcPr>
            <w:tcW w:w="3024" w:type="dxa"/>
          </w:tcPr>
          <w:p w14:paraId="169FBA39" w14:textId="77777777" w:rsidR="000471CF" w:rsidRDefault="00000000">
            <w:r>
              <w:rPr>
                <w:rFonts w:ascii="Cambria" w:hAnsi="Cambria"/>
                <w:color w:val="000000"/>
              </w:rPr>
              <w:t>□  छायाँयुक्त</w:t>
            </w:r>
            <w:r>
              <w:rPr>
                <w:rFonts w:ascii="Cambria" w:hAnsi="Cambria"/>
                <w:color w:val="000000"/>
              </w:rPr>
              <w:br/>
              <w:t>□  आंशिक</w:t>
            </w:r>
            <w:r>
              <w:rPr>
                <w:rFonts w:ascii="Cambria" w:hAnsi="Cambria"/>
                <w:color w:val="000000"/>
              </w:rPr>
              <w:br/>
              <w:t>□  छायाँ छैन</w:t>
            </w:r>
          </w:p>
        </w:tc>
      </w:tr>
      <w:tr w:rsidR="000471CF" w14:paraId="012498E6" w14:textId="77777777">
        <w:tc>
          <w:tcPr>
            <w:tcW w:w="864" w:type="dxa"/>
          </w:tcPr>
          <w:p w14:paraId="11AB8ADE" w14:textId="77777777" w:rsidR="000471CF" w:rsidRDefault="00000000">
            <w:r>
              <w:rPr>
                <w:rFonts w:ascii="Cambria" w:hAnsi="Cambria"/>
                <w:color w:val="000000"/>
              </w:rPr>
              <w:t>262</w:t>
            </w:r>
          </w:p>
        </w:tc>
        <w:tc>
          <w:tcPr>
            <w:tcW w:w="6192" w:type="dxa"/>
          </w:tcPr>
          <w:p w14:paraId="7CFB1420" w14:textId="095E3EF3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स्थानीय वातावरणीय अवस्था (तापक्रम, आर्द्रता) अनुगमन गर्छ? </w:t>
            </w:r>
          </w:p>
        </w:tc>
        <w:tc>
          <w:tcPr>
            <w:tcW w:w="3024" w:type="dxa"/>
          </w:tcPr>
          <w:p w14:paraId="474019A5" w14:textId="77777777" w:rsidR="000471CF" w:rsidRDefault="00000000">
            <w:r>
              <w:rPr>
                <w:rFonts w:ascii="Cambria" w:hAnsi="Cambria"/>
                <w:color w:val="000000"/>
              </w:rPr>
              <w:t>□  उपकरणसहित</w:t>
            </w:r>
            <w:r>
              <w:rPr>
                <w:rFonts w:ascii="Cambria" w:hAnsi="Cambria"/>
                <w:color w:val="000000"/>
              </w:rPr>
              <w:br/>
              <w:t>□  अनौपचारिक अवलोकन</w:t>
            </w:r>
            <w:r>
              <w:rPr>
                <w:rFonts w:ascii="Cambria" w:hAnsi="Cambria"/>
                <w:color w:val="000000"/>
              </w:rPr>
              <w:br/>
              <w:t>□  अनुगमन गरिँदैन</w:t>
            </w:r>
          </w:p>
        </w:tc>
      </w:tr>
      <w:tr w:rsidR="000471CF" w14:paraId="10B5C3B6" w14:textId="77777777">
        <w:tc>
          <w:tcPr>
            <w:tcW w:w="864" w:type="dxa"/>
          </w:tcPr>
          <w:p w14:paraId="740A6DBE" w14:textId="77777777" w:rsidR="000471CF" w:rsidRDefault="00000000">
            <w:r>
              <w:rPr>
                <w:rFonts w:ascii="Cambria" w:hAnsi="Cambria"/>
                <w:color w:val="000000"/>
              </w:rPr>
              <w:t>263</w:t>
            </w:r>
          </w:p>
        </w:tc>
        <w:tc>
          <w:tcPr>
            <w:tcW w:w="6192" w:type="dxa"/>
          </w:tcPr>
          <w:p w14:paraId="4F210916" w14:textId="7FA194FD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संस्थाको पहुँच आफ्नो क्षेत्रको जलवायु वा विपद् जोखिम नक्सामा छ? </w:t>
            </w:r>
          </w:p>
        </w:tc>
        <w:tc>
          <w:tcPr>
            <w:tcW w:w="3024" w:type="dxa"/>
          </w:tcPr>
          <w:p w14:paraId="41666822" w14:textId="77777777" w:rsidR="000471CF" w:rsidRDefault="00000000">
            <w:r>
              <w:rPr>
                <w:rFonts w:ascii="Cambria" w:hAnsi="Cambria"/>
                <w:color w:val="000000"/>
              </w:rPr>
              <w:t>□  नक्सा उपलब्ध</w:t>
            </w:r>
            <w:r>
              <w:rPr>
                <w:rFonts w:ascii="Cambria" w:hAnsi="Cambria"/>
                <w:color w:val="000000"/>
              </w:rPr>
              <w:br/>
              <w:t>□  जानकारी छ, पहुँच छैन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पहुँच छैन</w:t>
            </w:r>
          </w:p>
        </w:tc>
      </w:tr>
      <w:tr w:rsidR="000471CF" w14:paraId="2305DF91" w14:textId="77777777">
        <w:tc>
          <w:tcPr>
            <w:tcW w:w="864" w:type="dxa"/>
          </w:tcPr>
          <w:p w14:paraId="2821CB0D" w14:textId="77777777" w:rsidR="000471CF" w:rsidRDefault="00000000">
            <w:r>
              <w:rPr>
                <w:rFonts w:ascii="Cambria" w:hAnsi="Cambria"/>
                <w:color w:val="000000"/>
              </w:rPr>
              <w:lastRenderedPageBreak/>
              <w:t>264</w:t>
            </w:r>
          </w:p>
        </w:tc>
        <w:tc>
          <w:tcPr>
            <w:tcW w:w="6192" w:type="dxa"/>
          </w:tcPr>
          <w:p w14:paraId="33777276" w14:textId="74DDAE42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यस संस्थाको सेवा क्षेत्रका लागि जलवायु-संवेदनशील स्वास्थ्य जोखिमहरू पहिचान गरिएका छन्? </w:t>
            </w:r>
          </w:p>
        </w:tc>
        <w:tc>
          <w:tcPr>
            <w:tcW w:w="3024" w:type="dxa"/>
          </w:tcPr>
          <w:p w14:paraId="086EF050" w14:textId="77777777" w:rsidR="000471CF" w:rsidRDefault="00000000">
            <w:r>
              <w:rPr>
                <w:rFonts w:ascii="Cambria" w:hAnsi="Cambria"/>
                <w:color w:val="000000"/>
              </w:rPr>
              <w:t>□  पहिचान र अभिलेख</w:t>
            </w:r>
            <w:r>
              <w:rPr>
                <w:rFonts w:ascii="Cambria" w:hAnsi="Cambria"/>
                <w:color w:val="000000"/>
              </w:rPr>
              <w:br/>
              <w:t>□  आंशिक</w:t>
            </w:r>
            <w:r>
              <w:rPr>
                <w:rFonts w:ascii="Cambria" w:hAnsi="Cambria"/>
                <w:color w:val="000000"/>
              </w:rPr>
              <w:br/>
              <w:t>□  पहिचान छैन</w:t>
            </w:r>
          </w:p>
        </w:tc>
      </w:tr>
      <w:tr w:rsidR="000471CF" w14:paraId="058D3592" w14:textId="77777777">
        <w:tc>
          <w:tcPr>
            <w:tcW w:w="864" w:type="dxa"/>
          </w:tcPr>
          <w:p w14:paraId="335E817D" w14:textId="77777777" w:rsidR="000471CF" w:rsidRDefault="00000000">
            <w:r>
              <w:rPr>
                <w:rFonts w:ascii="Cambria" w:hAnsi="Cambria"/>
                <w:color w:val="000000"/>
              </w:rPr>
              <w:t>265</w:t>
            </w:r>
          </w:p>
        </w:tc>
        <w:tc>
          <w:tcPr>
            <w:tcW w:w="6192" w:type="dxa"/>
          </w:tcPr>
          <w:p w14:paraId="4B9A5AA5" w14:textId="77732005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यस संस्थाको सेवा क्षेत्रलाई अन्य कुन-कुन जोखिमहरूले असर पार्छन्? </w:t>
            </w:r>
          </w:p>
        </w:tc>
        <w:tc>
          <w:tcPr>
            <w:tcW w:w="3024" w:type="dxa"/>
          </w:tcPr>
          <w:p w14:paraId="7B945BA8" w14:textId="77777777" w:rsidR="000471CF" w:rsidRDefault="00000000">
            <w:r>
              <w:rPr>
                <w:rFonts w:ascii="Cambria" w:hAnsi="Cambria"/>
                <w:color w:val="000000"/>
              </w:rPr>
              <w:t>□  बाढी</w:t>
            </w:r>
            <w:r>
              <w:rPr>
                <w:rFonts w:ascii="Cambria" w:hAnsi="Cambria"/>
                <w:color w:val="000000"/>
              </w:rPr>
              <w:br/>
              <w:t>□  पहिरो</w:t>
            </w:r>
            <w:r>
              <w:rPr>
                <w:rFonts w:ascii="Cambria" w:hAnsi="Cambria"/>
                <w:color w:val="000000"/>
              </w:rPr>
              <w:br/>
              <w:t>□  भूकम्प</w:t>
            </w:r>
            <w:r>
              <w:rPr>
                <w:rFonts w:ascii="Cambria" w:hAnsi="Cambria"/>
                <w:color w:val="000000"/>
              </w:rPr>
              <w:br/>
              <w:t>□  आगलागी</w:t>
            </w:r>
            <w:r>
              <w:rPr>
                <w:rFonts w:ascii="Cambria" w:hAnsi="Cambria"/>
                <w:color w:val="000000"/>
              </w:rPr>
              <w:br/>
              <w:t>□  हावाहुरी</w:t>
            </w:r>
            <w:r>
              <w:rPr>
                <w:rFonts w:ascii="Cambria" w:hAnsi="Cambria"/>
                <w:color w:val="000000"/>
              </w:rPr>
              <w:br/>
              <w:t>□  महामारी</w:t>
            </w:r>
            <w:r>
              <w:rPr>
                <w:rFonts w:ascii="Cambria" w:hAnsi="Cambria"/>
                <w:color w:val="000000"/>
              </w:rPr>
              <w:br/>
              <w:t>□  शीतलहर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0471CF" w14:paraId="7A0C603E" w14:textId="77777777">
        <w:tc>
          <w:tcPr>
            <w:tcW w:w="864" w:type="dxa"/>
          </w:tcPr>
          <w:p w14:paraId="154CC722" w14:textId="77777777" w:rsidR="000471CF" w:rsidRDefault="00000000">
            <w:r>
              <w:rPr>
                <w:rFonts w:ascii="Cambria" w:hAnsi="Cambria"/>
                <w:color w:val="000000"/>
              </w:rPr>
              <w:t>266</w:t>
            </w:r>
          </w:p>
        </w:tc>
        <w:tc>
          <w:tcPr>
            <w:tcW w:w="6192" w:type="dxa"/>
          </w:tcPr>
          <w:p w14:paraId="3D801375" w14:textId="16A05E60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जलवायु र मौसम सम्बन्धी जानकारीका लागि सम्बन्धित निकायहरूसँग समन्वय गर्छ? </w:t>
            </w:r>
          </w:p>
        </w:tc>
        <w:tc>
          <w:tcPr>
            <w:tcW w:w="3024" w:type="dxa"/>
          </w:tcPr>
          <w:p w14:paraId="75773A81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 समन्वय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7BD5E459" w14:textId="77777777">
        <w:tc>
          <w:tcPr>
            <w:tcW w:w="864" w:type="dxa"/>
            <w:shd w:val="clear" w:color="auto" w:fill="F0F0F0"/>
          </w:tcPr>
          <w:p w14:paraId="47D5349E" w14:textId="77777777" w:rsidR="000471CF" w:rsidRDefault="000471CF"/>
        </w:tc>
        <w:tc>
          <w:tcPr>
            <w:tcW w:w="3024" w:type="dxa"/>
            <w:gridSpan w:val="2"/>
            <w:shd w:val="clear" w:color="auto" w:fill="F0F0F0"/>
          </w:tcPr>
          <w:p w14:paraId="5950623F" w14:textId="77777777" w:rsidR="000471CF" w:rsidRDefault="00000000">
            <w:r>
              <w:rPr>
                <w:rFonts w:ascii="Cambria" w:hAnsi="Cambria"/>
                <w:b/>
                <w:color w:val="1E1E1E"/>
              </w:rPr>
              <w:t>SECTION: DOMAIN 11 — COMMUNITY ENGAGEMENT &amp; RISK COMMUNICATION / सामुदायिक सहभागिता तथा जोखिम सञ्चार</w:t>
            </w:r>
          </w:p>
        </w:tc>
      </w:tr>
      <w:tr w:rsidR="000471CF" w14:paraId="7A5D1598" w14:textId="77777777">
        <w:tc>
          <w:tcPr>
            <w:tcW w:w="864" w:type="dxa"/>
          </w:tcPr>
          <w:p w14:paraId="57A625E3" w14:textId="77777777" w:rsidR="000471CF" w:rsidRDefault="00000000">
            <w:r>
              <w:rPr>
                <w:rFonts w:ascii="Cambria" w:hAnsi="Cambria"/>
                <w:color w:val="000000"/>
              </w:rPr>
              <w:t>267</w:t>
            </w:r>
          </w:p>
        </w:tc>
        <w:tc>
          <w:tcPr>
            <w:tcW w:w="6192" w:type="dxa"/>
          </w:tcPr>
          <w:p w14:paraId="1C086389" w14:textId="21513469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संस्थासँग सामुदायिक सहभागिता वा स्वास्थ्य प्रवर्द्धन योजना छ? </w:t>
            </w:r>
          </w:p>
        </w:tc>
        <w:tc>
          <w:tcPr>
            <w:tcW w:w="3024" w:type="dxa"/>
          </w:tcPr>
          <w:p w14:paraId="08DF5218" w14:textId="77777777" w:rsidR="000471CF" w:rsidRDefault="00000000">
            <w:r>
              <w:rPr>
                <w:rFonts w:ascii="Cambria" w:hAnsi="Cambria"/>
                <w:color w:val="000000"/>
              </w:rPr>
              <w:t>□  लिखित रूपमा उपलब्ध छ</w:t>
            </w:r>
            <w:r>
              <w:rPr>
                <w:rFonts w:ascii="Cambria" w:hAnsi="Cambria"/>
                <w:color w:val="000000"/>
              </w:rPr>
              <w:br/>
              <w:t>□  निर्माणाधीन वा अनौपचारिक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0471CF" w14:paraId="3107A459" w14:textId="77777777">
        <w:tc>
          <w:tcPr>
            <w:tcW w:w="864" w:type="dxa"/>
          </w:tcPr>
          <w:p w14:paraId="60124EDE" w14:textId="77777777" w:rsidR="000471CF" w:rsidRDefault="00000000">
            <w:r>
              <w:rPr>
                <w:rFonts w:ascii="Cambria" w:hAnsi="Cambria"/>
                <w:color w:val="000000"/>
              </w:rPr>
              <w:t>268</w:t>
            </w:r>
          </w:p>
        </w:tc>
        <w:tc>
          <w:tcPr>
            <w:tcW w:w="6192" w:type="dxa"/>
          </w:tcPr>
          <w:p w14:paraId="39689528" w14:textId="43546813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समुदायमा स्वास्थ्य सन्देशहरू प्रवाह गर्छ? </w:t>
            </w:r>
          </w:p>
        </w:tc>
        <w:tc>
          <w:tcPr>
            <w:tcW w:w="3024" w:type="dxa"/>
          </w:tcPr>
          <w:p w14:paraId="7C2EF8B1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कहिल्यै गरिँदैन</w:t>
            </w:r>
          </w:p>
        </w:tc>
      </w:tr>
      <w:tr w:rsidR="000471CF" w14:paraId="69408BFF" w14:textId="77777777">
        <w:tc>
          <w:tcPr>
            <w:tcW w:w="864" w:type="dxa"/>
          </w:tcPr>
          <w:p w14:paraId="0D38C287" w14:textId="77777777" w:rsidR="000471CF" w:rsidRDefault="00000000">
            <w:r>
              <w:rPr>
                <w:rFonts w:ascii="Cambria" w:hAnsi="Cambria"/>
                <w:color w:val="000000"/>
              </w:rPr>
              <w:t>269</w:t>
            </w:r>
          </w:p>
        </w:tc>
        <w:tc>
          <w:tcPr>
            <w:tcW w:w="6192" w:type="dxa"/>
          </w:tcPr>
          <w:p w14:paraId="558B6080" w14:textId="18298921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सामुदायिक स्वास्थ्य गतिविधिहरूका लागि FCHV हरूसँग नियमित समन्वय गर्छ? </w:t>
            </w:r>
          </w:p>
        </w:tc>
        <w:tc>
          <w:tcPr>
            <w:tcW w:w="3024" w:type="dxa"/>
          </w:tcPr>
          <w:p w14:paraId="5F01F5D3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कहिल्यै गरिँदैन</w:t>
            </w:r>
          </w:p>
        </w:tc>
      </w:tr>
      <w:tr w:rsidR="000471CF" w14:paraId="22C8FCB6" w14:textId="77777777">
        <w:tc>
          <w:tcPr>
            <w:tcW w:w="864" w:type="dxa"/>
          </w:tcPr>
          <w:p w14:paraId="6C47A880" w14:textId="77777777" w:rsidR="000471CF" w:rsidRDefault="00000000">
            <w:r>
              <w:rPr>
                <w:rFonts w:ascii="Cambria" w:hAnsi="Cambria"/>
                <w:color w:val="000000"/>
              </w:rPr>
              <w:t>270</w:t>
            </w:r>
          </w:p>
        </w:tc>
        <w:tc>
          <w:tcPr>
            <w:tcW w:w="6192" w:type="dxa"/>
          </w:tcPr>
          <w:p w14:paraId="141821CD" w14:textId="0C7E83DE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स्वास्थ्य अभियानहरूमा स्थानीय सरकारसँग सहकार्य गर्छ? </w:t>
            </w:r>
          </w:p>
        </w:tc>
        <w:tc>
          <w:tcPr>
            <w:tcW w:w="3024" w:type="dxa"/>
          </w:tcPr>
          <w:p w14:paraId="7CD56D24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कहिल्यै गरिँदैन</w:t>
            </w:r>
          </w:p>
        </w:tc>
      </w:tr>
      <w:tr w:rsidR="000471CF" w14:paraId="0D21D524" w14:textId="77777777">
        <w:tc>
          <w:tcPr>
            <w:tcW w:w="864" w:type="dxa"/>
          </w:tcPr>
          <w:p w14:paraId="139384B2" w14:textId="77777777" w:rsidR="000471CF" w:rsidRDefault="00000000">
            <w:r>
              <w:rPr>
                <w:rFonts w:ascii="Cambria" w:hAnsi="Cambria"/>
                <w:color w:val="000000"/>
              </w:rPr>
              <w:t>271</w:t>
            </w:r>
          </w:p>
        </w:tc>
        <w:tc>
          <w:tcPr>
            <w:tcW w:w="6192" w:type="dxa"/>
          </w:tcPr>
          <w:p w14:paraId="1D566B72" w14:textId="6C959D0F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तातोलहरबाट स्वास्थ्य सुरक्षा सम्बन्धी IEC (सूचना, शिक्षा र सञ्चार) सामग्रीहरू उपलब्ध र टाँसिएका/देखाइएका छन्? </w:t>
            </w:r>
          </w:p>
        </w:tc>
        <w:tc>
          <w:tcPr>
            <w:tcW w:w="3024" w:type="dxa"/>
          </w:tcPr>
          <w:p w14:paraId="1764B288" w14:textId="77777777" w:rsidR="000471CF" w:rsidRDefault="00000000">
            <w:r>
              <w:rPr>
                <w:rFonts w:ascii="Cambria" w:hAnsi="Cambria"/>
                <w:color w:val="000000"/>
              </w:rPr>
              <w:t>□  उपलब्ध र प्रदर्शित</w:t>
            </w:r>
            <w:r>
              <w:rPr>
                <w:rFonts w:ascii="Cambria" w:hAnsi="Cambria"/>
                <w:color w:val="000000"/>
              </w:rPr>
              <w:br/>
              <w:t>□  प्रदर्शित छैन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1A87EFCD" w14:textId="77777777">
        <w:tc>
          <w:tcPr>
            <w:tcW w:w="864" w:type="dxa"/>
          </w:tcPr>
          <w:p w14:paraId="65FA6F5D" w14:textId="77777777" w:rsidR="000471CF" w:rsidRDefault="00000000">
            <w:r>
              <w:rPr>
                <w:rFonts w:ascii="Cambria" w:hAnsi="Cambria"/>
                <w:color w:val="000000"/>
              </w:rPr>
              <w:t>272</w:t>
            </w:r>
          </w:p>
        </w:tc>
        <w:tc>
          <w:tcPr>
            <w:tcW w:w="6192" w:type="dxa"/>
          </w:tcPr>
          <w:p w14:paraId="538F1FD8" w14:textId="42B7383E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समुदायमा स्वास्थ्य सञ्चारका लागि संस्थाले कुन-कुन माध्यमहरू प्रयोग गर्छ? </w:t>
            </w:r>
          </w:p>
        </w:tc>
        <w:tc>
          <w:tcPr>
            <w:tcW w:w="3024" w:type="dxa"/>
          </w:tcPr>
          <w:p w14:paraId="34C5923D" w14:textId="77777777" w:rsidR="000471CF" w:rsidRDefault="00000000">
            <w:r>
              <w:rPr>
                <w:rFonts w:ascii="Cambria" w:hAnsi="Cambria"/>
                <w:color w:val="000000"/>
              </w:rPr>
              <w:t>□  मस्वास्वसे</w:t>
            </w:r>
            <w:r>
              <w:rPr>
                <w:rFonts w:ascii="Cambria" w:hAnsi="Cambria"/>
                <w:color w:val="000000"/>
              </w:rPr>
              <w:br/>
              <w:t>□  एफएम</w:t>
            </w:r>
            <w:r>
              <w:rPr>
                <w:rFonts w:ascii="Cambria" w:hAnsi="Cambria"/>
                <w:color w:val="000000"/>
              </w:rPr>
              <w:br/>
              <w:t>□  सामाजिक सञ्जाल</w:t>
            </w:r>
            <w:r>
              <w:rPr>
                <w:rFonts w:ascii="Cambria" w:hAnsi="Cambria"/>
                <w:color w:val="000000"/>
              </w:rPr>
              <w:br/>
              <w:t>□  माइकिङ</w:t>
            </w:r>
            <w:r>
              <w:rPr>
                <w:rFonts w:ascii="Cambria" w:hAnsi="Cambria"/>
                <w:color w:val="000000"/>
              </w:rPr>
              <w:br/>
              <w:t>□  सामुदायिक भेला</w:t>
            </w:r>
            <w:r>
              <w:rPr>
                <w:rFonts w:ascii="Cambria" w:hAnsi="Cambria"/>
                <w:color w:val="000000"/>
              </w:rPr>
              <w:br/>
              <w:t>□  IEC सामग्री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0471CF" w14:paraId="27B0DA55" w14:textId="77777777">
        <w:tc>
          <w:tcPr>
            <w:tcW w:w="864" w:type="dxa"/>
          </w:tcPr>
          <w:p w14:paraId="6C074371" w14:textId="77777777" w:rsidR="000471CF" w:rsidRDefault="00000000">
            <w:r>
              <w:rPr>
                <w:rFonts w:ascii="Cambria" w:hAnsi="Cambria"/>
                <w:color w:val="000000"/>
              </w:rPr>
              <w:t>273</w:t>
            </w:r>
          </w:p>
        </w:tc>
        <w:tc>
          <w:tcPr>
            <w:tcW w:w="6192" w:type="dxa"/>
          </w:tcPr>
          <w:p w14:paraId="6DB33A30" w14:textId="09F57CAA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सामुदायिक प्रतिक्रिया/फिडब्याक संकलन गर्ने संयन्त्र उपलब्ध छ? </w:t>
            </w:r>
          </w:p>
        </w:tc>
        <w:tc>
          <w:tcPr>
            <w:tcW w:w="3024" w:type="dxa"/>
          </w:tcPr>
          <w:p w14:paraId="0FCC3242" w14:textId="77777777" w:rsidR="000471CF" w:rsidRDefault="00000000">
            <w:r>
              <w:rPr>
                <w:rFonts w:ascii="Cambria" w:hAnsi="Cambria"/>
                <w:color w:val="000000"/>
              </w:rPr>
              <w:t>□  औपचारिक संयन्त्र</w:t>
            </w:r>
            <w:r>
              <w:rPr>
                <w:rFonts w:ascii="Cambria" w:hAnsi="Cambria"/>
                <w:color w:val="000000"/>
              </w:rPr>
              <w:br/>
              <w:t>□  अनौपचारिक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068F38E9" w14:textId="77777777">
        <w:tc>
          <w:tcPr>
            <w:tcW w:w="864" w:type="dxa"/>
          </w:tcPr>
          <w:p w14:paraId="46B4A5E0" w14:textId="77777777" w:rsidR="000471CF" w:rsidRDefault="00000000">
            <w:r>
              <w:rPr>
                <w:rFonts w:ascii="Cambria" w:hAnsi="Cambria"/>
                <w:color w:val="000000"/>
              </w:rPr>
              <w:t>274</w:t>
            </w:r>
          </w:p>
        </w:tc>
        <w:tc>
          <w:tcPr>
            <w:tcW w:w="6192" w:type="dxa"/>
          </w:tcPr>
          <w:p w14:paraId="1B4C68A8" w14:textId="29BC4CF1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तातोलहर-स्वास्थ्य सन्देशहरू जोखिममा रहेका समूहहरू (ज्येष्ठ नागरिक, बालबालिका, बाहिर काम गर्ने मजदुर, गर्भवती महिला) लाई लक्षित गरी बनाइएका छन्? </w:t>
            </w:r>
          </w:p>
        </w:tc>
        <w:tc>
          <w:tcPr>
            <w:tcW w:w="3024" w:type="dxa"/>
          </w:tcPr>
          <w:p w14:paraId="5D57A62F" w14:textId="77777777" w:rsidR="000471CF" w:rsidRDefault="00000000">
            <w:r>
              <w:rPr>
                <w:rFonts w:ascii="Cambria" w:hAnsi="Cambria"/>
                <w:color w:val="000000"/>
              </w:rPr>
              <w:t>□  विशेष लक्षित</w:t>
            </w:r>
            <w:r>
              <w:rPr>
                <w:rFonts w:ascii="Cambria" w:hAnsi="Cambria"/>
                <w:color w:val="000000"/>
              </w:rPr>
              <w:br/>
              <w:t>□  सामान्य सन्देश मात्र</w:t>
            </w:r>
            <w:r>
              <w:rPr>
                <w:rFonts w:ascii="Cambria" w:hAnsi="Cambria"/>
                <w:color w:val="000000"/>
              </w:rPr>
              <w:br/>
              <w:t>□  सन्देश छैन</w:t>
            </w:r>
          </w:p>
        </w:tc>
      </w:tr>
      <w:tr w:rsidR="000471CF" w14:paraId="6D3C5341" w14:textId="77777777">
        <w:tc>
          <w:tcPr>
            <w:tcW w:w="864" w:type="dxa"/>
          </w:tcPr>
          <w:p w14:paraId="3F870255" w14:textId="77777777" w:rsidR="000471CF" w:rsidRDefault="00000000">
            <w:r>
              <w:rPr>
                <w:rFonts w:ascii="Cambria" w:hAnsi="Cambria"/>
                <w:color w:val="000000"/>
              </w:rPr>
              <w:lastRenderedPageBreak/>
              <w:t>275</w:t>
            </w:r>
          </w:p>
        </w:tc>
        <w:tc>
          <w:tcPr>
            <w:tcW w:w="6192" w:type="dxa"/>
          </w:tcPr>
          <w:p w14:paraId="39715FDB" w14:textId="37E08275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पहुँचयोग्य गतिविधिहरूमा लैंगिक समानता, अपाङ्गता र सामाजिक समावेशीकरण (GEDSI) का विषयहरू एकीकृत गरिएका छन्? </w:t>
            </w:r>
          </w:p>
        </w:tc>
        <w:tc>
          <w:tcPr>
            <w:tcW w:w="3024" w:type="dxa"/>
          </w:tcPr>
          <w:p w14:paraId="4D771A64" w14:textId="77777777" w:rsidR="000471CF" w:rsidRDefault="00000000">
            <w:r>
              <w:rPr>
                <w:rFonts w:ascii="Cambria" w:hAnsi="Cambria"/>
                <w:color w:val="000000"/>
              </w:rPr>
              <w:t>□  व्यवस्थित समावेश</w:t>
            </w:r>
            <w:r>
              <w:rPr>
                <w:rFonts w:ascii="Cambria" w:hAnsi="Cambria"/>
                <w:color w:val="000000"/>
              </w:rPr>
              <w:br/>
              <w:t>□  आंशिक</w:t>
            </w:r>
            <w:r>
              <w:rPr>
                <w:rFonts w:ascii="Cambria" w:hAnsi="Cambria"/>
                <w:color w:val="000000"/>
              </w:rPr>
              <w:br/>
              <w:t>□  विचार गरिएको छैन</w:t>
            </w:r>
          </w:p>
        </w:tc>
      </w:tr>
      <w:tr w:rsidR="000471CF" w14:paraId="63FDDD32" w14:textId="77777777">
        <w:tc>
          <w:tcPr>
            <w:tcW w:w="864" w:type="dxa"/>
          </w:tcPr>
          <w:p w14:paraId="3E52D827" w14:textId="77777777" w:rsidR="000471CF" w:rsidRDefault="00000000">
            <w:r>
              <w:rPr>
                <w:rFonts w:ascii="Cambria" w:hAnsi="Cambria"/>
                <w:color w:val="000000"/>
              </w:rPr>
              <w:t>276</w:t>
            </w:r>
          </w:p>
        </w:tc>
        <w:tc>
          <w:tcPr>
            <w:tcW w:w="6192" w:type="dxa"/>
          </w:tcPr>
          <w:p w14:paraId="0B3B2D9B" w14:textId="3AF9923A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अपाङ्गता भएका व्यक्तिहरूका लागि स्वास्थ्य जानकारी पहुँचयोग्य (उपयुक्त ढाँचा, भाषा) छ? </w:t>
            </w:r>
          </w:p>
        </w:tc>
        <w:tc>
          <w:tcPr>
            <w:tcW w:w="3024" w:type="dxa"/>
          </w:tcPr>
          <w:p w14:paraId="78515A30" w14:textId="77777777" w:rsidR="000471CF" w:rsidRDefault="00000000">
            <w:r>
              <w:rPr>
                <w:rFonts w:ascii="Cambria" w:hAnsi="Cambria"/>
                <w:color w:val="000000"/>
              </w:rPr>
              <w:t>□  पहुँचयोग्य ढाँचा उपलब्ध</w:t>
            </w:r>
            <w:r>
              <w:rPr>
                <w:rFonts w:ascii="Cambria" w:hAnsi="Cambria"/>
                <w:color w:val="000000"/>
              </w:rPr>
              <w:br/>
              <w:t>□  आंशिक</w:t>
            </w:r>
            <w:r>
              <w:rPr>
                <w:rFonts w:ascii="Cambria" w:hAnsi="Cambria"/>
                <w:color w:val="000000"/>
              </w:rPr>
              <w:br/>
              <w:t>□  पहुँचयोग्य छैन</w:t>
            </w:r>
          </w:p>
        </w:tc>
      </w:tr>
      <w:tr w:rsidR="000471CF" w14:paraId="58F61A0E" w14:textId="77777777">
        <w:tc>
          <w:tcPr>
            <w:tcW w:w="864" w:type="dxa"/>
          </w:tcPr>
          <w:p w14:paraId="1D1BA773" w14:textId="77777777" w:rsidR="000471CF" w:rsidRDefault="00000000">
            <w:r>
              <w:rPr>
                <w:rFonts w:ascii="Cambria" w:hAnsi="Cambria"/>
                <w:color w:val="000000"/>
              </w:rPr>
              <w:t>277</w:t>
            </w:r>
          </w:p>
        </w:tc>
        <w:tc>
          <w:tcPr>
            <w:tcW w:w="6192" w:type="dxa"/>
          </w:tcPr>
          <w:p w14:paraId="48F3A9EA" w14:textId="136B9F1A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स्वास्थ्य सन्देशहरू सान्दर्भिक स्थानीय भाषामा उपलब्ध छन्? </w:t>
            </w:r>
          </w:p>
        </w:tc>
        <w:tc>
          <w:tcPr>
            <w:tcW w:w="3024" w:type="dxa"/>
          </w:tcPr>
          <w:p w14:paraId="46CA4642" w14:textId="77777777" w:rsidR="000471CF" w:rsidRDefault="00000000">
            <w:r>
              <w:rPr>
                <w:rFonts w:ascii="Cambria" w:hAnsi="Cambria"/>
                <w:color w:val="000000"/>
              </w:rPr>
              <w:t>□  स्थानीय भाषामा उपलब्ध</w:t>
            </w:r>
            <w:r>
              <w:rPr>
                <w:rFonts w:ascii="Cambria" w:hAnsi="Cambria"/>
                <w:color w:val="000000"/>
              </w:rPr>
              <w:br/>
              <w:t>□  नेपालीमा मात्र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24A7C8E0" w14:textId="77777777">
        <w:tc>
          <w:tcPr>
            <w:tcW w:w="864" w:type="dxa"/>
          </w:tcPr>
          <w:p w14:paraId="7452813F" w14:textId="77777777" w:rsidR="000471CF" w:rsidRDefault="00000000">
            <w:r>
              <w:rPr>
                <w:rFonts w:ascii="Cambria" w:hAnsi="Cambria"/>
                <w:color w:val="000000"/>
              </w:rPr>
              <w:t>278</w:t>
            </w:r>
          </w:p>
        </w:tc>
        <w:tc>
          <w:tcPr>
            <w:tcW w:w="6192" w:type="dxa"/>
          </w:tcPr>
          <w:p w14:paraId="1C3538E3" w14:textId="22C36EBB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गर्मी मौसम अघि/गर्मीको समयमा तातोलहर-स्वास्थ्य सचेतना अभियान चलाउँछ? </w:t>
            </w:r>
          </w:p>
        </w:tc>
        <w:tc>
          <w:tcPr>
            <w:tcW w:w="3024" w:type="dxa"/>
          </w:tcPr>
          <w:p w14:paraId="40D41EA0" w14:textId="77777777" w:rsidR="000471CF" w:rsidRDefault="00000000">
            <w:r>
              <w:rPr>
                <w:rFonts w:ascii="Cambria" w:hAnsi="Cambria"/>
                <w:color w:val="000000"/>
              </w:rPr>
              <w:t>□  गर्मीअघि वार्षिक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गरिँदैन</w:t>
            </w:r>
          </w:p>
        </w:tc>
      </w:tr>
      <w:tr w:rsidR="000471CF" w14:paraId="127CECC9" w14:textId="77777777">
        <w:tc>
          <w:tcPr>
            <w:tcW w:w="864" w:type="dxa"/>
          </w:tcPr>
          <w:p w14:paraId="53D210AA" w14:textId="77777777" w:rsidR="000471CF" w:rsidRDefault="00000000">
            <w:r>
              <w:rPr>
                <w:rFonts w:ascii="Cambria" w:hAnsi="Cambria"/>
                <w:color w:val="000000"/>
              </w:rPr>
              <w:t>279</w:t>
            </w:r>
          </w:p>
        </w:tc>
        <w:tc>
          <w:tcPr>
            <w:tcW w:w="6192" w:type="dxa"/>
          </w:tcPr>
          <w:p w14:paraId="3CD63B0D" w14:textId="3E7BBDF2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गर्मी सम्बन्धी सचेतनाका लागि विद्यालय, क्लब वा सामुदायिक समूहहरूसँग समन्वय गर्छ? </w:t>
            </w:r>
          </w:p>
        </w:tc>
        <w:tc>
          <w:tcPr>
            <w:tcW w:w="3024" w:type="dxa"/>
          </w:tcPr>
          <w:p w14:paraId="01A42DC7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कहिल्यै गरिँदैन</w:t>
            </w:r>
          </w:p>
        </w:tc>
      </w:tr>
      <w:tr w:rsidR="000471CF" w14:paraId="1FBBD0D1" w14:textId="77777777">
        <w:tc>
          <w:tcPr>
            <w:tcW w:w="864" w:type="dxa"/>
          </w:tcPr>
          <w:p w14:paraId="5D94850E" w14:textId="77777777" w:rsidR="000471CF" w:rsidRDefault="00000000">
            <w:r>
              <w:rPr>
                <w:rFonts w:ascii="Cambria" w:hAnsi="Cambria"/>
                <w:color w:val="000000"/>
              </w:rPr>
              <w:t>280</w:t>
            </w:r>
          </w:p>
        </w:tc>
        <w:tc>
          <w:tcPr>
            <w:tcW w:w="6192" w:type="dxa"/>
          </w:tcPr>
          <w:p w14:paraId="25C14B9B" w14:textId="2C32C7BB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तातोलहरको आपत्कालीन अवस्थाका लागि उच्च जोखिममा रहेका घरधुरी वा व्यक्तिहरूको सूची राखिएको छ? </w:t>
            </w:r>
          </w:p>
        </w:tc>
        <w:tc>
          <w:tcPr>
            <w:tcW w:w="3024" w:type="dxa"/>
          </w:tcPr>
          <w:p w14:paraId="037E4F7B" w14:textId="77777777" w:rsidR="000471CF" w:rsidRDefault="00000000">
            <w:r>
              <w:rPr>
                <w:rFonts w:ascii="Cambria" w:hAnsi="Cambria"/>
                <w:color w:val="000000"/>
              </w:rPr>
              <w:t>□  सूची अद्यावधिक</w:t>
            </w:r>
            <w:r>
              <w:rPr>
                <w:rFonts w:ascii="Cambria" w:hAnsi="Cambria"/>
                <w:color w:val="000000"/>
              </w:rPr>
              <w:br/>
              <w:t>□  पुरानो सूची</w:t>
            </w:r>
            <w:r>
              <w:rPr>
                <w:rFonts w:ascii="Cambria" w:hAnsi="Cambria"/>
                <w:color w:val="000000"/>
              </w:rPr>
              <w:br/>
              <w:t>□  सूची छैन</w:t>
            </w:r>
          </w:p>
        </w:tc>
      </w:tr>
      <w:tr w:rsidR="000471CF" w14:paraId="2CA01FC6" w14:textId="77777777">
        <w:tc>
          <w:tcPr>
            <w:tcW w:w="864" w:type="dxa"/>
          </w:tcPr>
          <w:p w14:paraId="03469F12" w14:textId="77777777" w:rsidR="000471CF" w:rsidRDefault="00000000">
            <w:r>
              <w:rPr>
                <w:rFonts w:ascii="Cambria" w:hAnsi="Cambria"/>
                <w:color w:val="000000"/>
              </w:rPr>
              <w:t>281</w:t>
            </w:r>
          </w:p>
        </w:tc>
        <w:tc>
          <w:tcPr>
            <w:tcW w:w="6192" w:type="dxa"/>
          </w:tcPr>
          <w:p w14:paraId="47513168" w14:textId="33250A1B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संस्थाको योजना निर्माणमा सामुदायिक प्रतिनिधिहरू संलग्न छन्? </w:t>
            </w:r>
          </w:p>
        </w:tc>
        <w:tc>
          <w:tcPr>
            <w:tcW w:w="3024" w:type="dxa"/>
          </w:tcPr>
          <w:p w14:paraId="10E141A5" w14:textId="77777777" w:rsidR="000471CF" w:rsidRDefault="00000000">
            <w:r>
              <w:rPr>
                <w:rFonts w:ascii="Cambria" w:hAnsi="Cambria"/>
                <w:color w:val="000000"/>
              </w:rPr>
              <w:t>□  सक्रिय संलग्न</w:t>
            </w:r>
            <w:r>
              <w:rPr>
                <w:rFonts w:ascii="Cambria" w:hAnsi="Cambria"/>
                <w:color w:val="000000"/>
              </w:rPr>
              <w:br/>
              <w:t>□  कहिलेकाहीँ परामर्श</w:t>
            </w:r>
            <w:r>
              <w:rPr>
                <w:rFonts w:ascii="Cambria" w:hAnsi="Cambria"/>
                <w:color w:val="000000"/>
              </w:rPr>
              <w:br/>
              <w:t>□  संलग्न छैनन्</w:t>
            </w:r>
          </w:p>
        </w:tc>
      </w:tr>
      <w:tr w:rsidR="000471CF" w14:paraId="0397517C" w14:textId="77777777">
        <w:tc>
          <w:tcPr>
            <w:tcW w:w="864" w:type="dxa"/>
            <w:shd w:val="clear" w:color="auto" w:fill="F0F0F0"/>
          </w:tcPr>
          <w:p w14:paraId="15EFB7B0" w14:textId="77777777" w:rsidR="000471CF" w:rsidRDefault="000471CF"/>
        </w:tc>
        <w:tc>
          <w:tcPr>
            <w:tcW w:w="3024" w:type="dxa"/>
            <w:gridSpan w:val="2"/>
            <w:shd w:val="clear" w:color="auto" w:fill="F0F0F0"/>
          </w:tcPr>
          <w:p w14:paraId="28669CBA" w14:textId="77777777" w:rsidR="000471CF" w:rsidRDefault="00000000">
            <w:r>
              <w:rPr>
                <w:rFonts w:ascii="Cambria" w:hAnsi="Cambria"/>
                <w:b/>
                <w:color w:val="1E1E1E"/>
              </w:rPr>
              <w:t>SECTION: DOMAIN 12 — CLIMATE-SMART PROCUREMENT &amp; SUSTAINABILITY / जलवायु-मैत्री खरिद तथा दिगोपन</w:t>
            </w:r>
          </w:p>
        </w:tc>
      </w:tr>
      <w:tr w:rsidR="000471CF" w14:paraId="4F3B9044" w14:textId="77777777">
        <w:tc>
          <w:tcPr>
            <w:tcW w:w="864" w:type="dxa"/>
          </w:tcPr>
          <w:p w14:paraId="5F1DA137" w14:textId="77777777" w:rsidR="000471CF" w:rsidRDefault="00000000">
            <w:r>
              <w:rPr>
                <w:rFonts w:ascii="Cambria" w:hAnsi="Cambria"/>
                <w:color w:val="000000"/>
              </w:rPr>
              <w:t>282</w:t>
            </w:r>
          </w:p>
        </w:tc>
        <w:tc>
          <w:tcPr>
            <w:tcW w:w="6192" w:type="dxa"/>
          </w:tcPr>
          <w:p w14:paraId="0EBEAA67" w14:textId="2F0177FD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खरिद सम्बन्धी निर्णयहरूमा जलवायु सम्बन्धी विषयहरू समावेश गरिन्छ? </w:t>
            </w:r>
          </w:p>
        </w:tc>
        <w:tc>
          <w:tcPr>
            <w:tcW w:w="3024" w:type="dxa"/>
          </w:tcPr>
          <w:p w14:paraId="439BE8B7" w14:textId="77777777" w:rsidR="000471CF" w:rsidRDefault="00000000">
            <w:r>
              <w:rPr>
                <w:rFonts w:ascii="Cambria" w:hAnsi="Cambria"/>
                <w:color w:val="000000"/>
              </w:rPr>
              <w:t>□  व्यवस्थित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विचार गरिँदैन</w:t>
            </w:r>
          </w:p>
        </w:tc>
      </w:tr>
      <w:tr w:rsidR="000471CF" w14:paraId="15CC5D64" w14:textId="77777777">
        <w:tc>
          <w:tcPr>
            <w:tcW w:w="864" w:type="dxa"/>
          </w:tcPr>
          <w:p w14:paraId="3B1A6E19" w14:textId="77777777" w:rsidR="000471CF" w:rsidRDefault="00000000">
            <w:r>
              <w:rPr>
                <w:rFonts w:ascii="Cambria" w:hAnsi="Cambria"/>
                <w:color w:val="000000"/>
              </w:rPr>
              <w:t>283</w:t>
            </w:r>
          </w:p>
        </w:tc>
        <w:tc>
          <w:tcPr>
            <w:tcW w:w="6192" w:type="dxa"/>
          </w:tcPr>
          <w:p w14:paraId="7FFE9669" w14:textId="6664F801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खरिद गर्दा ऊर्जा-दक्ष (energy-efficient) उपकरणहरूलाई प्राथमिकता दिइन्छ? </w:t>
            </w:r>
          </w:p>
        </w:tc>
        <w:tc>
          <w:tcPr>
            <w:tcW w:w="3024" w:type="dxa"/>
          </w:tcPr>
          <w:p w14:paraId="64DD3879" w14:textId="77777777" w:rsidR="000471CF" w:rsidRDefault="00000000">
            <w:r>
              <w:rPr>
                <w:rFonts w:ascii="Cambria" w:hAnsi="Cambria"/>
                <w:color w:val="000000"/>
              </w:rPr>
              <w:t>□  सधैँ प्राथमिकता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विचार गरिँदैन</w:t>
            </w:r>
          </w:p>
        </w:tc>
      </w:tr>
      <w:tr w:rsidR="000471CF" w14:paraId="71C77B79" w14:textId="77777777">
        <w:tc>
          <w:tcPr>
            <w:tcW w:w="864" w:type="dxa"/>
          </w:tcPr>
          <w:p w14:paraId="5C277A3A" w14:textId="77777777" w:rsidR="000471CF" w:rsidRDefault="00000000">
            <w:r>
              <w:rPr>
                <w:rFonts w:ascii="Cambria" w:hAnsi="Cambria"/>
                <w:color w:val="000000"/>
              </w:rPr>
              <w:t>284</w:t>
            </w:r>
          </w:p>
        </w:tc>
        <w:tc>
          <w:tcPr>
            <w:tcW w:w="6192" w:type="dxa"/>
          </w:tcPr>
          <w:p w14:paraId="7188E60C" w14:textId="4A8B2910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उपकरणहरूको नियमित रोकथाममूलक मर्मतसम्भार (preventive maintenance) गरिन्छ? </w:t>
            </w:r>
          </w:p>
        </w:tc>
        <w:tc>
          <w:tcPr>
            <w:tcW w:w="3024" w:type="dxa"/>
          </w:tcPr>
          <w:p w14:paraId="2BEE588A" w14:textId="77777777" w:rsidR="000471CF" w:rsidRDefault="00000000">
            <w:r>
              <w:rPr>
                <w:rFonts w:ascii="Cambria" w:hAnsi="Cambria"/>
                <w:color w:val="000000"/>
              </w:rPr>
              <w:t>□  नियमित तालिकाबद्ध मर्मत</w:t>
            </w:r>
            <w:r>
              <w:rPr>
                <w:rFonts w:ascii="Cambria" w:hAnsi="Cambria"/>
                <w:color w:val="000000"/>
              </w:rPr>
              <w:br/>
              <w:t>□  बिग्रेपछि मात्र</w:t>
            </w:r>
            <w:r>
              <w:rPr>
                <w:rFonts w:ascii="Cambria" w:hAnsi="Cambria"/>
                <w:color w:val="000000"/>
              </w:rPr>
              <w:br/>
              <w:t>□  मर्मत हुँदैन</w:t>
            </w:r>
          </w:p>
        </w:tc>
      </w:tr>
      <w:tr w:rsidR="000471CF" w14:paraId="6B2B51C6" w14:textId="77777777">
        <w:tc>
          <w:tcPr>
            <w:tcW w:w="864" w:type="dxa"/>
          </w:tcPr>
          <w:p w14:paraId="0CD8CCE4" w14:textId="77777777" w:rsidR="000471CF" w:rsidRDefault="00000000">
            <w:r>
              <w:rPr>
                <w:rFonts w:ascii="Cambria" w:hAnsi="Cambria"/>
                <w:color w:val="000000"/>
              </w:rPr>
              <w:t>285</w:t>
            </w:r>
          </w:p>
        </w:tc>
        <w:tc>
          <w:tcPr>
            <w:tcW w:w="6192" w:type="dxa"/>
          </w:tcPr>
          <w:p w14:paraId="74390B16" w14:textId="57B31777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बिजुली र पानीको खपत अनुगमन गरिन्छ? </w:t>
            </w:r>
          </w:p>
        </w:tc>
        <w:tc>
          <w:tcPr>
            <w:tcW w:w="3024" w:type="dxa"/>
          </w:tcPr>
          <w:p w14:paraId="4B6B370A" w14:textId="77777777" w:rsidR="000471CF" w:rsidRDefault="00000000">
            <w:r>
              <w:rPr>
                <w:rFonts w:ascii="Cambria" w:hAnsi="Cambria"/>
                <w:color w:val="000000"/>
              </w:rPr>
              <w:t>□  अनुगमन र अभिलेख</w:t>
            </w:r>
            <w:r>
              <w:rPr>
                <w:rFonts w:ascii="Cambria" w:hAnsi="Cambria"/>
                <w:color w:val="000000"/>
              </w:rPr>
              <w:br/>
              <w:t>□  बिल मात्र</w:t>
            </w:r>
            <w:r>
              <w:rPr>
                <w:rFonts w:ascii="Cambria" w:hAnsi="Cambria"/>
                <w:color w:val="000000"/>
              </w:rPr>
              <w:br/>
              <w:t>□  अनुगमन गरिँदैन</w:t>
            </w:r>
          </w:p>
        </w:tc>
      </w:tr>
      <w:tr w:rsidR="000471CF" w14:paraId="1F425EDA" w14:textId="77777777">
        <w:tc>
          <w:tcPr>
            <w:tcW w:w="864" w:type="dxa"/>
          </w:tcPr>
          <w:p w14:paraId="77ECFC48" w14:textId="77777777" w:rsidR="000471CF" w:rsidRDefault="00000000">
            <w:r>
              <w:rPr>
                <w:rFonts w:ascii="Cambria" w:hAnsi="Cambria"/>
                <w:color w:val="000000"/>
              </w:rPr>
              <w:t>286</w:t>
            </w:r>
          </w:p>
        </w:tc>
        <w:tc>
          <w:tcPr>
            <w:tcW w:w="6192" w:type="dxa"/>
          </w:tcPr>
          <w:p w14:paraId="599750F6" w14:textId="0C98031B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पानी संरक्षणका उपायहरू (आकासे पानी संकलन, पुनःप्रयोग) अभ्यास गरिन्छ? </w:t>
            </w:r>
          </w:p>
        </w:tc>
        <w:tc>
          <w:tcPr>
            <w:tcW w:w="3024" w:type="dxa"/>
          </w:tcPr>
          <w:p w14:paraId="1D09E27C" w14:textId="77777777" w:rsidR="000471CF" w:rsidRDefault="00000000">
            <w:r>
              <w:rPr>
                <w:rFonts w:ascii="Cambria" w:hAnsi="Cambria"/>
                <w:color w:val="000000"/>
              </w:rPr>
              <w:t>□  धैरे उपाय</w:t>
            </w:r>
            <w:r>
              <w:rPr>
                <w:rFonts w:ascii="Cambria" w:hAnsi="Cambria"/>
                <w:color w:val="000000"/>
              </w:rPr>
              <w:br/>
              <w:t>□  केही उपाय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3A216F04" w14:textId="77777777">
        <w:tc>
          <w:tcPr>
            <w:tcW w:w="864" w:type="dxa"/>
          </w:tcPr>
          <w:p w14:paraId="503DA6B0" w14:textId="77777777" w:rsidR="000471CF" w:rsidRDefault="00000000">
            <w:r>
              <w:rPr>
                <w:rFonts w:ascii="Cambria" w:hAnsi="Cambria"/>
                <w:color w:val="000000"/>
              </w:rPr>
              <w:t>287</w:t>
            </w:r>
          </w:p>
        </w:tc>
        <w:tc>
          <w:tcPr>
            <w:tcW w:w="6192" w:type="dxa"/>
          </w:tcPr>
          <w:p w14:paraId="68309171" w14:textId="3EBBD23D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ऊर्जा संरक्षणका उपायहरू (LED बत्ती, दक्ष कुलिङ) अभ्यास गरिन्छ? </w:t>
            </w:r>
          </w:p>
        </w:tc>
        <w:tc>
          <w:tcPr>
            <w:tcW w:w="3024" w:type="dxa"/>
          </w:tcPr>
          <w:p w14:paraId="2A487E49" w14:textId="77777777" w:rsidR="000471CF" w:rsidRDefault="00000000">
            <w:r>
              <w:rPr>
                <w:rFonts w:ascii="Cambria" w:hAnsi="Cambria"/>
                <w:color w:val="000000"/>
              </w:rPr>
              <w:t>□  धैरे उपाय</w:t>
            </w:r>
            <w:r>
              <w:rPr>
                <w:rFonts w:ascii="Cambria" w:hAnsi="Cambria"/>
                <w:color w:val="000000"/>
              </w:rPr>
              <w:br/>
              <w:t>□  केही उपाय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6AB9CE9A" w14:textId="77777777">
        <w:tc>
          <w:tcPr>
            <w:tcW w:w="864" w:type="dxa"/>
          </w:tcPr>
          <w:p w14:paraId="2FACC4A5" w14:textId="77777777" w:rsidR="000471CF" w:rsidRDefault="00000000">
            <w:r>
              <w:rPr>
                <w:rFonts w:ascii="Cambria" w:hAnsi="Cambria"/>
                <w:color w:val="000000"/>
              </w:rPr>
              <w:t>288</w:t>
            </w:r>
          </w:p>
        </w:tc>
        <w:tc>
          <w:tcPr>
            <w:tcW w:w="6192" w:type="dxa"/>
          </w:tcPr>
          <w:p w14:paraId="1200BFC4" w14:textId="467D472D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नवीकरणीय ऊर्जाका स्रोतहरू प्रयोग गर्छ? </w:t>
            </w:r>
          </w:p>
        </w:tc>
        <w:tc>
          <w:tcPr>
            <w:tcW w:w="3024" w:type="dxa"/>
          </w:tcPr>
          <w:p w14:paraId="41C9832B" w14:textId="77777777" w:rsidR="000471CF" w:rsidRDefault="00000000">
            <w:r>
              <w:rPr>
                <w:rFonts w:ascii="Cambria" w:hAnsi="Cambria"/>
                <w:color w:val="000000"/>
              </w:rPr>
              <w:t>□  उल्लेख्य प्रयोग</w:t>
            </w:r>
            <w:r>
              <w:rPr>
                <w:rFonts w:ascii="Cambria" w:hAnsi="Cambria"/>
                <w:color w:val="000000"/>
              </w:rPr>
              <w:br/>
              <w:t>□  न्यून</w:t>
            </w:r>
            <w:r>
              <w:rPr>
                <w:rFonts w:ascii="Cambria" w:hAnsi="Cambria"/>
                <w:color w:val="000000"/>
              </w:rPr>
              <w:br/>
              <w:t>□  प्रयोग गरिँदैन</w:t>
            </w:r>
          </w:p>
        </w:tc>
      </w:tr>
      <w:tr w:rsidR="000471CF" w14:paraId="4974BA53" w14:textId="77777777">
        <w:tc>
          <w:tcPr>
            <w:tcW w:w="864" w:type="dxa"/>
          </w:tcPr>
          <w:p w14:paraId="7537DCCF" w14:textId="77777777" w:rsidR="000471CF" w:rsidRDefault="00000000">
            <w:r>
              <w:rPr>
                <w:rFonts w:ascii="Cambria" w:hAnsi="Cambria"/>
                <w:color w:val="000000"/>
              </w:rPr>
              <w:t>289</w:t>
            </w:r>
          </w:p>
        </w:tc>
        <w:tc>
          <w:tcPr>
            <w:tcW w:w="6192" w:type="dxa"/>
          </w:tcPr>
          <w:p w14:paraId="7B1EDC7E" w14:textId="4F205B18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उपकरण र सामग्री खरिद गर्दा तातोलहर अनुकूलता (ताप सहन सक्ने उपकरण, परावर्तनशील </w:t>
            </w:r>
            <w:r>
              <w:rPr>
                <w:rFonts w:ascii="Cambria" w:hAnsi="Cambria"/>
                <w:b/>
                <w:color w:val="000000"/>
              </w:rPr>
              <w:lastRenderedPageBreak/>
              <w:t xml:space="preserve">सामग्री) लाई ध्यान दिइन्छ? </w:t>
            </w:r>
          </w:p>
        </w:tc>
        <w:tc>
          <w:tcPr>
            <w:tcW w:w="3024" w:type="dxa"/>
          </w:tcPr>
          <w:p w14:paraId="69FDD22B" w14:textId="77777777" w:rsidR="000471CF" w:rsidRDefault="00000000">
            <w:r>
              <w:rPr>
                <w:rFonts w:ascii="Cambria" w:hAnsi="Cambria"/>
                <w:color w:val="000000"/>
              </w:rPr>
              <w:lastRenderedPageBreak/>
              <w:t>□  व्यवस्थित रूपमा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विचार गरिँदैन</w:t>
            </w:r>
          </w:p>
        </w:tc>
      </w:tr>
      <w:tr w:rsidR="000471CF" w14:paraId="3782B795" w14:textId="77777777">
        <w:tc>
          <w:tcPr>
            <w:tcW w:w="864" w:type="dxa"/>
          </w:tcPr>
          <w:p w14:paraId="1E1CE1EA" w14:textId="77777777" w:rsidR="000471CF" w:rsidRDefault="00000000">
            <w:r>
              <w:rPr>
                <w:rFonts w:ascii="Cambria" w:hAnsi="Cambria"/>
                <w:color w:val="000000"/>
              </w:rPr>
              <w:lastRenderedPageBreak/>
              <w:t>290</w:t>
            </w:r>
          </w:p>
        </w:tc>
        <w:tc>
          <w:tcPr>
            <w:tcW w:w="6192" w:type="dxa"/>
          </w:tcPr>
          <w:p w14:paraId="551386BA" w14:textId="27538814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संस्थासँग दिगोपन वा हरित स्वास्थ्य संस्था नीति (green health facility policy) छ? </w:t>
            </w:r>
          </w:p>
        </w:tc>
        <w:tc>
          <w:tcPr>
            <w:tcW w:w="3024" w:type="dxa"/>
          </w:tcPr>
          <w:p w14:paraId="69247AAA" w14:textId="77777777" w:rsidR="000471CF" w:rsidRDefault="00000000">
            <w:r>
              <w:rPr>
                <w:rFonts w:ascii="Cambria" w:hAnsi="Cambria"/>
                <w:color w:val="000000"/>
              </w:rPr>
              <w:t>□  नीति अपनाइएको</w:t>
            </w:r>
            <w:r>
              <w:rPr>
                <w:rFonts w:ascii="Cambria" w:hAnsi="Cambria"/>
                <w:color w:val="000000"/>
              </w:rPr>
              <w:br/>
              <w:t>□  मस्यौदा-छलफलमा</w:t>
            </w:r>
            <w:r>
              <w:rPr>
                <w:rFonts w:ascii="Cambria" w:hAnsi="Cambria"/>
                <w:color w:val="000000"/>
              </w:rPr>
              <w:br/>
              <w:t>□  नीति छैन</w:t>
            </w:r>
          </w:p>
        </w:tc>
      </w:tr>
      <w:tr w:rsidR="000471CF" w14:paraId="1107F82C" w14:textId="77777777">
        <w:tc>
          <w:tcPr>
            <w:tcW w:w="864" w:type="dxa"/>
          </w:tcPr>
          <w:p w14:paraId="2CC99138" w14:textId="77777777" w:rsidR="000471CF" w:rsidRDefault="00000000">
            <w:r>
              <w:rPr>
                <w:rFonts w:ascii="Cambria" w:hAnsi="Cambria"/>
                <w:color w:val="000000"/>
              </w:rPr>
              <w:t>291</w:t>
            </w:r>
          </w:p>
        </w:tc>
        <w:tc>
          <w:tcPr>
            <w:tcW w:w="6192" w:type="dxa"/>
          </w:tcPr>
          <w:p w14:paraId="4BD4CCC3" w14:textId="4A98315F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आपूर्ति शृङ्खलामा पर्न सक्ने जलवायु जोखिमहरूको आवधिक समीक्षा गरिन्छ? </w:t>
            </w:r>
          </w:p>
        </w:tc>
        <w:tc>
          <w:tcPr>
            <w:tcW w:w="3024" w:type="dxa"/>
          </w:tcPr>
          <w:p w14:paraId="3DC03041" w14:textId="77777777" w:rsidR="000471CF" w:rsidRDefault="00000000">
            <w:r>
              <w:rPr>
                <w:rFonts w:ascii="Cambria" w:hAnsi="Cambria"/>
                <w:color w:val="000000"/>
              </w:rPr>
              <w:t>□  आवधिक समीक्षा</w:t>
            </w:r>
            <w:r>
              <w:rPr>
                <w:rFonts w:ascii="Cambria" w:hAnsi="Cambria"/>
                <w:color w:val="000000"/>
              </w:rPr>
              <w:br/>
              <w:t>□  एक पटक</w:t>
            </w:r>
            <w:r>
              <w:rPr>
                <w:rFonts w:ascii="Cambria" w:hAnsi="Cambria"/>
                <w:color w:val="000000"/>
              </w:rPr>
              <w:br/>
              <w:t>□  गरिएको छैन</w:t>
            </w:r>
          </w:p>
        </w:tc>
      </w:tr>
      <w:tr w:rsidR="000471CF" w14:paraId="03395100" w14:textId="77777777">
        <w:tc>
          <w:tcPr>
            <w:tcW w:w="864" w:type="dxa"/>
          </w:tcPr>
          <w:p w14:paraId="79C85931" w14:textId="77777777" w:rsidR="000471CF" w:rsidRDefault="00000000">
            <w:r>
              <w:rPr>
                <w:rFonts w:ascii="Cambria" w:hAnsi="Cambria"/>
                <w:color w:val="000000"/>
              </w:rPr>
              <w:t>292</w:t>
            </w:r>
          </w:p>
        </w:tc>
        <w:tc>
          <w:tcPr>
            <w:tcW w:w="6192" w:type="dxa"/>
          </w:tcPr>
          <w:p w14:paraId="1612A942" w14:textId="4BAAD5A3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स्वास्थ्यजन्य फोहोर व्यवस्थापनका अभ्यासहरू वातावरणीय रूपमा सुरक्षित (वर्गीकरण, सुरक्षित उपचार) छन्? </w:t>
            </w:r>
          </w:p>
        </w:tc>
        <w:tc>
          <w:tcPr>
            <w:tcW w:w="3024" w:type="dxa"/>
          </w:tcPr>
          <w:p w14:paraId="64F41793" w14:textId="77777777" w:rsidR="000471CF" w:rsidRDefault="00000000">
            <w:r>
              <w:rPr>
                <w:rFonts w:ascii="Cambria" w:hAnsi="Cambria"/>
                <w:color w:val="000000"/>
              </w:rPr>
              <w:t>□  वातावरणमैत्री अभ्यास</w:t>
            </w:r>
            <w:r>
              <w:rPr>
                <w:rFonts w:ascii="Cambria" w:hAnsi="Cambria"/>
                <w:color w:val="000000"/>
              </w:rPr>
              <w:br/>
              <w:t>□  आधारभूत</w:t>
            </w:r>
            <w:r>
              <w:rPr>
                <w:rFonts w:ascii="Cambria" w:hAnsi="Cambria"/>
                <w:color w:val="000000"/>
              </w:rPr>
              <w:br/>
              <w:t>□  असुरक्षित</w:t>
            </w:r>
          </w:p>
        </w:tc>
      </w:tr>
      <w:tr w:rsidR="000471CF" w14:paraId="6F86F0D2" w14:textId="77777777">
        <w:tc>
          <w:tcPr>
            <w:tcW w:w="864" w:type="dxa"/>
          </w:tcPr>
          <w:p w14:paraId="48E5245F" w14:textId="77777777" w:rsidR="000471CF" w:rsidRDefault="00000000">
            <w:r>
              <w:rPr>
                <w:rFonts w:ascii="Cambria" w:hAnsi="Cambria"/>
                <w:color w:val="000000"/>
              </w:rPr>
              <w:t>293</w:t>
            </w:r>
          </w:p>
        </w:tc>
        <w:tc>
          <w:tcPr>
            <w:tcW w:w="6192" w:type="dxa"/>
          </w:tcPr>
          <w:p w14:paraId="19B13346" w14:textId="73D2BD08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हरितगृह ग्याँस उत्सर्जन घटाउन कुनै उपायहरू अपनाएको छ? </w:t>
            </w:r>
          </w:p>
        </w:tc>
        <w:tc>
          <w:tcPr>
            <w:tcW w:w="3024" w:type="dxa"/>
          </w:tcPr>
          <w:p w14:paraId="3E08B7FB" w14:textId="77777777" w:rsidR="000471CF" w:rsidRDefault="00000000">
            <w:r>
              <w:rPr>
                <w:rFonts w:ascii="Cambria" w:hAnsi="Cambria"/>
                <w:color w:val="000000"/>
              </w:rPr>
              <w:t>□  धेरै उपाय</w:t>
            </w:r>
            <w:r>
              <w:rPr>
                <w:rFonts w:ascii="Cambria" w:hAnsi="Cambria"/>
                <w:color w:val="000000"/>
              </w:rPr>
              <w:br/>
              <w:t>□  केही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0471CF" w14:paraId="3F1FAD79" w14:textId="77777777">
        <w:tc>
          <w:tcPr>
            <w:tcW w:w="864" w:type="dxa"/>
          </w:tcPr>
          <w:p w14:paraId="26D1A3EC" w14:textId="77777777" w:rsidR="000471CF" w:rsidRDefault="00000000">
            <w:r>
              <w:rPr>
                <w:rFonts w:ascii="Cambria" w:hAnsi="Cambria"/>
                <w:color w:val="000000"/>
              </w:rPr>
              <w:t>294</w:t>
            </w:r>
          </w:p>
        </w:tc>
        <w:tc>
          <w:tcPr>
            <w:tcW w:w="6192" w:type="dxa"/>
          </w:tcPr>
          <w:p w14:paraId="538A637C" w14:textId="76AACE8B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के वार्षिक रूपमा दिगोपन वा ऊर्जा समीक्षा गरिन्छ? </w:t>
            </w:r>
          </w:p>
        </w:tc>
        <w:tc>
          <w:tcPr>
            <w:tcW w:w="3024" w:type="dxa"/>
          </w:tcPr>
          <w:p w14:paraId="7F176236" w14:textId="77777777" w:rsidR="000471CF" w:rsidRDefault="00000000">
            <w:r>
              <w:rPr>
                <w:rFonts w:ascii="Cambria" w:hAnsi="Cambria"/>
                <w:color w:val="000000"/>
              </w:rPr>
              <w:t>□  वार्षिक रूपमा</w:t>
            </w:r>
            <w:r>
              <w:rPr>
                <w:rFonts w:ascii="Cambria" w:hAnsi="Cambria"/>
                <w:color w:val="000000"/>
              </w:rPr>
              <w:br/>
              <w:t>□  अनियमित</w:t>
            </w:r>
            <w:r>
              <w:rPr>
                <w:rFonts w:ascii="Cambria" w:hAnsi="Cambria"/>
                <w:color w:val="000000"/>
              </w:rPr>
              <w:br/>
              <w:t>□  गरिँदैन</w:t>
            </w:r>
          </w:p>
        </w:tc>
      </w:tr>
      <w:tr w:rsidR="000471CF" w14:paraId="6BCA02D4" w14:textId="77777777">
        <w:tc>
          <w:tcPr>
            <w:tcW w:w="864" w:type="dxa"/>
            <w:shd w:val="clear" w:color="auto" w:fill="F0F0F0"/>
          </w:tcPr>
          <w:p w14:paraId="3D4EDE8A" w14:textId="77777777" w:rsidR="000471CF" w:rsidRDefault="000471CF"/>
        </w:tc>
        <w:tc>
          <w:tcPr>
            <w:tcW w:w="3024" w:type="dxa"/>
            <w:gridSpan w:val="2"/>
            <w:shd w:val="clear" w:color="auto" w:fill="F0F0F0"/>
          </w:tcPr>
          <w:p w14:paraId="15BC16F9" w14:textId="77777777" w:rsidR="000471CF" w:rsidRDefault="00000000">
            <w:r>
              <w:rPr>
                <w:rFonts w:ascii="Cambria" w:hAnsi="Cambria"/>
                <w:b/>
                <w:color w:val="1E1E1E"/>
              </w:rPr>
              <w:t>SECTION: CLOSURE — VERIFICATION &amp; EVIDENCE / प्रमाणीकरण तथा प्रमाण</w:t>
            </w:r>
          </w:p>
        </w:tc>
      </w:tr>
      <w:tr w:rsidR="000471CF" w14:paraId="307DF808" w14:textId="77777777">
        <w:tc>
          <w:tcPr>
            <w:tcW w:w="864" w:type="dxa"/>
          </w:tcPr>
          <w:p w14:paraId="3FDB7DF2" w14:textId="77777777" w:rsidR="000471CF" w:rsidRDefault="00000000">
            <w:r>
              <w:rPr>
                <w:rFonts w:ascii="Cambria" w:hAnsi="Cambria"/>
                <w:color w:val="000000"/>
              </w:rPr>
              <w:t>295</w:t>
            </w:r>
          </w:p>
        </w:tc>
        <w:tc>
          <w:tcPr>
            <w:tcW w:w="6192" w:type="dxa"/>
          </w:tcPr>
          <w:p w14:paraId="627B7B5D" w14:textId="11C2A768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स्वास्थ्य संस्थाको फोटो खिच्नुहोस् (मुख्य भवन/अगाडिको दृश्य) </w:t>
            </w:r>
          </w:p>
        </w:tc>
        <w:tc>
          <w:tcPr>
            <w:tcW w:w="3024" w:type="dxa"/>
          </w:tcPr>
          <w:p w14:paraId="36387F72" w14:textId="77777777" w:rsidR="000471CF" w:rsidRDefault="00000000">
            <w:r>
              <w:rPr>
                <w:rFonts w:ascii="Cambria" w:hAnsi="Cambria"/>
                <w:color w:val="000000"/>
              </w:rPr>
              <w:t>[ image ]</w:t>
            </w:r>
          </w:p>
        </w:tc>
      </w:tr>
      <w:tr w:rsidR="000471CF" w14:paraId="6155C97C" w14:textId="77777777">
        <w:tc>
          <w:tcPr>
            <w:tcW w:w="864" w:type="dxa"/>
          </w:tcPr>
          <w:p w14:paraId="6BA1068C" w14:textId="77777777" w:rsidR="000471CF" w:rsidRDefault="00000000">
            <w:r>
              <w:rPr>
                <w:rFonts w:ascii="Cambria" w:hAnsi="Cambria"/>
                <w:color w:val="000000"/>
              </w:rPr>
              <w:t>296</w:t>
            </w:r>
          </w:p>
        </w:tc>
        <w:tc>
          <w:tcPr>
            <w:tcW w:w="6192" w:type="dxa"/>
          </w:tcPr>
          <w:p w14:paraId="1B85192E" w14:textId="739CEC76" w:rsidR="000471CF" w:rsidRDefault="00000000">
            <w:r>
              <w:rPr>
                <w:rFonts w:ascii="Cambria" w:hAnsi="Cambria"/>
                <w:b/>
                <w:color w:val="000000"/>
              </w:rPr>
              <w:t xml:space="preserve">संस्थाको तातोलहर तयारी सम्बन्धी सर्भेक्षकको समग्र अवलोकन (सबला पक्ष, कमीकमजोरी, तत्काल सम्बोधन गर्नुपर्ने विषयहरू) </w:t>
            </w:r>
          </w:p>
        </w:tc>
        <w:tc>
          <w:tcPr>
            <w:tcW w:w="3024" w:type="dxa"/>
          </w:tcPr>
          <w:p w14:paraId="5C23B7FA" w14:textId="77777777" w:rsidR="000471CF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0471CF" w14:paraId="7DB82CF7" w14:textId="77777777">
        <w:tc>
          <w:tcPr>
            <w:tcW w:w="864" w:type="dxa"/>
          </w:tcPr>
          <w:p w14:paraId="331F87D1" w14:textId="77777777" w:rsidR="000471CF" w:rsidRDefault="00000000">
            <w:r>
              <w:rPr>
                <w:rFonts w:ascii="Cambria" w:hAnsi="Cambria"/>
                <w:color w:val="000000"/>
              </w:rPr>
              <w:t>297</w:t>
            </w:r>
          </w:p>
        </w:tc>
        <w:tc>
          <w:tcPr>
            <w:tcW w:w="6192" w:type="dxa"/>
          </w:tcPr>
          <w:p w14:paraId="5BAA3ABC" w14:textId="77777777" w:rsidR="000471CF" w:rsidRDefault="00000000">
            <w:r>
              <w:rPr>
                <w:rFonts w:ascii="Cambria" w:hAnsi="Cambria"/>
                <w:b/>
                <w:color w:val="000000"/>
              </w:rPr>
              <w:t>उत्तरदाताका अन्य थप टिप्पणीहरू</w:t>
            </w:r>
          </w:p>
        </w:tc>
        <w:tc>
          <w:tcPr>
            <w:tcW w:w="3024" w:type="dxa"/>
          </w:tcPr>
          <w:p w14:paraId="2C9C2806" w14:textId="77777777" w:rsidR="000471CF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</w:tbl>
    <w:p w14:paraId="1DA2082D" w14:textId="77777777" w:rsidR="003C3F2C" w:rsidRDefault="003C3F2C"/>
    <w:sectPr w:rsidR="003C3F2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413047">
    <w:abstractNumId w:val="8"/>
  </w:num>
  <w:num w:numId="2" w16cid:durableId="350643804">
    <w:abstractNumId w:val="6"/>
  </w:num>
  <w:num w:numId="3" w16cid:durableId="2039234873">
    <w:abstractNumId w:val="5"/>
  </w:num>
  <w:num w:numId="4" w16cid:durableId="344210222">
    <w:abstractNumId w:val="4"/>
  </w:num>
  <w:num w:numId="5" w16cid:durableId="642392507">
    <w:abstractNumId w:val="7"/>
  </w:num>
  <w:num w:numId="6" w16cid:durableId="736705110">
    <w:abstractNumId w:val="3"/>
  </w:num>
  <w:num w:numId="7" w16cid:durableId="1397044090">
    <w:abstractNumId w:val="2"/>
  </w:num>
  <w:num w:numId="8" w16cid:durableId="321738223">
    <w:abstractNumId w:val="1"/>
  </w:num>
  <w:num w:numId="9" w16cid:durableId="811797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1CF"/>
    <w:rsid w:val="0006063C"/>
    <w:rsid w:val="0015074B"/>
    <w:rsid w:val="00164990"/>
    <w:rsid w:val="0029639D"/>
    <w:rsid w:val="00326F90"/>
    <w:rsid w:val="003C3F2C"/>
    <w:rsid w:val="009D2C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58449D"/>
  <w14:defaultImageDpi w14:val="300"/>
  <w15:docId w15:val="{E2E238A9-C214-43D7-ACD7-147D30822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5369</Words>
  <Characters>30607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Kundan Thapa</cp:lastModifiedBy>
  <cp:revision>2</cp:revision>
  <dcterms:created xsi:type="dcterms:W3CDTF">2013-12-23T23:15:00Z</dcterms:created>
  <dcterms:modified xsi:type="dcterms:W3CDTF">2026-07-20T08:33:00Z</dcterms:modified>
  <cp:category/>
</cp:coreProperties>
</file>